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60"/>
        <w:jc w:val="center"/>
      </w:pPr>
      <w:r>
        <w:drawing>
          <wp:inline xmlns:a="http://schemas.openxmlformats.org/drawingml/2006/main" xmlns:pic="http://schemas.openxmlformats.org/drawingml/2006/picture">
            <wp:extent cx="4297680" cy="698373"/>
            <wp:docPr id="1" name="Picture 1"/>
            <wp:cNvGraphicFramePr>
              <a:graphicFrameLocks noChangeAspect="1"/>
            </wp:cNvGraphicFramePr>
            <a:graphic>
              <a:graphicData uri="http://schemas.openxmlformats.org/drawingml/2006/picture">
                <pic:pic>
                  <pic:nvPicPr>
                    <pic:cNvPr id="0" name="itx-logo.png"/>
                    <pic:cNvPicPr/>
                  </pic:nvPicPr>
                  <pic:blipFill>
                    <a:blip r:embed="rId11"/>
                    <a:stretch>
                      <a:fillRect/>
                    </a:stretch>
                  </pic:blipFill>
                  <pic:spPr>
                    <a:xfrm>
                      <a:off x="0" y="0"/>
                      <a:ext cx="4297680" cy="698373"/>
                    </a:xfrm>
                    <a:prstGeom prst="rect"/>
                  </pic:spPr>
                </pic:pic>
              </a:graphicData>
            </a:graphic>
          </wp:inline>
        </w:drawing>
      </w:r>
    </w:p>
    <w:p>
      <w:pPr>
        <w:spacing w:after="240"/>
        <w:jc w:val="center"/>
      </w:pPr>
      <w:r>
        <w:rPr>
          <w:rFonts w:ascii="Calibri" w:hAnsi="Calibri"/>
          <w:b/>
          <w:color w:val="1595A4"/>
          <w:sz w:val="20"/>
        </w:rPr>
        <w:t>TECHNICAL REFERENCE GUIDE</w:t>
      </w:r>
    </w:p>
    <w:p>
      <w:pPr>
        <w:pStyle w:val="Title"/>
        <w:jc w:val="center"/>
      </w:pPr>
      <w:r>
        <w:t>Slot Booking Portal</w:t>
        <w:br/>
        <w:t>Source Code Explained</w:t>
      </w:r>
    </w:p>
    <w:p>
      <w:pPr>
        <w:pStyle w:val="Subtitle"/>
        <w:jc w:val="center"/>
      </w:pPr>
      <w:r>
        <w:t>A file-by-file walkthrough of the React frontend, Express backend, Prisma schema, and PostgreSQL migrations</w:t>
      </w:r>
    </w:p>
    <w:p>
      <w:pPr>
        <w:spacing w:before="480"/>
        <w:jc w:val="center"/>
      </w:pPr>
      <w:r>
        <w:rPr>
          <w:rFonts w:ascii="Calibri" w:hAnsi="Calibri"/>
          <w:i/>
          <w:color w:val="65777F"/>
          <w:sz w:val="20"/>
        </w:rPr>
        <w:t>94 source files documented | Current workspace version</w:t>
      </w:r>
    </w:p>
    <w:p>
      <w:r>
        <w:br w:type="page"/>
      </w:r>
    </w:p>
    <w:p>
      <w:pPr>
        <w:pStyle w:val="Heading1"/>
      </w:pPr>
      <w:r>
        <w:t>How to use this document</w:t>
      </w:r>
    </w:p>
    <w:p>
      <w:r>
        <w:t>Each source file begins on a new page. The file-details block identifies its layer, language, size, and responsibility. The explanation then follows the current code from imports and declarations through functions, state, routes, database statements, rendered JSX, and workflow participation.</w:t>
      </w:r>
    </w:p>
    <w:p>
      <w:pPr>
        <w:shd w:fill="E9F6F7"/>
      </w:pPr>
      <w:r>
        <w:t>Scope: application source only. Included: JavaScript, JSX, CSS, Prisma schema, and SQL migrations. Excluded: package and lock files, README documentation, environment files, Git/Prettier/NVM settings, generated build output, installed dependencies, images, and CI/deployment metadata.</w:t>
      </w:r>
    </w:p>
    <w:p>
      <w:pPr>
        <w:pStyle w:val="Heading2"/>
      </w:pPr>
      <w:r>
        <w:t>Source-file index</w:t>
      </w:r>
    </w:p>
    <w:p>
      <w:pPr>
        <w:pStyle w:val="Heading3"/>
      </w:pPr>
      <w:r>
        <w:t>Frontend application (58 files)</w:t>
      </w:r>
    </w:p>
    <w:p>
      <w:pPr>
        <w:pStyle w:val="ListBullet"/>
      </w:pPr>
      <w:r>
        <w:rPr>
          <w:rFonts w:ascii="Consolas" w:hAnsi="Consolas"/>
          <w:color w:val="15303B"/>
          <w:sz w:val="17"/>
        </w:rPr>
        <w:t>client/src/main.jsx</w:t>
      </w:r>
    </w:p>
    <w:p>
      <w:pPr>
        <w:pStyle w:val="ListBullet"/>
      </w:pPr>
      <w:r>
        <w:rPr>
          <w:rFonts w:ascii="Consolas" w:hAnsi="Consolas"/>
          <w:color w:val="15303B"/>
          <w:sz w:val="17"/>
        </w:rPr>
        <w:t>client/src/App.jsx</w:t>
      </w:r>
    </w:p>
    <w:p>
      <w:pPr>
        <w:pStyle w:val="ListBullet"/>
      </w:pPr>
      <w:r>
        <w:rPr>
          <w:rFonts w:ascii="Consolas" w:hAnsi="Consolas"/>
          <w:color w:val="15303B"/>
          <w:sz w:val="17"/>
        </w:rPr>
        <w:t>client/src/routes/AppRoutes.jsx</w:t>
      </w:r>
    </w:p>
    <w:p>
      <w:pPr>
        <w:pStyle w:val="ListBullet"/>
      </w:pPr>
      <w:r>
        <w:rPr>
          <w:rFonts w:ascii="Consolas" w:hAnsi="Consolas"/>
          <w:color w:val="15303B"/>
          <w:sz w:val="17"/>
        </w:rPr>
        <w:t>client/src/context/LabContext.helpers.js</w:t>
      </w:r>
    </w:p>
    <w:p>
      <w:pPr>
        <w:pStyle w:val="ListBullet"/>
      </w:pPr>
      <w:r>
        <w:rPr>
          <w:rFonts w:ascii="Consolas" w:hAnsi="Consolas"/>
          <w:color w:val="15303B"/>
          <w:sz w:val="17"/>
        </w:rPr>
        <w:t>client/src/context/LabContext.jsx</w:t>
      </w:r>
    </w:p>
    <w:p>
      <w:pPr>
        <w:pStyle w:val="ListBullet"/>
      </w:pPr>
      <w:r>
        <w:rPr>
          <w:rFonts w:ascii="Consolas" w:hAnsi="Consolas"/>
          <w:color w:val="15303B"/>
          <w:sz w:val="17"/>
        </w:rPr>
        <w:t>client/src/context/LoginContext.jsx</w:t>
      </w:r>
    </w:p>
    <w:p>
      <w:pPr>
        <w:pStyle w:val="ListBullet"/>
      </w:pPr>
      <w:r>
        <w:rPr>
          <w:rFonts w:ascii="Consolas" w:hAnsi="Consolas"/>
          <w:color w:val="15303B"/>
          <w:sz w:val="17"/>
        </w:rPr>
        <w:t>client/src/context/StudentContext.jsx</w:t>
      </w:r>
    </w:p>
    <w:p>
      <w:pPr>
        <w:pStyle w:val="ListBullet"/>
      </w:pPr>
      <w:r>
        <w:rPr>
          <w:rFonts w:ascii="Consolas" w:hAnsi="Consolas"/>
          <w:color w:val="15303B"/>
          <w:sz w:val="17"/>
        </w:rPr>
        <w:t>client/src/services/adminApi.js</w:t>
      </w:r>
    </w:p>
    <w:p>
      <w:pPr>
        <w:pStyle w:val="ListBullet"/>
      </w:pPr>
      <w:r>
        <w:rPr>
          <w:rFonts w:ascii="Consolas" w:hAnsi="Consolas"/>
          <w:color w:val="15303B"/>
          <w:sz w:val="17"/>
        </w:rPr>
        <w:t>client/src/services/api.js</w:t>
      </w:r>
    </w:p>
    <w:p>
      <w:pPr>
        <w:pStyle w:val="ListBullet"/>
      </w:pPr>
      <w:r>
        <w:rPr>
          <w:rFonts w:ascii="Consolas" w:hAnsi="Consolas"/>
          <w:color w:val="15303B"/>
          <w:sz w:val="17"/>
        </w:rPr>
        <w:t>client/src/services/authApi.js</w:t>
      </w:r>
    </w:p>
    <w:p>
      <w:pPr>
        <w:pStyle w:val="ListBullet"/>
      </w:pPr>
      <w:r>
        <w:rPr>
          <w:rFonts w:ascii="Consolas" w:hAnsi="Consolas"/>
          <w:color w:val="15303B"/>
          <w:sz w:val="17"/>
        </w:rPr>
        <w:t>client/src/services/courseApi.js</w:t>
      </w:r>
    </w:p>
    <w:p>
      <w:pPr>
        <w:pStyle w:val="ListBullet"/>
      </w:pPr>
      <w:r>
        <w:rPr>
          <w:rFonts w:ascii="Consolas" w:hAnsi="Consolas"/>
          <w:color w:val="15303B"/>
          <w:sz w:val="17"/>
        </w:rPr>
        <w:t>client/src/services/labApi.js</w:t>
      </w:r>
    </w:p>
    <w:p>
      <w:pPr>
        <w:pStyle w:val="ListBullet"/>
      </w:pPr>
      <w:r>
        <w:rPr>
          <w:rFonts w:ascii="Consolas" w:hAnsi="Consolas"/>
          <w:color w:val="15303B"/>
          <w:sz w:val="17"/>
        </w:rPr>
        <w:t>client/src/services/socket.js</w:t>
      </w:r>
    </w:p>
    <w:p>
      <w:pPr>
        <w:pStyle w:val="ListBullet"/>
      </w:pPr>
      <w:r>
        <w:rPr>
          <w:rFonts w:ascii="Consolas" w:hAnsi="Consolas"/>
          <w:color w:val="15303B"/>
          <w:sz w:val="17"/>
        </w:rPr>
        <w:t>client/src/services/studentApi.js</w:t>
      </w:r>
    </w:p>
    <w:p>
      <w:pPr>
        <w:pStyle w:val="ListBullet"/>
      </w:pPr>
      <w:r>
        <w:rPr>
          <w:rFonts w:ascii="Consolas" w:hAnsi="Consolas"/>
          <w:color w:val="15303B"/>
          <w:sz w:val="17"/>
        </w:rPr>
        <w:t>client/src/constants/socketEvents.js</w:t>
      </w:r>
    </w:p>
    <w:p>
      <w:pPr>
        <w:pStyle w:val="ListBullet"/>
      </w:pPr>
      <w:r>
        <w:rPr>
          <w:rFonts w:ascii="Consolas" w:hAnsi="Consolas"/>
          <w:color w:val="15303B"/>
          <w:sz w:val="17"/>
        </w:rPr>
        <w:t>client/src/utils/sessionActivity.js</w:t>
      </w:r>
    </w:p>
    <w:p>
      <w:pPr>
        <w:pStyle w:val="ListBullet"/>
      </w:pPr>
      <w:r>
        <w:rPr>
          <w:rFonts w:ascii="Consolas" w:hAnsi="Consolas"/>
          <w:color w:val="15303B"/>
          <w:sz w:val="17"/>
        </w:rPr>
        <w:t>client/src/pages/admin/AdminBookingsPage.jsx</w:t>
      </w:r>
    </w:p>
    <w:p>
      <w:pPr>
        <w:pStyle w:val="ListBullet"/>
      </w:pPr>
      <w:r>
        <w:rPr>
          <w:rFonts w:ascii="Consolas" w:hAnsi="Consolas"/>
          <w:color w:val="15303B"/>
          <w:sz w:val="17"/>
        </w:rPr>
        <w:t>client/src/pages/admin/AdminCoursesPage.jsx</w:t>
      </w:r>
    </w:p>
    <w:p>
      <w:pPr>
        <w:pStyle w:val="ListBullet"/>
      </w:pPr>
      <w:r>
        <w:rPr>
          <w:rFonts w:ascii="Consolas" w:hAnsi="Consolas"/>
          <w:color w:val="15303B"/>
          <w:sz w:val="17"/>
        </w:rPr>
        <w:t>client/src/pages/admin/AdminNotFoundPage.jsx</w:t>
      </w:r>
    </w:p>
    <w:p>
      <w:pPr>
        <w:pStyle w:val="ListBullet"/>
      </w:pPr>
      <w:r>
        <w:rPr>
          <w:rFonts w:ascii="Consolas" w:hAnsi="Consolas"/>
          <w:color w:val="15303B"/>
          <w:sz w:val="17"/>
        </w:rPr>
        <w:t>client/src/pages/admin/AdminOverviewPage.jsx</w:t>
      </w:r>
    </w:p>
    <w:p>
      <w:pPr>
        <w:pStyle w:val="ListBullet"/>
      </w:pPr>
      <w:r>
        <w:rPr>
          <w:rFonts w:ascii="Consolas" w:hAnsi="Consolas"/>
          <w:color w:val="15303B"/>
          <w:sz w:val="17"/>
        </w:rPr>
        <w:t>client/src/pages/admin/AdminReportsPage.jsx</w:t>
      </w:r>
    </w:p>
    <w:p>
      <w:pPr>
        <w:pStyle w:val="ListBullet"/>
      </w:pPr>
      <w:r>
        <w:rPr>
          <w:rFonts w:ascii="Consolas" w:hAnsi="Consolas"/>
          <w:color w:val="15303B"/>
          <w:sz w:val="17"/>
        </w:rPr>
        <w:t>client/src/pages/admin/AdminSettingsPage.jsx</w:t>
      </w:r>
    </w:p>
    <w:p>
      <w:pPr>
        <w:pStyle w:val="ListBullet"/>
      </w:pPr>
      <w:r>
        <w:rPr>
          <w:rFonts w:ascii="Consolas" w:hAnsi="Consolas"/>
          <w:color w:val="15303B"/>
          <w:sz w:val="17"/>
        </w:rPr>
        <w:t>client/src/pages/admin/AdminStudentsPage.jsx</w:t>
      </w:r>
    </w:p>
    <w:p>
      <w:pPr>
        <w:pStyle w:val="ListBullet"/>
      </w:pPr>
      <w:r>
        <w:rPr>
          <w:rFonts w:ascii="Consolas" w:hAnsi="Consolas"/>
          <w:color w:val="15303B"/>
          <w:sz w:val="17"/>
        </w:rPr>
        <w:t>client/src/pages/admin/AdminSystemsPage.jsx</w:t>
      </w:r>
    </w:p>
    <w:p>
      <w:pPr>
        <w:pStyle w:val="ListBullet"/>
      </w:pPr>
      <w:r>
        <w:rPr>
          <w:rFonts w:ascii="Consolas" w:hAnsi="Consolas"/>
          <w:color w:val="15303B"/>
          <w:sz w:val="17"/>
        </w:rPr>
        <w:t>client/src/pages/AdminPanelPage.jsx</w:t>
      </w:r>
    </w:p>
    <w:p>
      <w:pPr>
        <w:pStyle w:val="ListBullet"/>
      </w:pPr>
      <w:r>
        <w:rPr>
          <w:rFonts w:ascii="Consolas" w:hAnsi="Consolas"/>
          <w:color w:val="15303B"/>
          <w:sz w:val="17"/>
        </w:rPr>
        <w:t>client/src/pages/LoginPage.jsx</w:t>
      </w:r>
    </w:p>
    <w:p>
      <w:pPr>
        <w:pStyle w:val="ListBullet"/>
      </w:pPr>
      <w:r>
        <w:rPr>
          <w:rFonts w:ascii="Consolas" w:hAnsi="Consolas"/>
          <w:color w:val="15303B"/>
          <w:sz w:val="17"/>
        </w:rPr>
        <w:t>client/src/pages/NotFoundPage.jsx</w:t>
      </w:r>
    </w:p>
    <w:p>
      <w:pPr>
        <w:pStyle w:val="ListBullet"/>
      </w:pPr>
      <w:r>
        <w:rPr>
          <w:rFonts w:ascii="Consolas" w:hAnsi="Consolas"/>
          <w:color w:val="15303B"/>
          <w:sz w:val="17"/>
        </w:rPr>
        <w:t>client/src/pages/student/StudentAvailabilityPage.jsx</w:t>
      </w:r>
    </w:p>
    <w:p>
      <w:pPr>
        <w:pStyle w:val="ListBullet"/>
      </w:pPr>
      <w:r>
        <w:rPr>
          <w:rFonts w:ascii="Consolas" w:hAnsi="Consolas"/>
          <w:color w:val="15303B"/>
          <w:sz w:val="17"/>
        </w:rPr>
        <w:t>client/src/pages/student/StudentBookSlotPage.jsx</w:t>
      </w:r>
    </w:p>
    <w:p>
      <w:pPr>
        <w:pStyle w:val="ListBullet"/>
      </w:pPr>
      <w:r>
        <w:rPr>
          <w:rFonts w:ascii="Consolas" w:hAnsi="Consolas"/>
          <w:color w:val="15303B"/>
          <w:sz w:val="17"/>
        </w:rPr>
        <w:t>client/src/pages/student/StudentHistoryPage.jsx</w:t>
      </w:r>
    </w:p>
    <w:p>
      <w:pPr>
        <w:pStyle w:val="ListBullet"/>
      </w:pPr>
      <w:r>
        <w:rPr>
          <w:rFonts w:ascii="Consolas" w:hAnsi="Consolas"/>
          <w:color w:val="15303B"/>
          <w:sz w:val="17"/>
        </w:rPr>
        <w:t>client/src/pages/student/StudentHomePage.jsx</w:t>
      </w:r>
    </w:p>
    <w:p>
      <w:pPr>
        <w:pStyle w:val="ListBullet"/>
      </w:pPr>
      <w:r>
        <w:rPr>
          <w:rFonts w:ascii="Consolas" w:hAnsi="Consolas"/>
          <w:color w:val="15303B"/>
          <w:sz w:val="17"/>
        </w:rPr>
        <w:t>client/src/pages/student/StudentNotFoundPage.jsx</w:t>
      </w:r>
    </w:p>
    <w:p>
      <w:pPr>
        <w:pStyle w:val="ListBullet"/>
      </w:pPr>
      <w:r>
        <w:rPr>
          <w:rFonts w:ascii="Consolas" w:hAnsi="Consolas"/>
          <w:color w:val="15303B"/>
          <w:sz w:val="17"/>
        </w:rPr>
        <w:t>client/src/pages/StudentPortalPage.jsx</w:t>
      </w:r>
    </w:p>
    <w:p>
      <w:pPr>
        <w:pStyle w:val="ListBullet"/>
      </w:pPr>
      <w:r>
        <w:rPr>
          <w:rFonts w:ascii="Consolas" w:hAnsi="Consolas"/>
          <w:color w:val="15303B"/>
          <w:sz w:val="17"/>
        </w:rPr>
        <w:t>client/src/components/Admin/AdminPanel.helpers.js</w:t>
      </w:r>
    </w:p>
    <w:p>
      <w:pPr>
        <w:pStyle w:val="ListBullet"/>
      </w:pPr>
      <w:r>
        <w:rPr>
          <w:rFonts w:ascii="Consolas" w:hAnsi="Consolas"/>
          <w:color w:val="15303B"/>
          <w:sz w:val="17"/>
        </w:rPr>
        <w:t>client/src/components/Admin/AdminPanel.view.jsx</w:t>
      </w:r>
    </w:p>
    <w:p>
      <w:pPr>
        <w:pStyle w:val="ListBullet"/>
      </w:pPr>
      <w:r>
        <w:rPr>
          <w:rFonts w:ascii="Consolas" w:hAnsi="Consolas"/>
          <w:color w:val="15303B"/>
          <w:sz w:val="17"/>
        </w:rPr>
        <w:t>client/src/components/Admin/views/AdminBookingsView.jsx</w:t>
      </w:r>
    </w:p>
    <w:p>
      <w:pPr>
        <w:pStyle w:val="ListBullet"/>
      </w:pPr>
      <w:r>
        <w:rPr>
          <w:rFonts w:ascii="Consolas" w:hAnsi="Consolas"/>
          <w:color w:val="15303B"/>
          <w:sz w:val="17"/>
        </w:rPr>
        <w:t>client/src/components/Admin/views/AdminOverviewView.jsx</w:t>
      </w:r>
    </w:p>
    <w:p>
      <w:pPr>
        <w:pStyle w:val="ListBullet"/>
      </w:pPr>
      <w:r>
        <w:rPr>
          <w:rFonts w:ascii="Consolas" w:hAnsi="Consolas"/>
          <w:color w:val="15303B"/>
          <w:sz w:val="17"/>
        </w:rPr>
        <w:t>client/src/components/Admin/views/AdminReportsView.jsx</w:t>
      </w:r>
    </w:p>
    <w:p>
      <w:pPr>
        <w:pStyle w:val="ListBullet"/>
      </w:pPr>
      <w:r>
        <w:rPr>
          <w:rFonts w:ascii="Consolas" w:hAnsi="Consolas"/>
          <w:color w:val="15303B"/>
          <w:sz w:val="17"/>
        </w:rPr>
        <w:t>client/src/components/Admin/views/AdminSettingsView.jsx</w:t>
      </w:r>
    </w:p>
    <w:p>
      <w:pPr>
        <w:pStyle w:val="ListBullet"/>
      </w:pPr>
      <w:r>
        <w:rPr>
          <w:rFonts w:ascii="Consolas" w:hAnsi="Consolas"/>
          <w:color w:val="15303B"/>
          <w:sz w:val="17"/>
        </w:rPr>
        <w:t>client/src/components/Admin/views/AdminStudentsView.jsx</w:t>
      </w:r>
    </w:p>
    <w:p>
      <w:pPr>
        <w:pStyle w:val="ListBullet"/>
      </w:pPr>
      <w:r>
        <w:rPr>
          <w:rFonts w:ascii="Consolas" w:hAnsi="Consolas"/>
          <w:color w:val="15303B"/>
          <w:sz w:val="17"/>
        </w:rPr>
        <w:t>client/src/components/Admin/views/AdminSystemsView.jsx</w:t>
      </w:r>
    </w:p>
    <w:p>
      <w:pPr>
        <w:pStyle w:val="ListBullet"/>
      </w:pPr>
      <w:r>
        <w:rPr>
          <w:rFonts w:ascii="Consolas" w:hAnsi="Consolas"/>
          <w:color w:val="15303B"/>
          <w:sz w:val="17"/>
        </w:rPr>
        <w:t>client/src/components/Feedback/Feedback.jsx</w:t>
      </w:r>
    </w:p>
    <w:p>
      <w:pPr>
        <w:pStyle w:val="ListBullet"/>
      </w:pPr>
      <w:r>
        <w:rPr>
          <w:rFonts w:ascii="Consolas" w:hAnsi="Consolas"/>
          <w:color w:val="15303B"/>
          <w:sz w:val="17"/>
        </w:rPr>
        <w:t>client/src/components/Feedback/PortalLoader.jsx</w:t>
      </w:r>
    </w:p>
    <w:p>
      <w:pPr>
        <w:pStyle w:val="ListBullet"/>
      </w:pPr>
      <w:r>
        <w:rPr>
          <w:rFonts w:ascii="Consolas" w:hAnsi="Consolas"/>
          <w:color w:val="15303B"/>
          <w:sz w:val="17"/>
        </w:rPr>
        <w:t>client/src/components/Forms/LoginForm.helpers.jsx</w:t>
      </w:r>
    </w:p>
    <w:p>
      <w:pPr>
        <w:pStyle w:val="ListBullet"/>
      </w:pPr>
      <w:r>
        <w:rPr>
          <w:rFonts w:ascii="Consolas" w:hAnsi="Consolas"/>
          <w:color w:val="15303B"/>
          <w:sz w:val="17"/>
        </w:rPr>
        <w:t>client/src/components/Forms/LoginForm.jsx</w:t>
      </w:r>
    </w:p>
    <w:p>
      <w:pPr>
        <w:pStyle w:val="ListBullet"/>
      </w:pPr>
      <w:r>
        <w:rPr>
          <w:rFonts w:ascii="Consolas" w:hAnsi="Consolas"/>
          <w:color w:val="15303B"/>
          <w:sz w:val="17"/>
        </w:rPr>
        <w:t>client/src/components/Motion/Motion.jsx</w:t>
      </w:r>
    </w:p>
    <w:p>
      <w:pPr>
        <w:pStyle w:val="ListBullet"/>
      </w:pPr>
      <w:r>
        <w:rPr>
          <w:rFonts w:ascii="Consolas" w:hAnsi="Consolas"/>
          <w:color w:val="15303B"/>
          <w:sz w:val="17"/>
        </w:rPr>
        <w:t>client/src/components/Portal/StudentPortal.helpers.js</w:t>
      </w:r>
    </w:p>
    <w:p>
      <w:pPr>
        <w:pStyle w:val="ListBullet"/>
      </w:pPr>
      <w:r>
        <w:rPr>
          <w:rFonts w:ascii="Consolas" w:hAnsi="Consolas"/>
          <w:color w:val="15303B"/>
          <w:sz w:val="17"/>
        </w:rPr>
        <w:t>client/src/components/Portal/StudentPortal.view.jsx</w:t>
      </w:r>
    </w:p>
    <w:p>
      <w:pPr>
        <w:pStyle w:val="ListBullet"/>
      </w:pPr>
      <w:r>
        <w:rPr>
          <w:rFonts w:ascii="Consolas" w:hAnsi="Consolas"/>
          <w:color w:val="15303B"/>
          <w:sz w:val="17"/>
        </w:rPr>
        <w:t>client/src/components/Portal/views/StudentAvailabilityView.jsx</w:t>
      </w:r>
    </w:p>
    <w:p>
      <w:pPr>
        <w:pStyle w:val="ListBullet"/>
      </w:pPr>
      <w:r>
        <w:rPr>
          <w:rFonts w:ascii="Consolas" w:hAnsi="Consolas"/>
          <w:color w:val="15303B"/>
          <w:sz w:val="17"/>
        </w:rPr>
        <w:t>client/src/components/Portal/views/StudentBookingView.jsx</w:t>
      </w:r>
    </w:p>
    <w:p>
      <w:pPr>
        <w:pStyle w:val="ListBullet"/>
      </w:pPr>
      <w:r>
        <w:rPr>
          <w:rFonts w:ascii="Consolas" w:hAnsi="Consolas"/>
          <w:color w:val="15303B"/>
          <w:sz w:val="17"/>
        </w:rPr>
        <w:t>client/src/components/Portal/views/StudentHistoryView.jsx</w:t>
      </w:r>
    </w:p>
    <w:p>
      <w:pPr>
        <w:pStyle w:val="ListBullet"/>
      </w:pPr>
      <w:r>
        <w:rPr>
          <w:rFonts w:ascii="Consolas" w:hAnsi="Consolas"/>
          <w:color w:val="15303B"/>
          <w:sz w:val="17"/>
        </w:rPr>
        <w:t>client/src/components/Portal/views/StudentHomeView.jsx</w:t>
      </w:r>
    </w:p>
    <w:p>
      <w:pPr>
        <w:pStyle w:val="ListBullet"/>
      </w:pPr>
      <w:r>
        <w:rPr>
          <w:rFonts w:ascii="Consolas" w:hAnsi="Consolas"/>
          <w:color w:val="15303B"/>
          <w:sz w:val="17"/>
        </w:rPr>
        <w:t>client/src/components/Portal/views/StudentSystemMap.jsx</w:t>
      </w:r>
    </w:p>
    <w:p>
      <w:pPr>
        <w:pStyle w:val="ListBullet"/>
      </w:pPr>
      <w:r>
        <w:rPr>
          <w:rFonts w:ascii="Consolas" w:hAnsi="Consolas"/>
          <w:color w:val="15303B"/>
          <w:sz w:val="17"/>
        </w:rPr>
        <w:t>client/src/components/SystemCanvas/EditableSystemTimeline.jsx</w:t>
      </w:r>
    </w:p>
    <w:p>
      <w:pPr>
        <w:pStyle w:val="ListBullet"/>
      </w:pPr>
      <w:r>
        <w:rPr>
          <w:rFonts w:ascii="Consolas" w:hAnsi="Consolas"/>
          <w:color w:val="15303B"/>
          <w:sz w:val="17"/>
        </w:rPr>
        <w:t>client/src/components/SystemCanvas/LabFloorCanvas.jsx</w:t>
      </w:r>
    </w:p>
    <w:p>
      <w:pPr>
        <w:pStyle w:val="ListBullet"/>
      </w:pPr>
      <w:r>
        <w:rPr>
          <w:rFonts w:ascii="Consolas" w:hAnsi="Consolas"/>
          <w:color w:val="15303B"/>
          <w:sz w:val="17"/>
        </w:rPr>
        <w:t>client/src/components/SystemCanvas/SystemDayTimeline.jsx</w:t>
      </w:r>
    </w:p>
    <w:p>
      <w:pPr>
        <w:pStyle w:val="ListBullet"/>
      </w:pPr>
      <w:r>
        <w:rPr>
          <w:rFonts w:ascii="Consolas" w:hAnsi="Consolas"/>
          <w:color w:val="15303B"/>
          <w:sz w:val="17"/>
        </w:rPr>
        <w:t>client/src/components/SystemCanvas/TimeAvailabilityGrid.jsx</w:t>
      </w:r>
    </w:p>
    <w:p>
      <w:pPr>
        <w:pStyle w:val="ListBullet"/>
      </w:pPr>
      <w:r>
        <w:rPr>
          <w:rFonts w:ascii="Consolas" w:hAnsi="Consolas"/>
          <w:color w:val="15303B"/>
          <w:sz w:val="17"/>
        </w:rPr>
        <w:t>client/src/index.css</w:t>
      </w:r>
    </w:p>
    <w:p>
      <w:pPr>
        <w:pStyle w:val="Heading3"/>
      </w:pPr>
      <w:r>
        <w:t>Backend application (25 files)</w:t>
      </w:r>
    </w:p>
    <w:p>
      <w:pPr>
        <w:pStyle w:val="ListBullet"/>
      </w:pPr>
      <w:r>
        <w:rPr>
          <w:rFonts w:ascii="Consolas" w:hAnsi="Consolas"/>
          <w:color w:val="15303B"/>
          <w:sz w:val="17"/>
        </w:rPr>
        <w:t>server/app.js</w:t>
      </w:r>
    </w:p>
    <w:p>
      <w:pPr>
        <w:pStyle w:val="ListBullet"/>
      </w:pPr>
      <w:r>
        <w:rPr>
          <w:rFonts w:ascii="Consolas" w:hAnsi="Consolas"/>
          <w:color w:val="15303B"/>
          <w:sz w:val="17"/>
        </w:rPr>
        <w:t>server/config/database.js</w:t>
      </w:r>
    </w:p>
    <w:p>
      <w:pPr>
        <w:pStyle w:val="ListBullet"/>
      </w:pPr>
      <w:r>
        <w:rPr>
          <w:rFonts w:ascii="Consolas" w:hAnsi="Consolas"/>
          <w:color w:val="15303B"/>
          <w:sz w:val="17"/>
        </w:rPr>
        <w:t>server/config/env.js</w:t>
      </w:r>
    </w:p>
    <w:p>
      <w:pPr>
        <w:pStyle w:val="ListBullet"/>
      </w:pPr>
      <w:r>
        <w:rPr>
          <w:rFonts w:ascii="Consolas" w:hAnsi="Consolas"/>
          <w:color w:val="15303B"/>
          <w:sz w:val="17"/>
        </w:rPr>
        <w:t>server/config/socket.js</w:t>
      </w:r>
    </w:p>
    <w:p>
      <w:pPr>
        <w:pStyle w:val="ListBullet"/>
      </w:pPr>
      <w:r>
        <w:rPr>
          <w:rFonts w:ascii="Consolas" w:hAnsi="Consolas"/>
          <w:color w:val="15303B"/>
          <w:sz w:val="17"/>
        </w:rPr>
        <w:t>server/constants/socketEvents.js</w:t>
      </w:r>
    </w:p>
    <w:p>
      <w:pPr>
        <w:pStyle w:val="ListBullet"/>
      </w:pPr>
      <w:r>
        <w:rPr>
          <w:rFonts w:ascii="Consolas" w:hAnsi="Consolas"/>
          <w:color w:val="15303B"/>
          <w:sz w:val="17"/>
        </w:rPr>
        <w:t>server/middleware/auth.js</w:t>
      </w:r>
    </w:p>
    <w:p>
      <w:pPr>
        <w:pStyle w:val="ListBullet"/>
      </w:pPr>
      <w:r>
        <w:rPr>
          <w:rFonts w:ascii="Consolas" w:hAnsi="Consolas"/>
          <w:color w:val="15303B"/>
          <w:sz w:val="17"/>
        </w:rPr>
        <w:t>server/middleware/errorHandler.js</w:t>
      </w:r>
    </w:p>
    <w:p>
      <w:pPr>
        <w:pStyle w:val="ListBullet"/>
      </w:pPr>
      <w:r>
        <w:rPr>
          <w:rFonts w:ascii="Consolas" w:hAnsi="Consolas"/>
          <w:color w:val="15303B"/>
          <w:sz w:val="17"/>
        </w:rPr>
        <w:t>server/middleware/sameOrigin.js</w:t>
      </w:r>
    </w:p>
    <w:p>
      <w:pPr>
        <w:pStyle w:val="ListBullet"/>
      </w:pPr>
      <w:r>
        <w:rPr>
          <w:rFonts w:ascii="Consolas" w:hAnsi="Consolas"/>
          <w:color w:val="15303B"/>
          <w:sz w:val="17"/>
        </w:rPr>
        <w:t>server/middleware/socketAuth.js</w:t>
      </w:r>
    </w:p>
    <w:p>
      <w:pPr>
        <w:pStyle w:val="ListBullet"/>
      </w:pPr>
      <w:r>
        <w:rPr>
          <w:rFonts w:ascii="Consolas" w:hAnsi="Consolas"/>
          <w:color w:val="15303B"/>
          <w:sz w:val="17"/>
        </w:rPr>
        <w:t>server/models/users.js</w:t>
      </w:r>
    </w:p>
    <w:p>
      <w:pPr>
        <w:pStyle w:val="ListBullet"/>
      </w:pPr>
      <w:r>
        <w:rPr>
          <w:rFonts w:ascii="Consolas" w:hAnsi="Consolas"/>
          <w:color w:val="15303B"/>
          <w:sz w:val="17"/>
        </w:rPr>
        <w:t>server/services/booking.service.js</w:t>
      </w:r>
    </w:p>
    <w:p>
      <w:pPr>
        <w:pStyle w:val="ListBullet"/>
      </w:pPr>
      <w:r>
        <w:rPr>
          <w:rFonts w:ascii="Consolas" w:hAnsi="Consolas"/>
          <w:color w:val="15303B"/>
          <w:sz w:val="17"/>
        </w:rPr>
        <w:t>server/services/databaseLocks.js</w:t>
      </w:r>
    </w:p>
    <w:p>
      <w:pPr>
        <w:pStyle w:val="ListBullet"/>
      </w:pPr>
      <w:r>
        <w:rPr>
          <w:rFonts w:ascii="Consolas" w:hAnsi="Consolas"/>
          <w:color w:val="15303B"/>
          <w:sz w:val="17"/>
        </w:rPr>
        <w:t>server/services/policy.service.js</w:t>
      </w:r>
    </w:p>
    <w:p>
      <w:pPr>
        <w:pStyle w:val="ListBullet"/>
      </w:pPr>
      <w:r>
        <w:rPr>
          <w:rFonts w:ascii="Consolas" w:hAnsi="Consolas"/>
          <w:color w:val="15303B"/>
          <w:sz w:val="17"/>
        </w:rPr>
        <w:t>server/services/socket.service.js</w:t>
      </w:r>
    </w:p>
    <w:p>
      <w:pPr>
        <w:pStyle w:val="ListBullet"/>
      </w:pPr>
      <w:r>
        <w:rPr>
          <w:rFonts w:ascii="Consolas" w:hAnsi="Consolas"/>
          <w:color w:val="15303B"/>
          <w:sz w:val="17"/>
        </w:rPr>
        <w:t>server/utils/time.js</w:t>
      </w:r>
    </w:p>
    <w:p>
      <w:pPr>
        <w:pStyle w:val="ListBullet"/>
      </w:pPr>
      <w:r>
        <w:rPr>
          <w:rFonts w:ascii="Consolas" w:hAnsi="Consolas"/>
          <w:color w:val="15303B"/>
          <w:sz w:val="17"/>
        </w:rPr>
        <w:t>server/routes/admin.routes.js</w:t>
      </w:r>
    </w:p>
    <w:p>
      <w:pPr>
        <w:pStyle w:val="ListBullet"/>
      </w:pPr>
      <w:r>
        <w:rPr>
          <w:rFonts w:ascii="Consolas" w:hAnsi="Consolas"/>
          <w:color w:val="15303B"/>
          <w:sz w:val="17"/>
        </w:rPr>
        <w:t>server/routes/auth.routes.js</w:t>
      </w:r>
    </w:p>
    <w:p>
      <w:pPr>
        <w:pStyle w:val="ListBullet"/>
      </w:pPr>
      <w:r>
        <w:rPr>
          <w:rFonts w:ascii="Consolas" w:hAnsi="Consolas"/>
          <w:color w:val="15303B"/>
          <w:sz w:val="17"/>
        </w:rPr>
        <w:t>server/routes/booking.routes.js</w:t>
      </w:r>
    </w:p>
    <w:p>
      <w:pPr>
        <w:pStyle w:val="ListBullet"/>
      </w:pPr>
      <w:r>
        <w:rPr>
          <w:rFonts w:ascii="Consolas" w:hAnsi="Consolas"/>
          <w:color w:val="15303B"/>
          <w:sz w:val="17"/>
        </w:rPr>
        <w:t>server/routes/course.routes.js</w:t>
      </w:r>
    </w:p>
    <w:p>
      <w:pPr>
        <w:pStyle w:val="ListBullet"/>
      </w:pPr>
      <w:r>
        <w:rPr>
          <w:rFonts w:ascii="Consolas" w:hAnsi="Consolas"/>
          <w:color w:val="15303B"/>
          <w:sz w:val="17"/>
        </w:rPr>
        <w:t>server/routes/health.routes.js</w:t>
      </w:r>
    </w:p>
    <w:p>
      <w:pPr>
        <w:pStyle w:val="ListBullet"/>
      </w:pPr>
      <w:r>
        <w:rPr>
          <w:rFonts w:ascii="Consolas" w:hAnsi="Consolas"/>
          <w:color w:val="15303B"/>
          <w:sz w:val="17"/>
        </w:rPr>
        <w:t>server/routes/policy.routes.js</w:t>
      </w:r>
    </w:p>
    <w:p>
      <w:pPr>
        <w:pStyle w:val="ListBullet"/>
      </w:pPr>
      <w:r>
        <w:rPr>
          <w:rFonts w:ascii="Consolas" w:hAnsi="Consolas"/>
          <w:color w:val="15303B"/>
          <w:sz w:val="17"/>
        </w:rPr>
        <w:t>server/routes/student.routes.js</w:t>
      </w:r>
    </w:p>
    <w:p>
      <w:pPr>
        <w:pStyle w:val="ListBullet"/>
      </w:pPr>
      <w:r>
        <w:rPr>
          <w:rFonts w:ascii="Consolas" w:hAnsi="Consolas"/>
          <w:color w:val="15303B"/>
          <w:sz w:val="17"/>
        </w:rPr>
        <w:t>server/routes/system.routes.js</w:t>
      </w:r>
    </w:p>
    <w:p>
      <w:pPr>
        <w:pStyle w:val="ListBullet"/>
      </w:pPr>
      <w:r>
        <w:rPr>
          <w:rFonts w:ascii="Consolas" w:hAnsi="Consolas"/>
          <w:color w:val="15303B"/>
          <w:sz w:val="17"/>
        </w:rPr>
        <w:t>server/scripts/backup-database.js</w:t>
      </w:r>
    </w:p>
    <w:p>
      <w:pPr>
        <w:pStyle w:val="ListBullet"/>
      </w:pPr>
      <w:r>
        <w:rPr>
          <w:rFonts w:ascii="Consolas" w:hAnsi="Consolas"/>
          <w:color w:val="15303B"/>
          <w:sz w:val="17"/>
        </w:rPr>
        <w:t>server/scripts/create-admin.js</w:t>
      </w:r>
    </w:p>
    <w:p>
      <w:pPr>
        <w:pStyle w:val="Heading3"/>
      </w:pPr>
      <w:r>
        <w:t>Database schema and migrations (11 files)</w:t>
      </w:r>
    </w:p>
    <w:p>
      <w:pPr>
        <w:pStyle w:val="ListBullet"/>
      </w:pPr>
      <w:r>
        <w:rPr>
          <w:rFonts w:ascii="Consolas" w:hAnsi="Consolas"/>
          <w:color w:val="15303B"/>
          <w:sz w:val="17"/>
        </w:rPr>
        <w:t>server/prisma/schema.prisma</w:t>
      </w:r>
    </w:p>
    <w:p>
      <w:pPr>
        <w:pStyle w:val="ListBullet"/>
      </w:pPr>
      <w:r>
        <w:rPr>
          <w:rFonts w:ascii="Consolas" w:hAnsi="Consolas"/>
          <w:color w:val="15303B"/>
          <w:sz w:val="17"/>
        </w:rPr>
        <w:t>server/prisma/migrations/20260721053220_initial_schema/migration.sql</w:t>
      </w:r>
    </w:p>
    <w:p>
      <w:pPr>
        <w:pStyle w:val="ListBullet"/>
      </w:pPr>
      <w:r>
        <w:rPr>
          <w:rFonts w:ascii="Consolas" w:hAnsi="Consolas"/>
          <w:color w:val="15303B"/>
          <w:sz w:val="17"/>
        </w:rPr>
        <w:t>server/prisma/migrations/20260721055726_add_students_and_bookings/migration.sql</w:t>
      </w:r>
    </w:p>
    <w:p>
      <w:pPr>
        <w:pStyle w:val="ListBullet"/>
      </w:pPr>
      <w:r>
        <w:rPr>
          <w:rFonts w:ascii="Consolas" w:hAnsi="Consolas"/>
          <w:color w:val="15303B"/>
          <w:sz w:val="17"/>
        </w:rPr>
        <w:t>server/prisma/migrations/20260721062912_make_student_phone_optional/migration.sql</w:t>
      </w:r>
    </w:p>
    <w:p>
      <w:pPr>
        <w:pStyle w:val="ListBullet"/>
      </w:pPr>
      <w:r>
        <w:rPr>
          <w:rFonts w:ascii="Consolas" w:hAnsi="Consolas"/>
          <w:color w:val="15303B"/>
          <w:sz w:val="17"/>
        </w:rPr>
        <w:t>server/prisma/migrations/20260721064500_add_admin_email/migration.sql</w:t>
      </w:r>
    </w:p>
    <w:p>
      <w:pPr>
        <w:pStyle w:val="ListBullet"/>
      </w:pPr>
      <w:r>
        <w:rPr>
          <w:rFonts w:ascii="Consolas" w:hAnsi="Consolas"/>
          <w:color w:val="15303B"/>
          <w:sz w:val="17"/>
        </w:rPr>
        <w:t>server/prisma/migrations/20260721133000_separate_admin_accounts/migration.sql</w:t>
      </w:r>
    </w:p>
    <w:p>
      <w:pPr>
        <w:pStyle w:val="ListBullet"/>
      </w:pPr>
      <w:r>
        <w:rPr>
          <w:rFonts w:ascii="Consolas" w:hAnsi="Consolas"/>
          <w:color w:val="15303B"/>
          <w:sz w:val="17"/>
        </w:rPr>
        <w:t>server/prisma/migrations/20260721152000_add_student_session_version/migration.sql</w:t>
      </w:r>
    </w:p>
    <w:p>
      <w:pPr>
        <w:pStyle w:val="ListBullet"/>
      </w:pPr>
      <w:r>
        <w:rPr>
          <w:rFonts w:ascii="Consolas" w:hAnsi="Consolas"/>
          <w:color w:val="15303B"/>
          <w:sz w:val="17"/>
        </w:rPr>
        <w:t>server/prisma/migrations/20260721170000_add_lab_systems/migration.sql</w:t>
      </w:r>
    </w:p>
    <w:p>
      <w:pPr>
        <w:pStyle w:val="ListBullet"/>
      </w:pPr>
      <w:r>
        <w:rPr>
          <w:rFonts w:ascii="Consolas" w:hAnsi="Consolas"/>
          <w:color w:val="15303B"/>
          <w:sz w:val="17"/>
        </w:rPr>
        <w:t>server/prisma/migrations/20260721193000_add_lab_policy/migration.sql</w:t>
      </w:r>
    </w:p>
    <w:p>
      <w:pPr>
        <w:pStyle w:val="ListBullet"/>
      </w:pPr>
      <w:r>
        <w:rPr>
          <w:rFonts w:ascii="Consolas" w:hAnsi="Consolas"/>
          <w:color w:val="15303B"/>
          <w:sz w:val="17"/>
        </w:rPr>
        <w:t>server/prisma/migrations/20260722120000_production_readiness/migration.sql</w:t>
      </w:r>
    </w:p>
    <w:p>
      <w:pPr>
        <w:pStyle w:val="ListBullet"/>
      </w:pPr>
      <w:r>
        <w:rPr>
          <w:rFonts w:ascii="Consolas" w:hAnsi="Consolas"/>
          <w:color w:val="15303B"/>
          <w:sz w:val="17"/>
        </w:rPr>
        <w:t>server/prisma/migrations/20260722133000_system_schedule_integrity/migration.sql</w:t>
      </w:r>
    </w:p>
    <w:p>
      <w:pPr>
        <w:pStyle w:val="Heading1"/>
      </w:pPr>
      <w:r>
        <w:t>client/src/main.jsx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client/src/main.jsx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Starts React, attaches it to the HTML root element, enables strict development checks, and activates browser routing.</w:t>
            </w:r>
          </w:p>
        </w:tc>
      </w:tr>
    </w:tbl>
    <w:p>
      <w:pPr>
        <w:pStyle w:val="Heading2"/>
      </w:pPr>
      <w:r>
        <w:t>What this file does</w:t>
      </w:r>
    </w:p>
    <w:p>
      <w:r>
        <w:t>Starts React, attaches it to the HTML root element, enables strict development checks, and activates browser routing.</w:t>
      </w:r>
    </w:p>
    <w:p>
      <w:pPr>
        <w:pStyle w:val="Heading2"/>
      </w:pPr>
      <w:r>
        <w:t>Imports and dependencies</w:t>
      </w:r>
    </w:p>
    <w:p>
      <w:pPr>
        <w:spacing w:after="80"/>
      </w:pPr>
      <w:r>
        <w:rPr>
          <w:rFonts w:ascii="Consolas" w:hAnsi="Consolas"/>
          <w:b/>
          <w:color w:val="15303B"/>
          <w:sz w:val="17"/>
        </w:rPr>
        <w:t>{ StrictMode } &lt;- react</w:t>
      </w:r>
      <w:r>
        <w:t>. React hooks and component primitives used to manage state, lifecycle, references, IDs, and context.</w:t>
      </w:r>
    </w:p>
    <w:p>
      <w:pPr>
        <w:spacing w:after="80"/>
      </w:pPr>
      <w:r>
        <w:rPr>
          <w:rFonts w:ascii="Consolas" w:hAnsi="Consolas"/>
          <w:b/>
          <w:color w:val="15303B"/>
          <w:sz w:val="17"/>
        </w:rPr>
        <w:t>{ createRoot } &lt;- react-dom/client</w:t>
      </w:r>
      <w:r>
        <w:t>. The browser renderer that mounts the React tree.</w:t>
      </w:r>
    </w:p>
    <w:p>
      <w:pPr>
        <w:spacing w:after="80"/>
      </w:pPr>
      <w:r>
        <w:rPr>
          <w:rFonts w:ascii="Consolas" w:hAnsi="Consolas"/>
          <w:b/>
          <w:color w:val="15303B"/>
          <w:sz w:val="17"/>
        </w:rPr>
        <w:t>{ BrowserRouter } &lt;- react-router-dom</w:t>
      </w:r>
      <w:r>
        <w:t>. Client-side URLs, navigation, redirects, nested routes, and outlet context.</w:t>
      </w:r>
    </w:p>
    <w:p>
      <w:pPr>
        <w:spacing w:after="80"/>
      </w:pPr>
      <w:r>
        <w:rPr>
          <w:rFonts w:ascii="Consolas" w:hAnsi="Consolas"/>
          <w:b/>
          <w:color w:val="15303B"/>
          <w:sz w:val="17"/>
        </w:rPr>
        <w:t>App &lt;- ./App</w:t>
      </w:r>
      <w:r>
        <w:t>. This local or third-party module supplies the imported App.</w:t>
      </w:r>
    </w:p>
    <w:p>
      <w:pPr>
        <w:spacing w:after="80"/>
      </w:pPr>
      <w:r>
        <w:rPr>
          <w:rFonts w:ascii="Consolas" w:hAnsi="Consolas"/>
          <w:b/>
          <w:color w:val="15303B"/>
          <w:sz w:val="17"/>
        </w:rPr>
        <w:t>side effect &lt;- ./index.css</w:t>
      </w:r>
      <w:r>
        <w:t>. This local or third-party module supplies the imported side effect.</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StrictMode</w:t>
      </w:r>
      <w:r>
        <w:t xml:space="preserve">, </w:t>
      </w:r>
      <w:r>
        <w:rPr>
          <w:rFonts w:ascii="Consolas" w:hAnsi="Consolas"/>
          <w:color w:val="15303B"/>
          <w:sz w:val="18"/>
        </w:rPr>
        <w:t>BrowserRouter</w:t>
      </w:r>
      <w:r>
        <w:t xml:space="preserve">, </w:t>
      </w:r>
      <w:r>
        <w:rPr>
          <w:rFonts w:ascii="Consolas" w:hAnsi="Consolas"/>
          <w:color w:val="15303B"/>
          <w:sz w:val="18"/>
        </w:rPr>
        <w:t>App</w:t>
      </w:r>
      <w:r>
        <w:t>.</w:t>
      </w:r>
    </w:p>
    <w:p>
      <w:pPr>
        <w:pStyle w:val="Heading2"/>
      </w:pPr>
      <w:r>
        <w:t>How it fits into the application</w:t>
      </w:r>
    </w:p>
    <w:p>
      <w:r>
        <w:t>This foundational file is loaded near application startup and supplies behavior used by the rest of its layer.</w:t>
      </w:r>
    </w:p>
    <w:p>
      <w:pPr>
        <w:pStyle w:val="Heading1"/>
      </w:pPr>
      <w:r>
        <w:t>client/src/App.jsx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client/src/App.jsx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the top-level provider hierarchy and renders the application's central route table.</w:t>
            </w:r>
          </w:p>
        </w:tc>
      </w:tr>
    </w:tbl>
    <w:p>
      <w:pPr>
        <w:pStyle w:val="Heading2"/>
      </w:pPr>
      <w:r>
        <w:t>What this file does</w:t>
      </w:r>
    </w:p>
    <w:p>
      <w:r>
        <w:t>Creates the top-level provider hierarchy and renders the application's central route table.</w:t>
      </w:r>
    </w:p>
    <w:p>
      <w:pPr>
        <w:pStyle w:val="Heading2"/>
      </w:pPr>
      <w:r>
        <w:t>Imports and dependencies</w:t>
      </w:r>
    </w:p>
    <w:p>
      <w:pPr>
        <w:spacing w:after="80"/>
      </w:pPr>
      <w:r>
        <w:rPr>
          <w:rFonts w:ascii="Consolas" w:hAnsi="Consolas"/>
          <w:b/>
          <w:color w:val="15303B"/>
          <w:sz w:val="17"/>
        </w:rPr>
        <w:t>AppRoutes &lt;- ./routes/AppRoutes</w:t>
      </w:r>
      <w:r>
        <w:t>. This local or third-party module supplies the imported AppRoutes.</w:t>
      </w:r>
    </w:p>
    <w:p>
      <w:pPr>
        <w:spacing w:after="80"/>
      </w:pPr>
      <w:r>
        <w:rPr>
          <w:rFonts w:ascii="Consolas" w:hAnsi="Consolas"/>
          <w:b/>
          <w:color w:val="15303B"/>
          <w:sz w:val="17"/>
        </w:rPr>
        <w:t>{ LabProvider } &lt;- ./context/LabContext</w:t>
      </w:r>
      <w:r>
        <w:t>. This local or third-party module supplies the imported { LabProvider }.</w:t>
      </w:r>
    </w:p>
    <w:p>
      <w:pPr>
        <w:spacing w:after="80"/>
      </w:pPr>
      <w:r>
        <w:rPr>
          <w:rFonts w:ascii="Consolas" w:hAnsi="Consolas"/>
          <w:b/>
          <w:color w:val="15303B"/>
          <w:sz w:val="17"/>
        </w:rPr>
        <w:t>{ LoginProvider } &lt;- ./context/LoginContext</w:t>
      </w:r>
      <w:r>
        <w:t>. This local or third-party module supplies the imported { LoginProvider }.</w:t>
      </w:r>
    </w:p>
    <w:p>
      <w:pPr>
        <w:pStyle w:val="Heading2"/>
      </w:pPr>
      <w:r>
        <w:t>Functions and components, in source order</w:t>
      </w:r>
    </w:p>
    <w:p>
      <w:pPr>
        <w:pStyle w:val="Heading3"/>
      </w:pPr>
      <w:r>
        <w:t>App</w:t>
      </w:r>
    </w:p>
    <w:p>
      <w:pPr>
        <w:pStyle w:val="CodeBlock"/>
        <w:keepLines w:val="0"/>
        <w:shd w:fill="F5F7F8"/>
      </w:pPr>
      <w:r>
        <w:rPr>
          <w:rFonts w:ascii="Consolas" w:hAnsi="Consolas"/>
          <w:color w:val="15303B"/>
          <w:sz w:val="16"/>
        </w:rPr>
        <w:t>App()</w:t>
      </w:r>
    </w:p>
    <w:p>
      <w:r>
        <w:t xml:space="preserve">Renders the app UI component. Its returned JSX is composed around </w:t>
      </w:r>
      <w:r>
        <w:rPr>
          <w:rFonts w:ascii="Consolas" w:hAnsi="Consolas"/>
          <w:color w:val="15303B"/>
          <w:sz w:val="18"/>
        </w:rPr>
        <w:t>LoginProvider</w:t>
      </w:r>
      <w:r>
        <w:t xml:space="preserve">, </w:t>
      </w:r>
      <w:r>
        <w:rPr>
          <w:rFonts w:ascii="Consolas" w:hAnsi="Consolas"/>
          <w:color w:val="15303B"/>
          <w:sz w:val="18"/>
        </w:rPr>
        <w:t>LabProvider</w:t>
      </w:r>
      <w:r>
        <w:t xml:space="preserve">, </w:t>
      </w:r>
      <w:r>
        <w:rPr>
          <w:rFonts w:ascii="Consolas" w:hAnsi="Consolas"/>
          <w:color w:val="15303B"/>
          <w:sz w:val="18"/>
        </w:rPr>
        <w:t>AppRoutes</w:t>
      </w:r>
      <w:r>
        <w:t>.</w:t>
      </w:r>
    </w:p>
    <w:p>
      <w:pPr>
        <w:pStyle w:val="Heading2"/>
      </w:pPr>
      <w:r>
        <w:t>Public exports</w:t>
      </w:r>
    </w:p>
    <w:p>
      <w:r>
        <w:t xml:space="preserve">Other files can import </w:t>
      </w:r>
      <w:r>
        <w:rPr>
          <w:rFonts w:ascii="Consolas" w:hAnsi="Consolas"/>
          <w:color w:val="15303B"/>
          <w:sz w:val="18"/>
        </w:rPr>
        <w:t>App</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LoginProvider</w:t>
      </w:r>
      <w:r>
        <w:t xml:space="preserve">, </w:t>
      </w:r>
      <w:r>
        <w:rPr>
          <w:rFonts w:ascii="Consolas" w:hAnsi="Consolas"/>
          <w:color w:val="15303B"/>
          <w:sz w:val="18"/>
        </w:rPr>
        <w:t>LabProvider</w:t>
      </w:r>
      <w:r>
        <w:t xml:space="preserve">, </w:t>
      </w:r>
      <w:r>
        <w:rPr>
          <w:rFonts w:ascii="Consolas" w:hAnsi="Consolas"/>
          <w:color w:val="15303B"/>
          <w:sz w:val="18"/>
        </w:rPr>
        <w:t>AppRoutes</w:t>
      </w:r>
      <w:r>
        <w:t>.</w:t>
      </w:r>
    </w:p>
    <w:p>
      <w:pPr>
        <w:pStyle w:val="Heading2"/>
      </w:pPr>
      <w:r>
        <w:t>How it fits into the application</w:t>
      </w:r>
    </w:p>
    <w:p>
      <w:r>
        <w:t>This foundational file is loaded near application startup and supplies behavior used by the rest of its layer.</w:t>
      </w:r>
    </w:p>
    <w:p>
      <w:pPr>
        <w:pStyle w:val="Heading1"/>
      </w:pPr>
      <w:r>
        <w:t>client/src/routes/AppRoutes.jsx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client/src/routes/AppRoutes.jsx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routing</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96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Defines every public, student, and administrator URL, lazy-loads portal bundles, and protects routes by authenticated role.</w:t>
            </w:r>
          </w:p>
        </w:tc>
      </w:tr>
    </w:tbl>
    <w:p>
      <w:pPr>
        <w:pStyle w:val="Heading2"/>
      </w:pPr>
      <w:r>
        <w:t>What this file does</w:t>
      </w:r>
    </w:p>
    <w:p>
      <w:r>
        <w:t>Defines every public, student, and administrator URL, lazy-loads portal bundles, and protects routes by authenticated role.</w:t>
      </w:r>
    </w:p>
    <w:p>
      <w:pPr>
        <w:pStyle w:val="Heading2"/>
      </w:pPr>
      <w:r>
        <w:t>Imports and dependencies</w:t>
      </w:r>
    </w:p>
    <w:p>
      <w:pPr>
        <w:spacing w:after="80"/>
      </w:pPr>
      <w:r>
        <w:rPr>
          <w:rFonts w:ascii="Consolas" w:hAnsi="Consolas"/>
          <w:b/>
          <w:color w:val="15303B"/>
          <w:sz w:val="17"/>
        </w:rPr>
        <w:t>{ lazy, Suspense } &lt;- react</w:t>
      </w:r>
      <w:r>
        <w:t>. React hooks and component primitives used to manage state, lifecycle, references, IDs, and context.</w:t>
      </w:r>
    </w:p>
    <w:p>
      <w:pPr>
        <w:spacing w:after="80"/>
      </w:pPr>
      <w:r>
        <w:rPr>
          <w:rFonts w:ascii="Consolas" w:hAnsi="Consolas"/>
          <w:b/>
          <w:color w:val="15303B"/>
          <w:sz w:val="17"/>
        </w:rPr>
        <w:t>{ AnimatePresence } &lt;- framer-motion</w:t>
      </w:r>
      <w:r>
        <w:t>. Small declarative animations for page, card, button, and dialog transitions.</w:t>
      </w:r>
    </w:p>
    <w:p>
      <w:pPr>
        <w:spacing w:after="80"/>
      </w:pPr>
      <w:r>
        <w:rPr>
          <w:rFonts w:ascii="Consolas" w:hAnsi="Consolas"/>
          <w:b/>
          <w:color w:val="15303B"/>
          <w:sz w:val="17"/>
        </w:rPr>
        <w:t>{ Navigate, Route, Routes, useLocation } &lt;- react-router-dom</w:t>
      </w:r>
      <w:r>
        <w:t>. Client-side URLs, navigation, redirects, nested routes, and outlet context.</w:t>
      </w:r>
    </w:p>
    <w:p>
      <w:pPr>
        <w:spacing w:after="80"/>
      </w:pPr>
      <w:r>
        <w:rPr>
          <w:rFonts w:ascii="Consolas" w:hAnsi="Consolas"/>
          <w:b/>
          <w:color w:val="15303B"/>
          <w:sz w:val="17"/>
        </w:rPr>
        <w:t>{ PortalLoader } &lt;- ../components/Feedback/PortalLoader</w:t>
      </w:r>
      <w:r>
        <w:t>. This local or third-party module supplies the imported { PortalLoader }.</w:t>
      </w:r>
    </w:p>
    <w:p>
      <w:pPr>
        <w:spacing w:after="80"/>
      </w:pPr>
      <w:r>
        <w:rPr>
          <w:rFonts w:ascii="Consolas" w:hAnsi="Consolas"/>
          <w:b/>
          <w:color w:val="15303B"/>
          <w:sz w:val="17"/>
        </w:rPr>
        <w:t>{ PageTransition } &lt;- ../components/Motion/Motion</w:t>
      </w:r>
      <w:r>
        <w:t>. This local or third-party module supplies the imported { PageTransition }.</w:t>
      </w:r>
    </w:p>
    <w:p>
      <w:pPr>
        <w:spacing w:after="80"/>
      </w:pPr>
      <w:r>
        <w:rPr>
          <w:rFonts w:ascii="Consolas" w:hAnsi="Consolas"/>
          <w:b/>
          <w:color w:val="15303B"/>
          <w:sz w:val="17"/>
        </w:rPr>
        <w:t>{ useLogin } &lt;- ../context/LoginContext</w:t>
      </w:r>
      <w:r>
        <w:t>. This local or third-party module supplies the imported { useLogin }.</w:t>
      </w:r>
    </w:p>
    <w:p>
      <w:pPr>
        <w:spacing w:after="80"/>
      </w:pPr>
      <w:r>
        <w:rPr>
          <w:rFonts w:ascii="Consolas" w:hAnsi="Consolas"/>
          <w:b/>
          <w:color w:val="15303B"/>
          <w:sz w:val="17"/>
        </w:rPr>
        <w:t>LoginPage &lt;- ../pages/LoginPage</w:t>
      </w:r>
      <w:r>
        <w:t>. This local or third-party module supplies the imported LoginPage.</w:t>
      </w:r>
    </w:p>
    <w:p>
      <w:pPr>
        <w:spacing w:after="80"/>
      </w:pPr>
      <w:r>
        <w:rPr>
          <w:rFonts w:ascii="Consolas" w:hAnsi="Consolas"/>
          <w:b/>
          <w:color w:val="15303B"/>
          <w:sz w:val="17"/>
        </w:rPr>
        <w:t>NotFoundPage &lt;- ../pages/NotFoundPage</w:t>
      </w:r>
      <w:r>
        <w:t>. This local or third-party module supplies the imported NotFoundPage.</w:t>
      </w:r>
    </w:p>
    <w:p>
      <w:pPr>
        <w:pStyle w:val="Heading2"/>
      </w:pPr>
      <w:r>
        <w:t>Functions and components, in source order</w:t>
      </w:r>
    </w:p>
    <w:p>
      <w:pPr>
        <w:pStyle w:val="Heading3"/>
      </w:pPr>
      <w:r>
        <w:t>ProtectedRoute</w:t>
      </w:r>
    </w:p>
    <w:p>
      <w:pPr>
        <w:pStyle w:val="CodeBlock"/>
        <w:keepLines w:val="0"/>
        <w:shd w:fill="F5F7F8"/>
      </w:pPr>
      <w:r>
        <w:rPr>
          <w:rFonts w:ascii="Consolas" w:hAnsi="Consolas"/>
          <w:color w:val="15303B"/>
          <w:sz w:val="16"/>
        </w:rPr>
        <w:t>ProtectedRoute({ children, role })</w:t>
      </w:r>
    </w:p>
    <w:p>
      <w:r>
        <w:t xml:space="preserve">Waits for session verification, redirects unauthenticated users, enforces the required role, and renders protected children only when access is valid. It receives </w:t>
      </w:r>
      <w:r>
        <w:rPr>
          <w:rFonts w:ascii="Consolas" w:hAnsi="Consolas"/>
          <w:color w:val="15303B"/>
          <w:sz w:val="18"/>
        </w:rPr>
        <w:t>{ children, role }</w:t>
      </w:r>
      <w:r>
        <w:t>.</w:t>
      </w:r>
    </w:p>
    <w:p>
      <w:pPr>
        <w:pStyle w:val="Heading3"/>
      </w:pPr>
      <w:r>
        <w:t>AppRoutes</w:t>
      </w:r>
    </w:p>
    <w:p>
      <w:pPr>
        <w:pStyle w:val="CodeBlock"/>
        <w:keepLines w:val="0"/>
        <w:shd w:fill="F5F7F8"/>
      </w:pPr>
      <w:r>
        <w:rPr>
          <w:rFonts w:ascii="Consolas" w:hAnsi="Consolas"/>
          <w:color w:val="15303B"/>
          <w:sz w:val="16"/>
        </w:rPr>
        <w:t>AppRoutes()</w:t>
      </w:r>
    </w:p>
    <w:p>
      <w:r>
        <w:t xml:space="preserve">Renders the app routes UI component. Its returned JSX is composed around </w:t>
      </w:r>
      <w:r>
        <w:rPr>
          <w:rFonts w:ascii="Consolas" w:hAnsi="Consolas"/>
          <w:color w:val="15303B"/>
          <w:sz w:val="18"/>
        </w:rPr>
        <w:t>Route</w:t>
      </w:r>
      <w:r>
        <w:t xml:space="preserve">, </w:t>
      </w:r>
      <w:r>
        <w:rPr>
          <w:rFonts w:ascii="Consolas" w:hAnsi="Consolas"/>
          <w:color w:val="15303B"/>
          <w:sz w:val="18"/>
        </w:rPr>
        <w:t>PageTransition</w:t>
      </w:r>
      <w:r>
        <w:t xml:space="preserve">, </w:t>
      </w:r>
      <w:r>
        <w:rPr>
          <w:rFonts w:ascii="Consolas" w:hAnsi="Consolas"/>
          <w:color w:val="15303B"/>
          <w:sz w:val="18"/>
        </w:rPr>
        <w:t>ProtectedRoute</w:t>
      </w:r>
      <w:r>
        <w:t xml:space="preserve">, </w:t>
      </w:r>
      <w:r>
        <w:rPr>
          <w:rFonts w:ascii="Consolas" w:hAnsi="Consolas"/>
          <w:color w:val="15303B"/>
          <w:sz w:val="18"/>
        </w:rPr>
        <w:t>Suspense</w:t>
      </w:r>
      <w:r>
        <w:t xml:space="preserve">, </w:t>
      </w:r>
      <w:r>
        <w:rPr>
          <w:rFonts w:ascii="Consolas" w:hAnsi="Consolas"/>
          <w:color w:val="15303B"/>
          <w:sz w:val="18"/>
        </w:rPr>
        <w:t>PortalLoader</w:t>
      </w:r>
      <w:r>
        <w:t xml:space="preserve">, </w:t>
      </w:r>
      <w:r>
        <w:rPr>
          <w:rFonts w:ascii="Consolas" w:hAnsi="Consolas"/>
          <w:color w:val="15303B"/>
          <w:sz w:val="18"/>
        </w:rPr>
        <w:t>AnimatePresence</w:t>
      </w:r>
      <w:r>
        <w:t xml:space="preserve">, </w:t>
      </w:r>
      <w:r>
        <w:rPr>
          <w:rFonts w:ascii="Consolas" w:hAnsi="Consolas"/>
          <w:color w:val="15303B"/>
          <w:sz w:val="18"/>
        </w:rPr>
        <w:t>Routes</w:t>
      </w:r>
      <w:r>
        <w:t xml:space="preserve">, </w:t>
      </w:r>
      <w:r>
        <w:rPr>
          <w:rFonts w:ascii="Consolas" w:hAnsi="Consolas"/>
          <w:color w:val="15303B"/>
          <w:sz w:val="18"/>
        </w:rPr>
        <w:t>LoginPage</w:t>
      </w:r>
      <w:r>
        <w:t>.</w:t>
      </w:r>
    </w:p>
    <w:p>
      <w:pPr>
        <w:pStyle w:val="Heading2"/>
      </w:pPr>
      <w:r>
        <w:t>Public exports</w:t>
      </w:r>
    </w:p>
    <w:p>
      <w:r>
        <w:t xml:space="preserve">Other files can import </w:t>
      </w:r>
      <w:r>
        <w:rPr>
          <w:rFonts w:ascii="Consolas" w:hAnsi="Consolas"/>
          <w:color w:val="15303B"/>
          <w:sz w:val="18"/>
        </w:rPr>
        <w:t>AppRoutes</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PortalLoader</w:t>
      </w:r>
      <w:r>
        <w:t xml:space="preserve">, </w:t>
      </w:r>
      <w:r>
        <w:rPr>
          <w:rFonts w:ascii="Consolas" w:hAnsi="Consolas"/>
          <w:color w:val="15303B"/>
          <w:sz w:val="18"/>
        </w:rPr>
        <w:t>Navigate</w:t>
      </w:r>
      <w:r>
        <w:t xml:space="preserve">, </w:t>
      </w:r>
      <w:r>
        <w:rPr>
          <w:rFonts w:ascii="Consolas" w:hAnsi="Consolas"/>
          <w:color w:val="15303B"/>
          <w:sz w:val="18"/>
        </w:rPr>
        <w:t>AnimatePresence</w:t>
      </w:r>
      <w:r>
        <w:t xml:space="preserve">, </w:t>
      </w:r>
      <w:r>
        <w:rPr>
          <w:rFonts w:ascii="Consolas" w:hAnsi="Consolas"/>
          <w:color w:val="15303B"/>
          <w:sz w:val="18"/>
        </w:rPr>
        <w:t>Routes</w:t>
      </w:r>
      <w:r>
        <w:t xml:space="preserve">, </w:t>
      </w:r>
      <w:r>
        <w:rPr>
          <w:rFonts w:ascii="Consolas" w:hAnsi="Consolas"/>
          <w:color w:val="15303B"/>
          <w:sz w:val="18"/>
        </w:rPr>
        <w:t>Route</w:t>
      </w:r>
      <w:r>
        <w:t xml:space="preserve">, </w:t>
      </w:r>
      <w:r>
        <w:rPr>
          <w:rFonts w:ascii="Consolas" w:hAnsi="Consolas"/>
          <w:color w:val="15303B"/>
          <w:sz w:val="18"/>
        </w:rPr>
        <w:t>PageTransition</w:t>
      </w:r>
      <w:r>
        <w:t xml:space="preserve">, </w:t>
      </w:r>
      <w:r>
        <w:rPr>
          <w:rFonts w:ascii="Consolas" w:hAnsi="Consolas"/>
          <w:color w:val="15303B"/>
          <w:sz w:val="18"/>
        </w:rPr>
        <w:t>LoginPage</w:t>
      </w:r>
      <w:r>
        <w:t xml:space="preserve">, </w:t>
      </w:r>
      <w:r>
        <w:rPr>
          <w:rFonts w:ascii="Consolas" w:hAnsi="Consolas"/>
          <w:color w:val="15303B"/>
          <w:sz w:val="18"/>
        </w:rPr>
        <w:t>ProtectedRoute</w:t>
      </w:r>
      <w:r>
        <w:t xml:space="preserve">, </w:t>
      </w:r>
      <w:r>
        <w:rPr>
          <w:rFonts w:ascii="Consolas" w:hAnsi="Consolas"/>
          <w:color w:val="15303B"/>
          <w:sz w:val="18"/>
        </w:rPr>
        <w:t>Suspense</w:t>
      </w:r>
      <w:r>
        <w:t xml:space="preserve">, </w:t>
      </w:r>
      <w:r>
        <w:rPr>
          <w:rFonts w:ascii="Consolas" w:hAnsi="Consolas"/>
          <w:color w:val="15303B"/>
          <w:sz w:val="18"/>
        </w:rPr>
        <w:t>StudentPortalPage</w:t>
      </w:r>
      <w:r>
        <w:t xml:space="preserve">, </w:t>
      </w:r>
      <w:r>
        <w:rPr>
          <w:rFonts w:ascii="Consolas" w:hAnsi="Consolas"/>
          <w:color w:val="15303B"/>
          <w:sz w:val="18"/>
        </w:rPr>
        <w:t>StudentHomePage</w:t>
      </w:r>
      <w:r>
        <w:t xml:space="preserve">, </w:t>
      </w:r>
      <w:r>
        <w:rPr>
          <w:rFonts w:ascii="Consolas" w:hAnsi="Consolas"/>
          <w:color w:val="15303B"/>
          <w:sz w:val="18"/>
        </w:rPr>
        <w:t>StudentAvailabilityPage</w:t>
      </w:r>
      <w:r>
        <w:t xml:space="preserve">, </w:t>
      </w:r>
      <w:r>
        <w:rPr>
          <w:rFonts w:ascii="Consolas" w:hAnsi="Consolas"/>
          <w:color w:val="15303B"/>
          <w:sz w:val="18"/>
        </w:rPr>
        <w:t>StudentBookSlotPage</w:t>
      </w:r>
      <w:r>
        <w:t xml:space="preserve">, </w:t>
      </w:r>
      <w:r>
        <w:rPr>
          <w:rFonts w:ascii="Consolas" w:hAnsi="Consolas"/>
          <w:color w:val="15303B"/>
          <w:sz w:val="18"/>
        </w:rPr>
        <w:t>StudentHistoryPage</w:t>
      </w:r>
      <w:r>
        <w:t>.</w:t>
      </w:r>
    </w:p>
    <w:p>
      <w:pPr>
        <w:pStyle w:val="Heading2"/>
      </w:pPr>
      <w:r>
        <w:t>How it fits into the application</w:t>
      </w:r>
    </w:p>
    <w:p>
      <w:r>
        <w:t>This foundational file is loaded near application startup and supplies behavior used by the rest of its layer.</w:t>
      </w:r>
    </w:p>
    <w:p>
      <w:pPr>
        <w:pStyle w:val="Heading1"/>
      </w:pPr>
      <w:r>
        <w:t>client/src/context/LabContext.helpers.js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client/src/context/LabContext.helpers.js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shared state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21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Provides date, interval-overlap, booking-window, and outage calculations used by lab views.</w:t>
            </w:r>
          </w:p>
        </w:tc>
      </w:tr>
    </w:tbl>
    <w:p>
      <w:pPr>
        <w:pStyle w:val="Heading2"/>
      </w:pPr>
      <w:r>
        <w:t>What this file does</w:t>
      </w:r>
    </w:p>
    <w:p>
      <w:r>
        <w:t>Provides date, interval-overlap, booking-window, and outage calculations used by lab views.</w:t>
      </w:r>
    </w:p>
    <w:p>
      <w:pPr>
        <w:pStyle w:val="Heading2"/>
      </w:pPr>
      <w:r>
        <w:t>Functions and components, in source order</w:t>
      </w:r>
    </w:p>
    <w:p>
      <w:pPr>
        <w:pStyle w:val="Heading3"/>
      </w:pPr>
      <w:r>
        <w:t>formatBookingDate</w:t>
      </w:r>
    </w:p>
    <w:p>
      <w:pPr>
        <w:pStyle w:val="CodeBlock"/>
        <w:keepLines w:val="0"/>
        <w:shd w:fill="F5F7F8"/>
      </w:pPr>
      <w:r>
        <w:rPr>
          <w:rFonts w:ascii="Consolas" w:hAnsi="Consolas"/>
          <w:color w:val="15303B"/>
          <w:sz w:val="16"/>
        </w:rPr>
        <w:t>formatBookingDate(startsAt)</w:t>
      </w:r>
    </w:p>
    <w:p>
      <w:r>
        <w:t xml:space="preserve">Converts booking date into display text. It receives </w:t>
      </w:r>
      <w:r>
        <w:rPr>
          <w:rFonts w:ascii="Consolas" w:hAnsi="Consolas"/>
          <w:color w:val="15303B"/>
          <w:sz w:val="18"/>
        </w:rPr>
        <w:t>startsAt</w:t>
      </w:r>
      <w:r>
        <w:t>.</w:t>
      </w:r>
    </w:p>
    <w:p>
      <w:pPr>
        <w:pStyle w:val="Heading3"/>
      </w:pPr>
      <w:r>
        <w:t>formatBookingTime</w:t>
      </w:r>
    </w:p>
    <w:p>
      <w:pPr>
        <w:pStyle w:val="CodeBlock"/>
        <w:keepLines w:val="0"/>
        <w:shd w:fill="F5F7F8"/>
      </w:pPr>
      <w:r>
        <w:rPr>
          <w:rFonts w:ascii="Consolas" w:hAnsi="Consolas"/>
          <w:color w:val="15303B"/>
          <w:sz w:val="16"/>
        </w:rPr>
        <w:t>formatBookingTime(booking)</w:t>
      </w:r>
    </w:p>
    <w:p>
      <w:r>
        <w:t xml:space="preserve">Converts booking time into display text. It receives </w:t>
      </w:r>
      <w:r>
        <w:rPr>
          <w:rFonts w:ascii="Consolas" w:hAnsi="Consolas"/>
          <w:color w:val="15303B"/>
          <w:sz w:val="18"/>
        </w:rPr>
        <w:t>booking</w:t>
      </w:r>
      <w:r>
        <w:t>.</w:t>
      </w:r>
    </w:p>
    <w:p>
      <w:pPr>
        <w:pStyle w:val="Heading3"/>
      </w:pPr>
      <w:r>
        <w:t>isBookingBlocking</w:t>
      </w:r>
    </w:p>
    <w:p>
      <w:pPr>
        <w:pStyle w:val="CodeBlock"/>
        <w:keepLines w:val="0"/>
        <w:shd w:fill="F5F7F8"/>
      </w:pPr>
      <w:r>
        <w:rPr>
          <w:rFonts w:ascii="Consolas" w:hAnsi="Consolas"/>
          <w:color w:val="15303B"/>
          <w:sz w:val="16"/>
        </w:rPr>
        <w:t>isBookingBlocking(booking, date, startMinutes, durationMinutes)</w:t>
      </w:r>
    </w:p>
    <w:p>
      <w:r>
        <w:t xml:space="preserve">Returns a boolean decision for is booking blocking. It receives </w:t>
      </w:r>
      <w:r>
        <w:rPr>
          <w:rFonts w:ascii="Consolas" w:hAnsi="Consolas"/>
          <w:color w:val="15303B"/>
          <w:sz w:val="18"/>
        </w:rPr>
        <w:t>booking, date, startMinutes, durationMinutes</w:t>
      </w:r>
      <w:r>
        <w:t>.</w:t>
      </w:r>
    </w:p>
    <w:p>
      <w:pPr>
        <w:pStyle w:val="Heading3"/>
      </w:pPr>
      <w:r>
        <w:t>bookingWindow</w:t>
      </w:r>
    </w:p>
    <w:p>
      <w:pPr>
        <w:pStyle w:val="CodeBlock"/>
        <w:keepLines w:val="0"/>
        <w:shd w:fill="F5F7F8"/>
      </w:pPr>
      <w:r>
        <w:rPr>
          <w:rFonts w:ascii="Consolas" w:hAnsi="Consolas"/>
          <w:color w:val="15303B"/>
          <w:sz w:val="16"/>
        </w:rPr>
        <w:t>bookingWindow(dateKey, startMinutes, durationMinutes)</w:t>
      </w:r>
    </w:p>
    <w:p>
      <w:r>
        <w:t xml:space="preserve">Implements the booking window operation. It receives </w:t>
      </w:r>
      <w:r>
        <w:rPr>
          <w:rFonts w:ascii="Consolas" w:hAnsi="Consolas"/>
          <w:color w:val="15303B"/>
          <w:sz w:val="18"/>
        </w:rPr>
        <w:t>dateKey, startMinutes, durationMinutes</w:t>
      </w:r>
      <w:r>
        <w:t>.</w:t>
      </w:r>
    </w:p>
    <w:p>
      <w:pPr>
        <w:pStyle w:val="Heading3"/>
      </w:pPr>
      <w:r>
        <w:t>isSystemUnavailable</w:t>
      </w:r>
    </w:p>
    <w:p>
      <w:pPr>
        <w:pStyle w:val="CodeBlock"/>
        <w:keepLines w:val="0"/>
        <w:shd w:fill="F5F7F8"/>
      </w:pPr>
      <w:r>
        <w:rPr>
          <w:rFonts w:ascii="Consolas" w:hAnsi="Consolas"/>
          <w:color w:val="15303B"/>
          <w:sz w:val="16"/>
        </w:rPr>
        <w:t>isSystemUnavailable(outages, systemId, startsAt = Date.now()</w:t>
      </w:r>
    </w:p>
    <w:p>
      <w:r>
        <w:t xml:space="preserve">Returns a boolean decision for is system unavailable. It receives </w:t>
      </w:r>
      <w:r>
        <w:rPr>
          <w:rFonts w:ascii="Consolas" w:hAnsi="Consolas"/>
          <w:color w:val="15303B"/>
          <w:sz w:val="18"/>
        </w:rPr>
        <w:t>outages, systemId, startsAt = Date.now(</w:t>
      </w:r>
      <w:r>
        <w:t>.</w:t>
      </w:r>
    </w:p>
    <w:p>
      <w:pPr>
        <w:pStyle w:val="Heading3"/>
      </w:pPr>
      <w:r>
        <w:t>format</w:t>
      </w:r>
    </w:p>
    <w:p>
      <w:pPr>
        <w:pStyle w:val="CodeBlock"/>
        <w:keepLines w:val="0"/>
        <w:shd w:fill="F5F7F8"/>
      </w:pPr>
      <w:r>
        <w:rPr>
          <w:rFonts w:ascii="Consolas" w:hAnsi="Consolas"/>
          <w:color w:val="15303B"/>
          <w:sz w:val="16"/>
        </w:rPr>
        <w:t>format(date)</w:t>
      </w:r>
    </w:p>
    <w:p>
      <w:r>
        <w:t xml:space="preserve">Converts  into display text. It receives </w:t>
      </w:r>
      <w:r>
        <w:rPr>
          <w:rFonts w:ascii="Consolas" w:hAnsi="Consolas"/>
          <w:color w:val="15303B"/>
          <w:sz w:val="18"/>
        </w:rPr>
        <w:t>date</w:t>
      </w:r>
      <w:r>
        <w:t>.</w:t>
      </w:r>
    </w:p>
    <w:p>
      <w:pPr>
        <w:pStyle w:val="Heading2"/>
      </w:pPr>
      <w:r>
        <w:t>Public exports</w:t>
      </w:r>
    </w:p>
    <w:p>
      <w:r>
        <w:t xml:space="preserve">Other files can import </w:t>
      </w:r>
      <w:r>
        <w:rPr>
          <w:rFonts w:ascii="Consolas" w:hAnsi="Consolas"/>
          <w:color w:val="15303B"/>
          <w:sz w:val="18"/>
        </w:rPr>
        <w:t>formatBookingDate</w:t>
      </w:r>
      <w:r>
        <w:t xml:space="preserve">, </w:t>
      </w:r>
      <w:r>
        <w:rPr>
          <w:rFonts w:ascii="Consolas" w:hAnsi="Consolas"/>
          <w:color w:val="15303B"/>
          <w:sz w:val="18"/>
        </w:rPr>
        <w:t>formatBookingTime</w:t>
      </w:r>
      <w:r>
        <w:t xml:space="preserve">, </w:t>
      </w:r>
      <w:r>
        <w:rPr>
          <w:rFonts w:ascii="Consolas" w:hAnsi="Consolas"/>
          <w:color w:val="15303B"/>
          <w:sz w:val="18"/>
        </w:rPr>
        <w:t>isBookingBlocking</w:t>
      </w:r>
      <w:r>
        <w:t xml:space="preserve">, </w:t>
      </w:r>
      <w:r>
        <w:rPr>
          <w:rFonts w:ascii="Consolas" w:hAnsi="Consolas"/>
          <w:color w:val="15303B"/>
          <w:sz w:val="18"/>
        </w:rPr>
        <w:t>bookingWindow</w:t>
      </w:r>
      <w:r>
        <w:t xml:space="preserve">, </w:t>
      </w:r>
      <w:r>
        <w:rPr>
          <w:rFonts w:ascii="Consolas" w:hAnsi="Consolas"/>
          <w:color w:val="15303B"/>
          <w:sz w:val="18"/>
        </w:rPr>
        <w:t>isSystemUnavailable</w:t>
      </w:r>
      <w:r>
        <w:t xml:space="preserve">. Declarations without </w:t>
      </w:r>
      <w:r>
        <w:rPr>
          <w:rFonts w:ascii="Consolas" w:hAnsi="Consolas"/>
          <w:color w:val="15303B"/>
          <w:sz w:val="18"/>
        </w:rPr>
        <w:t>export</w:t>
      </w:r>
      <w:r>
        <w:t xml:space="preserve"> remain private implementation details of this module.</w:t>
      </w:r>
    </w:p>
    <w:p>
      <w:pPr>
        <w:pStyle w:val="Heading2"/>
      </w:pPr>
      <w:r>
        <w:t>How it fits into the application</w:t>
      </w:r>
    </w:p>
    <w:p>
      <w:r>
        <w:t>Components call the exported hook instead of passing this shared state through every intermediate component. Provider placement in App.jsx controls which routes can use it.</w:t>
      </w:r>
    </w:p>
    <w:p>
      <w:pPr>
        <w:pStyle w:val="Heading1"/>
      </w:pPr>
      <w:r>
        <w:t>client/src/context/LabContext.jsx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client/src/context/LabContext.jsx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shared state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205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Owns shared systems, bookings, outages, and policy state and keeps them synchronized through REST and Socket.IO.</w:t>
            </w:r>
          </w:p>
        </w:tc>
      </w:tr>
    </w:tbl>
    <w:p>
      <w:pPr>
        <w:pStyle w:val="Heading2"/>
      </w:pPr>
      <w:r>
        <w:t>What this file does</w:t>
      </w:r>
    </w:p>
    <w:p>
      <w:r>
        <w:t>Owns shared systems, bookings, outages, and policy state and keeps them synchronized through REST and Socket.IO.</w:t>
      </w:r>
    </w:p>
    <w:p>
      <w:pPr>
        <w:pStyle w:val="Heading2"/>
      </w:pPr>
      <w:r>
        <w:t>Imports and dependencies</w:t>
      </w:r>
    </w:p>
    <w:p>
      <w:pPr>
        <w:spacing w:after="80"/>
      </w:pPr>
      <w:r>
        <w:rPr>
          <w:rFonts w:ascii="Consolas" w:hAnsi="Consolas"/>
          <w:b/>
          <w:color w:val="15303B"/>
          <w:sz w:val="17"/>
        </w:rPr>
        <w:t>{ createContext, useCallback, useContext, useEffect, useState } &lt;- react</w:t>
      </w:r>
      <w:r>
        <w:t>. React hooks and component primitives used to manage state, lifecycle, references, IDs, and context.</w:t>
      </w:r>
    </w:p>
    <w:p>
      <w:pPr>
        <w:spacing w:after="80"/>
      </w:pPr>
      <w:r>
        <w:rPr>
          <w:rFonts w:ascii="Consolas" w:hAnsi="Consolas"/>
          <w:b/>
          <w:color w:val="15303B"/>
          <w:sz w:val="17"/>
        </w:rPr>
        <w:t>{ SOCKET_EVENTS } &lt;- ../constants/socketEvents</w:t>
      </w:r>
      <w:r>
        <w:t>. This local or third-party module supplies the imported { SOCKET_EVENTS }.</w:t>
      </w:r>
    </w:p>
    <w:p>
      <w:pPr>
        <w:spacing w:after="80"/>
      </w:pPr>
      <w:r>
        <w:rPr>
          <w:rFonts w:ascii="Consolas" w:hAnsi="Consolas"/>
          <w:b/>
          <w:color w:val="15303B"/>
          <w:sz w:val="17"/>
        </w:rPr>
        <w:t>* as labApi &lt;- ../services/labApi</w:t>
      </w:r>
      <w:r>
        <w:t>. This local or third-party module supplies the imported * as labApi.</w:t>
      </w:r>
    </w:p>
    <w:p>
      <w:pPr>
        <w:spacing w:after="80"/>
      </w:pPr>
      <w:r>
        <w:rPr>
          <w:rFonts w:ascii="Consolas" w:hAnsi="Consolas"/>
          <w:b/>
          <w:color w:val="15303B"/>
          <w:sz w:val="17"/>
        </w:rPr>
        <w:t>{ connectSocket, disconnectSocket } &lt;- ../services/socket</w:t>
      </w:r>
      <w:r>
        <w:t>. This local or third-party module supplies the imported { connectSocket, disconnectSocket }.</w:t>
      </w:r>
    </w:p>
    <w:p>
      <w:pPr>
        <w:spacing w:after="80"/>
      </w:pPr>
      <w:r>
        <w:rPr>
          <w:rFonts w:ascii="Consolas" w:hAnsi="Consolas"/>
          <w:b/>
          <w:color w:val="15303B"/>
          <w:sz w:val="17"/>
        </w:rPr>
        <w:t>{ useLogin } &lt;- ./LoginContext</w:t>
      </w:r>
      <w:r>
        <w:t>. This local or third-party module supplies the imported { useLogin }.</w:t>
      </w:r>
    </w:p>
    <w:p>
      <w:pPr>
        <w:pStyle w:val="Heading2"/>
      </w:pPr>
      <w:r>
        <w:t>Functions and components, in source order</w:t>
      </w:r>
    </w:p>
    <w:p>
      <w:pPr>
        <w:pStyle w:val="Heading3"/>
      </w:pPr>
      <w:r>
        <w:t>getOutages</w:t>
      </w:r>
    </w:p>
    <w:p>
      <w:pPr>
        <w:pStyle w:val="CodeBlock"/>
        <w:keepLines w:val="0"/>
        <w:shd w:fill="F5F7F8"/>
      </w:pPr>
      <w:r>
        <w:rPr>
          <w:rFonts w:ascii="Consolas" w:hAnsi="Consolas"/>
          <w:color w:val="15303B"/>
          <w:sz w:val="16"/>
        </w:rPr>
        <w:t>getOutages(systems)</w:t>
      </w:r>
    </w:p>
    <w:p>
      <w:r>
        <w:t xml:space="preserve">Calculates or retrieves outages. It receives </w:t>
      </w:r>
      <w:r>
        <w:rPr>
          <w:rFonts w:ascii="Consolas" w:hAnsi="Consolas"/>
          <w:color w:val="15303B"/>
          <w:sz w:val="18"/>
        </w:rPr>
        <w:t>systems</w:t>
      </w:r>
      <w:r>
        <w:t>.</w:t>
      </w:r>
    </w:p>
    <w:p>
      <w:pPr>
        <w:pStyle w:val="Heading3"/>
      </w:pPr>
      <w:r>
        <w:t>replaceBooking</w:t>
      </w:r>
    </w:p>
    <w:p>
      <w:pPr>
        <w:pStyle w:val="CodeBlock"/>
        <w:keepLines w:val="0"/>
        <w:shd w:fill="F5F7F8"/>
      </w:pPr>
      <w:r>
        <w:rPr>
          <w:rFonts w:ascii="Consolas" w:hAnsi="Consolas"/>
          <w:color w:val="15303B"/>
          <w:sz w:val="16"/>
        </w:rPr>
        <w:t>replaceBooking(bookings, updatedBooking)</w:t>
      </w:r>
    </w:p>
    <w:p>
      <w:r>
        <w:t xml:space="preserve">Implements the replace booking operation. It receives </w:t>
      </w:r>
      <w:r>
        <w:rPr>
          <w:rFonts w:ascii="Consolas" w:hAnsi="Consolas"/>
          <w:color w:val="15303B"/>
          <w:sz w:val="18"/>
        </w:rPr>
        <w:t>bookings, updatedBooking</w:t>
      </w:r>
      <w:r>
        <w:t>.</w:t>
      </w:r>
    </w:p>
    <w:p>
      <w:pPr>
        <w:pStyle w:val="Heading3"/>
      </w:pPr>
      <w:r>
        <w:t>LabProvider</w:t>
      </w:r>
    </w:p>
    <w:p>
      <w:pPr>
        <w:pStyle w:val="CodeBlock"/>
        <w:keepLines w:val="0"/>
        <w:shd w:fill="F5F7F8"/>
      </w:pPr>
      <w:r>
        <w:rPr>
          <w:rFonts w:ascii="Consolas" w:hAnsi="Consolas"/>
          <w:color w:val="15303B"/>
          <w:sz w:val="16"/>
        </w:rPr>
        <w:t>LabProvider({ children })</w:t>
      </w:r>
    </w:p>
    <w:p>
      <w:r>
        <w:t xml:space="preserve">Creates the shared live lab state, loads initial data, subscribes to socket events, and exposes mutation functions. It receives </w:t>
      </w:r>
      <w:r>
        <w:rPr>
          <w:rFonts w:ascii="Consolas" w:hAnsi="Consolas"/>
          <w:color w:val="15303B"/>
          <w:sz w:val="18"/>
        </w:rPr>
        <w:t>{ children }</w:t>
      </w:r>
      <w:r>
        <w:t xml:space="preserve">. It owns local state for </w:t>
      </w:r>
      <w:r>
        <w:rPr>
          <w:rFonts w:ascii="Consolas" w:hAnsi="Consolas"/>
          <w:color w:val="15303B"/>
          <w:sz w:val="18"/>
        </w:rPr>
        <w:t>systems</w:t>
      </w:r>
      <w:r>
        <w:t xml:space="preserve">, </w:t>
      </w:r>
      <w:r>
        <w:rPr>
          <w:rFonts w:ascii="Consolas" w:hAnsi="Consolas"/>
          <w:color w:val="15303B"/>
          <w:sz w:val="18"/>
        </w:rPr>
        <w:t>bookings</w:t>
      </w:r>
      <w:r>
        <w:t xml:space="preserve">, </w:t>
      </w:r>
      <w:r>
        <w:rPr>
          <w:rFonts w:ascii="Consolas" w:hAnsi="Consolas"/>
          <w:color w:val="15303B"/>
          <w:sz w:val="18"/>
        </w:rPr>
        <w:t>policy</w:t>
      </w:r>
      <w:r>
        <w:t xml:space="preserve">, </w:t>
      </w:r>
      <w:r>
        <w:rPr>
          <w:rFonts w:ascii="Consolas" w:hAnsi="Consolas"/>
          <w:color w:val="15303B"/>
          <w:sz w:val="18"/>
        </w:rPr>
        <w:t>systemOutages</w:t>
      </w:r>
      <w:r>
        <w:t xml:space="preserve">, </w:t>
      </w:r>
      <w:r>
        <w:rPr>
          <w:rFonts w:ascii="Consolas" w:hAnsi="Consolas"/>
          <w:color w:val="15303B"/>
          <w:sz w:val="18"/>
        </w:rPr>
        <w:t>earlyEndNotice</w:t>
      </w:r>
      <w:r>
        <w:t xml:space="preserve">. It defines 3 effect(s) for lifecycle or external synchronization and returns cleanup where necessary. Its awaited calls include </w:t>
      </w:r>
      <w:r>
        <w:rPr>
          <w:rFonts w:ascii="Consolas" w:hAnsi="Consolas"/>
          <w:color w:val="15303B"/>
          <w:sz w:val="18"/>
        </w:rPr>
        <w:t>labApi.getBookings</w:t>
      </w:r>
      <w:r>
        <w:t xml:space="preserve">, </w:t>
      </w:r>
      <w:r>
        <w:rPr>
          <w:rFonts w:ascii="Consolas" w:hAnsi="Consolas"/>
          <w:color w:val="15303B"/>
          <w:sz w:val="18"/>
        </w:rPr>
        <w:t>labApi.getSystems</w:t>
      </w:r>
      <w:r>
        <w:t xml:space="preserve">, </w:t>
      </w:r>
      <w:r>
        <w:rPr>
          <w:rFonts w:ascii="Consolas" w:hAnsi="Consolas"/>
          <w:color w:val="15303B"/>
          <w:sz w:val="18"/>
        </w:rPr>
        <w:t>labApi.getPolicy</w:t>
      </w:r>
      <w:r>
        <w:t xml:space="preserve">, </w:t>
      </w:r>
      <w:r>
        <w:rPr>
          <w:rFonts w:ascii="Consolas" w:hAnsi="Consolas"/>
          <w:color w:val="15303B"/>
          <w:sz w:val="18"/>
        </w:rPr>
        <w:t>labApi.createBooking</w:t>
      </w:r>
      <w:r>
        <w:t xml:space="preserve">, </w:t>
      </w:r>
      <w:r>
        <w:rPr>
          <w:rFonts w:ascii="Consolas" w:hAnsi="Consolas"/>
          <w:color w:val="15303B"/>
          <w:sz w:val="18"/>
        </w:rPr>
        <w:t>labApi.cancelBooking</w:t>
      </w:r>
      <w:r>
        <w:t xml:space="preserve">, </w:t>
      </w:r>
      <w:r>
        <w:rPr>
          <w:rFonts w:ascii="Consolas" w:hAnsi="Consolas"/>
          <w:color w:val="15303B"/>
          <w:sz w:val="18"/>
        </w:rPr>
        <w:t>labApi.endBooking</w:t>
      </w:r>
      <w:r>
        <w:t xml:space="preserve">, </w:t>
      </w:r>
      <w:r>
        <w:rPr>
          <w:rFonts w:ascii="Consolas" w:hAnsi="Consolas"/>
          <w:color w:val="15303B"/>
          <w:sz w:val="18"/>
        </w:rPr>
        <w:t>labApi.updatePolicy</w:t>
      </w:r>
      <w:r>
        <w:t xml:space="preserve">, </w:t>
      </w:r>
      <w:r>
        <w:rPr>
          <w:rFonts w:ascii="Consolas" w:hAnsi="Consolas"/>
          <w:color w:val="15303B"/>
          <w:sz w:val="18"/>
        </w:rPr>
        <w:t>labApi.markSystemAvailable</w:t>
      </w:r>
      <w:r>
        <w:t xml:space="preserve">, </w:t>
      </w:r>
      <w:r>
        <w:rPr>
          <w:rFonts w:ascii="Consolas" w:hAnsi="Consolas"/>
          <w:color w:val="15303B"/>
          <w:sz w:val="18"/>
        </w:rPr>
        <w:t>loadSystems</w:t>
      </w:r>
      <w:r>
        <w:t xml:space="preserve">, </w:t>
      </w:r>
      <w:r>
        <w:rPr>
          <w:rFonts w:ascii="Consolas" w:hAnsi="Consolas"/>
          <w:color w:val="15303B"/>
          <w:sz w:val="18"/>
        </w:rPr>
        <w:t>labApi.markSystemUnavailable</w:t>
      </w:r>
      <w:r>
        <w:t xml:space="preserve">, </w:t>
      </w:r>
      <w:r>
        <w:rPr>
          <w:rFonts w:ascii="Consolas" w:hAnsi="Consolas"/>
          <w:color w:val="15303B"/>
          <w:sz w:val="18"/>
        </w:rPr>
        <w:t>labApi.addSystem</w:t>
      </w:r>
      <w:r>
        <w:t xml:space="preserve">, </w:t>
      </w:r>
      <w:r>
        <w:rPr>
          <w:rFonts w:ascii="Consolas" w:hAnsi="Consolas"/>
          <w:color w:val="15303B"/>
          <w:sz w:val="18"/>
        </w:rPr>
        <w:t>labApi.removeSystem</w:t>
      </w:r>
      <w:r>
        <w:t xml:space="preserve">. Its returned JSX is composed around </w:t>
      </w:r>
      <w:r>
        <w:rPr>
          <w:rFonts w:ascii="Consolas" w:hAnsi="Consolas"/>
          <w:color w:val="15303B"/>
          <w:sz w:val="18"/>
        </w:rPr>
        <w:t>LabContext.Provider</w:t>
      </w:r>
      <w:r>
        <w:t>.</w:t>
      </w:r>
    </w:p>
    <w:p>
      <w:pPr>
        <w:pStyle w:val="Heading3"/>
      </w:pPr>
      <w:r>
        <w:t>addBooking</w:t>
      </w:r>
    </w:p>
    <w:p>
      <w:pPr>
        <w:pStyle w:val="CodeBlock"/>
        <w:keepLines w:val="0"/>
        <w:shd w:fill="F5F7F8"/>
      </w:pPr>
      <w:r>
        <w:rPr>
          <w:rFonts w:ascii="Consolas" w:hAnsi="Consolas"/>
          <w:color w:val="15303B"/>
          <w:sz w:val="16"/>
        </w:rPr>
        <w:t>async addBooking(details)</w:t>
      </w:r>
    </w:p>
    <w:p>
      <w:r>
        <w:t xml:space="preserve">Implements the add booking operation. It receives </w:t>
      </w:r>
      <w:r>
        <w:rPr>
          <w:rFonts w:ascii="Consolas" w:hAnsi="Consolas"/>
          <w:color w:val="15303B"/>
          <w:sz w:val="18"/>
        </w:rPr>
        <w:t>details</w:t>
      </w:r>
      <w:r>
        <w:t xml:space="preserve">. It is asynchronous, so callers receive a Promise and its awaited operations run in order. Its awaited calls include </w:t>
      </w:r>
      <w:r>
        <w:rPr>
          <w:rFonts w:ascii="Consolas" w:hAnsi="Consolas"/>
          <w:color w:val="15303B"/>
          <w:sz w:val="18"/>
        </w:rPr>
        <w:t>labApi.createBooking</w:t>
      </w:r>
      <w:r>
        <w:t>.</w:t>
      </w:r>
    </w:p>
    <w:p>
      <w:pPr>
        <w:pStyle w:val="Heading3"/>
      </w:pPr>
      <w:r>
        <w:t>cancelBooking</w:t>
      </w:r>
    </w:p>
    <w:p>
      <w:pPr>
        <w:pStyle w:val="CodeBlock"/>
        <w:keepLines w:val="0"/>
        <w:shd w:fill="F5F7F8"/>
      </w:pPr>
      <w:r>
        <w:rPr>
          <w:rFonts w:ascii="Consolas" w:hAnsi="Consolas"/>
          <w:color w:val="15303B"/>
          <w:sz w:val="16"/>
        </w:rPr>
        <w:t>async cancelBooking(bookingId)</w:t>
      </w:r>
    </w:p>
    <w:p>
      <w:r>
        <w:t xml:space="preserve">Returns a boolean decision for cancel booking. It receives </w:t>
      </w:r>
      <w:r>
        <w:rPr>
          <w:rFonts w:ascii="Consolas" w:hAnsi="Consolas"/>
          <w:color w:val="15303B"/>
          <w:sz w:val="18"/>
        </w:rPr>
        <w:t>bookingId</w:t>
      </w:r>
      <w:r>
        <w:t xml:space="preserve">. It is asynchronous, so callers receive a Promise and its awaited operations run in order. Its awaited calls include </w:t>
      </w:r>
      <w:r>
        <w:rPr>
          <w:rFonts w:ascii="Consolas" w:hAnsi="Consolas"/>
          <w:color w:val="15303B"/>
          <w:sz w:val="18"/>
        </w:rPr>
        <w:t>labApi.cancelBooking</w:t>
      </w:r>
      <w:r>
        <w:t>.</w:t>
      </w:r>
    </w:p>
    <w:p>
      <w:pPr>
        <w:pStyle w:val="Heading3"/>
      </w:pPr>
      <w:r>
        <w:t>endBooking</w:t>
      </w:r>
    </w:p>
    <w:p>
      <w:pPr>
        <w:pStyle w:val="CodeBlock"/>
        <w:keepLines w:val="0"/>
        <w:shd w:fill="F5F7F8"/>
      </w:pPr>
      <w:r>
        <w:rPr>
          <w:rFonts w:ascii="Consolas" w:hAnsi="Consolas"/>
          <w:color w:val="15303B"/>
          <w:sz w:val="16"/>
        </w:rPr>
        <w:t>async endBooking(bookingId)</w:t>
      </w:r>
    </w:p>
    <w:p>
      <w:r>
        <w:t xml:space="preserve">Implements the end booking operation. It receives </w:t>
      </w:r>
      <w:r>
        <w:rPr>
          <w:rFonts w:ascii="Consolas" w:hAnsi="Consolas"/>
          <w:color w:val="15303B"/>
          <w:sz w:val="18"/>
        </w:rPr>
        <w:t>bookingId</w:t>
      </w:r>
      <w:r>
        <w:t xml:space="preserve">. It is asynchronous, so callers receive a Promise and its awaited operations run in order. Its awaited calls include </w:t>
      </w:r>
      <w:r>
        <w:rPr>
          <w:rFonts w:ascii="Consolas" w:hAnsi="Consolas"/>
          <w:color w:val="15303B"/>
          <w:sz w:val="18"/>
        </w:rPr>
        <w:t>labApi.endBooking</w:t>
      </w:r>
      <w:r>
        <w:t>.</w:t>
      </w:r>
    </w:p>
    <w:p>
      <w:pPr>
        <w:pStyle w:val="Heading3"/>
      </w:pPr>
      <w:r>
        <w:t>updatePolicy</w:t>
      </w:r>
    </w:p>
    <w:p>
      <w:pPr>
        <w:pStyle w:val="CodeBlock"/>
        <w:keepLines w:val="0"/>
        <w:shd w:fill="F5F7F8"/>
      </w:pPr>
      <w:r>
        <w:rPr>
          <w:rFonts w:ascii="Consolas" w:hAnsi="Consolas"/>
          <w:color w:val="15303B"/>
          <w:sz w:val="16"/>
        </w:rPr>
        <w:t>async updatePolicy(changes)</w:t>
      </w:r>
    </w:p>
    <w:p>
      <w:r>
        <w:t xml:space="preserve">Implements the update policy operation. It receives </w:t>
      </w:r>
      <w:r>
        <w:rPr>
          <w:rFonts w:ascii="Consolas" w:hAnsi="Consolas"/>
          <w:color w:val="15303B"/>
          <w:sz w:val="18"/>
        </w:rPr>
        <w:t>changes</w:t>
      </w:r>
      <w:r>
        <w:t xml:space="preserve">. It is asynchronous, so callers receive a Promise and its awaited operations run in order. Its awaited calls include </w:t>
      </w:r>
      <w:r>
        <w:rPr>
          <w:rFonts w:ascii="Consolas" w:hAnsi="Consolas"/>
          <w:color w:val="15303B"/>
          <w:sz w:val="18"/>
        </w:rPr>
        <w:t>labApi.updatePolicy</w:t>
      </w:r>
      <w:r>
        <w:t>.</w:t>
      </w:r>
    </w:p>
    <w:p>
      <w:pPr>
        <w:pStyle w:val="Heading3"/>
      </w:pPr>
      <w:r>
        <w:t>markSystemAvailable</w:t>
      </w:r>
    </w:p>
    <w:p>
      <w:pPr>
        <w:pStyle w:val="CodeBlock"/>
        <w:keepLines w:val="0"/>
        <w:shd w:fill="F5F7F8"/>
      </w:pPr>
      <w:r>
        <w:rPr>
          <w:rFonts w:ascii="Consolas" w:hAnsi="Consolas"/>
          <w:color w:val="15303B"/>
          <w:sz w:val="16"/>
        </w:rPr>
        <w:t>async markSystemAvailable(systemId)</w:t>
      </w:r>
    </w:p>
    <w:p>
      <w:r>
        <w:t xml:space="preserve">Implements the mark system available operation. It receives </w:t>
      </w:r>
      <w:r>
        <w:rPr>
          <w:rFonts w:ascii="Consolas" w:hAnsi="Consolas"/>
          <w:color w:val="15303B"/>
          <w:sz w:val="18"/>
        </w:rPr>
        <w:t>systemId</w:t>
      </w:r>
      <w:r>
        <w:t xml:space="preserve">. It is asynchronous, so callers receive a Promise and its awaited operations run in order. Its awaited calls include </w:t>
      </w:r>
      <w:r>
        <w:rPr>
          <w:rFonts w:ascii="Consolas" w:hAnsi="Consolas"/>
          <w:color w:val="15303B"/>
          <w:sz w:val="18"/>
        </w:rPr>
        <w:t>labApi.markSystemAvailable</w:t>
      </w:r>
      <w:r>
        <w:t xml:space="preserve">, </w:t>
      </w:r>
      <w:r>
        <w:rPr>
          <w:rFonts w:ascii="Consolas" w:hAnsi="Consolas"/>
          <w:color w:val="15303B"/>
          <w:sz w:val="18"/>
        </w:rPr>
        <w:t>loadSystems</w:t>
      </w:r>
      <w:r>
        <w:t>.</w:t>
      </w:r>
    </w:p>
    <w:p>
      <w:pPr>
        <w:pStyle w:val="Heading3"/>
      </w:pPr>
      <w:r>
        <w:t>markSystemUnavailable</w:t>
      </w:r>
    </w:p>
    <w:p>
      <w:pPr>
        <w:pStyle w:val="CodeBlock"/>
        <w:keepLines w:val="0"/>
        <w:shd w:fill="F5F7F8"/>
      </w:pPr>
      <w:r>
        <w:rPr>
          <w:rFonts w:ascii="Consolas" w:hAnsi="Consolas"/>
          <w:color w:val="15303B"/>
          <w:sz w:val="16"/>
        </w:rPr>
        <w:t>async markSystemUnavailable(systemId, endsAt, startsAt = null)</w:t>
      </w:r>
    </w:p>
    <w:p>
      <w:r>
        <w:t xml:space="preserve">Implements the mark system unavailable operation. It receives </w:t>
      </w:r>
      <w:r>
        <w:rPr>
          <w:rFonts w:ascii="Consolas" w:hAnsi="Consolas"/>
          <w:color w:val="15303B"/>
          <w:sz w:val="18"/>
        </w:rPr>
        <w:t>systemId, endsAt, startsAt = null</w:t>
      </w:r>
      <w:r>
        <w:t xml:space="preserve">. It is asynchronous, so callers receive a Promise and its awaited operations run in order. Its awaited calls include </w:t>
      </w:r>
      <w:r>
        <w:rPr>
          <w:rFonts w:ascii="Consolas" w:hAnsi="Consolas"/>
          <w:color w:val="15303B"/>
          <w:sz w:val="18"/>
        </w:rPr>
        <w:t>labApi.markSystemUnavailable</w:t>
      </w:r>
      <w:r>
        <w:t xml:space="preserve">, </w:t>
      </w:r>
      <w:r>
        <w:rPr>
          <w:rFonts w:ascii="Consolas" w:hAnsi="Consolas"/>
          <w:color w:val="15303B"/>
          <w:sz w:val="18"/>
        </w:rPr>
        <w:t>loadSystems</w:t>
      </w:r>
      <w:r>
        <w:t>.</w:t>
      </w:r>
    </w:p>
    <w:p>
      <w:pPr>
        <w:pStyle w:val="Heading3"/>
      </w:pPr>
      <w:r>
        <w:t>addSystem</w:t>
      </w:r>
    </w:p>
    <w:p>
      <w:pPr>
        <w:pStyle w:val="CodeBlock"/>
        <w:keepLines w:val="0"/>
        <w:shd w:fill="F5F7F8"/>
      </w:pPr>
      <w:r>
        <w:rPr>
          <w:rFonts w:ascii="Consolas" w:hAnsi="Consolas"/>
          <w:color w:val="15303B"/>
          <w:sz w:val="16"/>
        </w:rPr>
        <w:t>async addSystem()</w:t>
      </w:r>
    </w:p>
    <w:p>
      <w:r>
        <w:t xml:space="preserve">Implements the add system operation. It is asynchronous, so callers receive a Promise and its awaited operations run in order. Its awaited calls include </w:t>
      </w:r>
      <w:r>
        <w:rPr>
          <w:rFonts w:ascii="Consolas" w:hAnsi="Consolas"/>
          <w:color w:val="15303B"/>
          <w:sz w:val="18"/>
        </w:rPr>
        <w:t>labApi.addSystem</w:t>
      </w:r>
      <w:r>
        <w:t>.</w:t>
      </w:r>
    </w:p>
    <w:p>
      <w:pPr>
        <w:pStyle w:val="Heading3"/>
      </w:pPr>
      <w:r>
        <w:t>removeSystem</w:t>
      </w:r>
    </w:p>
    <w:p>
      <w:pPr>
        <w:pStyle w:val="CodeBlock"/>
        <w:keepLines w:val="0"/>
        <w:shd w:fill="F5F7F8"/>
      </w:pPr>
      <w:r>
        <w:rPr>
          <w:rFonts w:ascii="Consolas" w:hAnsi="Consolas"/>
          <w:color w:val="15303B"/>
          <w:sz w:val="16"/>
        </w:rPr>
        <w:t>async removeSystem(systemId)</w:t>
      </w:r>
    </w:p>
    <w:p>
      <w:r>
        <w:t xml:space="preserve">Implements the remove system operation. It receives </w:t>
      </w:r>
      <w:r>
        <w:rPr>
          <w:rFonts w:ascii="Consolas" w:hAnsi="Consolas"/>
          <w:color w:val="15303B"/>
          <w:sz w:val="18"/>
        </w:rPr>
        <w:t>systemId</w:t>
      </w:r>
      <w:r>
        <w:t xml:space="preserve">. It is asynchronous, so callers receive a Promise and its awaited operations run in order. Its awaited calls include </w:t>
      </w:r>
      <w:r>
        <w:rPr>
          <w:rFonts w:ascii="Consolas" w:hAnsi="Consolas"/>
          <w:color w:val="15303B"/>
          <w:sz w:val="18"/>
        </w:rPr>
        <w:t>labApi.removeSystem</w:t>
      </w:r>
      <w:r>
        <w:t>.</w:t>
      </w:r>
    </w:p>
    <w:p>
      <w:pPr>
        <w:pStyle w:val="Heading3"/>
      </w:pPr>
      <w:r>
        <w:t>useLab</w:t>
      </w:r>
    </w:p>
    <w:p>
      <w:pPr>
        <w:pStyle w:val="CodeBlock"/>
        <w:keepLines w:val="0"/>
        <w:shd w:fill="F5F7F8"/>
      </w:pPr>
      <w:r>
        <w:rPr>
          <w:rFonts w:ascii="Consolas" w:hAnsi="Consolas"/>
          <w:color w:val="15303B"/>
          <w:sz w:val="16"/>
        </w:rPr>
        <w:t>useLab()</w:t>
      </w:r>
    </w:p>
    <w:p>
      <w:r>
        <w:t xml:space="preserve">Implements the use lab operation. </w:t>
      </w:r>
    </w:p>
    <w:p>
      <w:pPr>
        <w:pStyle w:val="Heading3"/>
      </w:pPr>
      <w:r>
        <w:t>refreshEverything</w:t>
      </w:r>
    </w:p>
    <w:p>
      <w:pPr>
        <w:pStyle w:val="CodeBlock"/>
        <w:keepLines w:val="0"/>
        <w:shd w:fill="F5F7F8"/>
      </w:pPr>
      <w:r>
        <w:rPr>
          <w:rFonts w:ascii="Consolas" w:hAnsi="Consolas"/>
          <w:color w:val="15303B"/>
          <w:sz w:val="16"/>
        </w:rPr>
        <w:t>refreshEverything()</w:t>
      </w:r>
    </w:p>
    <w:p>
      <w:r>
        <w:t xml:space="preserve">Implements the refresh everything operation. </w:t>
      </w:r>
    </w:p>
    <w:p>
      <w:pPr>
        <w:pStyle w:val="Heading2"/>
      </w:pPr>
      <w:r>
        <w:t>Local React state</w:t>
      </w:r>
    </w:p>
    <w:p>
      <w:r>
        <w:rPr>
          <w:rFonts w:ascii="Consolas" w:hAnsi="Consolas"/>
          <w:color w:val="15303B"/>
          <w:sz w:val="18"/>
        </w:rPr>
        <w:t>systems</w:t>
      </w:r>
      <w:r>
        <w:t xml:space="preserve"> stores the current value, </w:t>
      </w:r>
      <w:r>
        <w:rPr>
          <w:rFonts w:ascii="Consolas" w:hAnsi="Consolas"/>
          <w:color w:val="15303B"/>
          <w:sz w:val="18"/>
        </w:rPr>
        <w:t>setSystems</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bookings</w:t>
      </w:r>
      <w:r>
        <w:t xml:space="preserve"> stores the current value, </w:t>
      </w:r>
      <w:r>
        <w:rPr>
          <w:rFonts w:ascii="Consolas" w:hAnsi="Consolas"/>
          <w:color w:val="15303B"/>
          <w:sz w:val="18"/>
        </w:rPr>
        <w:t>setBookings</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policy</w:t>
      </w:r>
      <w:r>
        <w:t xml:space="preserve"> stores the current value, </w:t>
      </w:r>
      <w:r>
        <w:rPr>
          <w:rFonts w:ascii="Consolas" w:hAnsi="Consolas"/>
          <w:color w:val="15303B"/>
          <w:sz w:val="18"/>
        </w:rPr>
        <w:t>setPolicy</w:t>
      </w:r>
      <w:r>
        <w:t xml:space="preserve"> changes it, and its initial expression is </w:t>
      </w:r>
      <w:r>
        <w:rPr>
          <w:rFonts w:ascii="Consolas" w:hAnsi="Consolas"/>
          <w:color w:val="15303B"/>
          <w:sz w:val="18"/>
        </w:rPr>
        <w:t>DEFAULT_POLICY)</w:t>
      </w:r>
      <w:r>
        <w:t>. A setter schedules React to render again with the new value.</w:t>
      </w:r>
    </w:p>
    <w:p>
      <w:r>
        <w:rPr>
          <w:rFonts w:ascii="Consolas" w:hAnsi="Consolas"/>
          <w:color w:val="15303B"/>
          <w:sz w:val="18"/>
        </w:rPr>
        <w:t>systemOutages</w:t>
      </w:r>
      <w:r>
        <w:t xml:space="preserve"> stores the current value, </w:t>
      </w:r>
      <w:r>
        <w:rPr>
          <w:rFonts w:ascii="Consolas" w:hAnsi="Consolas"/>
          <w:color w:val="15303B"/>
          <w:sz w:val="18"/>
        </w:rPr>
        <w:t>setSystemOutages</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earlyEndNotice</w:t>
      </w:r>
      <w:r>
        <w:t xml:space="preserve"> stores the current value, </w:t>
      </w:r>
      <w:r>
        <w:rPr>
          <w:rFonts w:ascii="Consolas" w:hAnsi="Consolas"/>
          <w:color w:val="15303B"/>
          <w:sz w:val="18"/>
        </w:rPr>
        <w:t>setEarlyEndNotice</w:t>
      </w:r>
      <w:r>
        <w:t xml:space="preserve"> changes it, and its initial expression is </w:t>
      </w:r>
      <w:r>
        <w:rPr>
          <w:rFonts w:ascii="Consolas" w:hAnsi="Consolas"/>
          <w:color w:val="15303B"/>
          <w:sz w:val="18"/>
        </w:rPr>
        <w:t>null)</w:t>
      </w:r>
      <w:r>
        <w:t>. A setter schedules React to render again with the new value.</w:t>
      </w:r>
    </w:p>
    <w:p>
      <w:pPr>
        <w:pStyle w:val="Heading2"/>
      </w:pPr>
      <w:r>
        <w:t>Effects and cleanup</w:t>
      </w:r>
    </w:p>
    <w:p>
      <w:r>
        <w:t xml:space="preserve">The file contains 3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LabProvider</w:t>
      </w:r>
      <w:r>
        <w:t xml:space="preserve">, </w:t>
      </w:r>
      <w:r>
        <w:rPr>
          <w:rFonts w:ascii="Consolas" w:hAnsi="Consolas"/>
          <w:color w:val="15303B"/>
          <w:sz w:val="18"/>
        </w:rPr>
        <w:t>useLab</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LabContext.Provider</w:t>
      </w:r>
      <w:r>
        <w:t>.</w:t>
      </w:r>
    </w:p>
    <w:p>
      <w:pPr>
        <w:pStyle w:val="Heading2"/>
      </w:pPr>
      <w:r>
        <w:t>How it fits into the application</w:t>
      </w:r>
    </w:p>
    <w:p>
      <w:r>
        <w:t>Components call the exported hook instead of passing this shared state through every intermediate component. Provider placement in App.jsx controls which routes can use it.</w:t>
      </w:r>
    </w:p>
    <w:p>
      <w:pPr>
        <w:pStyle w:val="Heading1"/>
      </w:pPr>
      <w:r>
        <w:t>client/src/context/LoginContext.jsx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client/src/context/LoginContext.jsx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shared state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74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Owns authentication state, verifies the JWT cookie, logs users in and out, and synchronizes logout across browser tabs.</w:t>
            </w:r>
          </w:p>
        </w:tc>
      </w:tr>
    </w:tbl>
    <w:p>
      <w:pPr>
        <w:pStyle w:val="Heading2"/>
      </w:pPr>
      <w:r>
        <w:t>What this file does</w:t>
      </w:r>
    </w:p>
    <w:p>
      <w:r>
        <w:t>Owns authentication state, verifies the JWT cookie, logs users in and out, and synchronizes logout across browser tabs.</w:t>
      </w:r>
    </w:p>
    <w:p>
      <w:pPr>
        <w:pStyle w:val="Heading2"/>
      </w:pPr>
      <w:r>
        <w:t>Imports and dependencies</w:t>
      </w:r>
    </w:p>
    <w:p>
      <w:pPr>
        <w:spacing w:after="80"/>
      </w:pPr>
      <w:r>
        <w:rPr>
          <w:rFonts w:ascii="Consolas" w:hAnsi="Consolas"/>
          <w:b/>
          <w:color w:val="15303B"/>
          <w:sz w:val="17"/>
        </w:rPr>
        <w:t>{ createContext, useContext, useEffect, useState } &lt;- react</w:t>
      </w:r>
      <w:r>
        <w:t>. React hooks and component primitives used to manage state, lifecycle, references, IDs, and context.</w:t>
      </w:r>
    </w:p>
    <w:p>
      <w:pPr>
        <w:spacing w:after="80"/>
      </w:pPr>
      <w:r>
        <w:rPr>
          <w:rFonts w:ascii="Consolas" w:hAnsi="Consolas"/>
          <w:b/>
          <w:color w:val="15303B"/>
          <w:sz w:val="17"/>
        </w:rPr>
        <w:t>{ getCurrentUser, login as loginRequest, logout as logoutRequest } &lt;- ../services/authApi</w:t>
      </w:r>
      <w:r>
        <w:t>. This local or third-party module supplies the imported { getCurrentUser, login as loginRequest, logout as logoutRequest }.</w:t>
      </w:r>
    </w:p>
    <w:p>
      <w:pPr>
        <w:pStyle w:val="Heading2"/>
      </w:pPr>
      <w:r>
        <w:t>Functions and components, in source order</w:t>
      </w:r>
    </w:p>
    <w:p>
      <w:pPr>
        <w:pStyle w:val="Heading3"/>
      </w:pPr>
      <w:r>
        <w:t>LoginProvider</w:t>
      </w:r>
    </w:p>
    <w:p>
      <w:pPr>
        <w:pStyle w:val="CodeBlock"/>
        <w:keepLines w:val="0"/>
        <w:shd w:fill="F5F7F8"/>
      </w:pPr>
      <w:r>
        <w:rPr>
          <w:rFonts w:ascii="Consolas" w:hAnsi="Consolas"/>
          <w:color w:val="15303B"/>
          <w:sz w:val="16"/>
        </w:rPr>
        <w:t>LoginProvider({ children })</w:t>
      </w:r>
    </w:p>
    <w:p>
      <w:r>
        <w:t xml:space="preserve">Creates the authentication state and exposes login, logout, session clearing, and periodic verification to the component tree. It receives </w:t>
      </w:r>
      <w:r>
        <w:rPr>
          <w:rFonts w:ascii="Consolas" w:hAnsi="Consolas"/>
          <w:color w:val="15303B"/>
          <w:sz w:val="18"/>
        </w:rPr>
        <w:t>{ children }</w:t>
      </w:r>
      <w:r>
        <w:t xml:space="preserve">. It owns local state for </w:t>
      </w:r>
      <w:r>
        <w:rPr>
          <w:rFonts w:ascii="Consolas" w:hAnsi="Consolas"/>
          <w:color w:val="15303B"/>
          <w:sz w:val="18"/>
        </w:rPr>
        <w:t>user</w:t>
      </w:r>
      <w:r>
        <w:t xml:space="preserve">, </w:t>
      </w:r>
      <w:r>
        <w:rPr>
          <w:rFonts w:ascii="Consolas" w:hAnsi="Consolas"/>
          <w:color w:val="15303B"/>
          <w:sz w:val="18"/>
        </w:rPr>
        <w:t>loading</w:t>
      </w:r>
      <w:r>
        <w:t xml:space="preserve">. It defines 2 effect(s) for lifecycle or external synchronization and returns cleanup where necessary. Its awaited calls include </w:t>
      </w:r>
      <w:r>
        <w:rPr>
          <w:rFonts w:ascii="Consolas" w:hAnsi="Consolas"/>
          <w:color w:val="15303B"/>
          <w:sz w:val="18"/>
        </w:rPr>
        <w:t>loginRequest</w:t>
      </w:r>
      <w:r>
        <w:t xml:space="preserve">, </w:t>
      </w:r>
      <w:r>
        <w:rPr>
          <w:rFonts w:ascii="Consolas" w:hAnsi="Consolas"/>
          <w:color w:val="15303B"/>
          <w:sz w:val="18"/>
        </w:rPr>
        <w:t>logoutRequest</w:t>
      </w:r>
      <w:r>
        <w:t xml:space="preserve">. Its returned JSX is composed around </w:t>
      </w:r>
      <w:r>
        <w:rPr>
          <w:rFonts w:ascii="Consolas" w:hAnsi="Consolas"/>
          <w:color w:val="15303B"/>
          <w:sz w:val="18"/>
        </w:rPr>
        <w:t>LoginContext.Provider</w:t>
      </w:r>
      <w:r>
        <w:t>.</w:t>
      </w:r>
    </w:p>
    <w:p>
      <w:pPr>
        <w:pStyle w:val="Heading3"/>
      </w:pPr>
      <w:r>
        <w:t>useLogin</w:t>
      </w:r>
    </w:p>
    <w:p>
      <w:pPr>
        <w:pStyle w:val="CodeBlock"/>
        <w:keepLines w:val="0"/>
        <w:shd w:fill="F5F7F8"/>
      </w:pPr>
      <w:r>
        <w:rPr>
          <w:rFonts w:ascii="Consolas" w:hAnsi="Consolas"/>
          <w:color w:val="15303B"/>
          <w:sz w:val="16"/>
        </w:rPr>
        <w:t>useLogin()</w:t>
      </w:r>
    </w:p>
    <w:p>
      <w:r>
        <w:t xml:space="preserve">Implements the use login operation. </w:t>
      </w:r>
    </w:p>
    <w:p>
      <w:pPr>
        <w:pStyle w:val="Heading3"/>
      </w:pPr>
      <w:r>
        <w:t>clearSession</w:t>
      </w:r>
    </w:p>
    <w:p>
      <w:pPr>
        <w:pStyle w:val="CodeBlock"/>
        <w:keepLines w:val="0"/>
        <w:shd w:fill="F5F7F8"/>
      </w:pPr>
      <w:r>
        <w:rPr>
          <w:rFonts w:ascii="Consolas" w:hAnsi="Consolas"/>
          <w:color w:val="15303B"/>
          <w:sz w:val="16"/>
        </w:rPr>
        <w:t>clearSession()</w:t>
      </w:r>
    </w:p>
    <w:p>
      <w:r>
        <w:t xml:space="preserve">Implements the clear session operation. </w:t>
      </w:r>
    </w:p>
    <w:p>
      <w:pPr>
        <w:pStyle w:val="Heading3"/>
      </w:pPr>
      <w:r>
        <w:t>verifySession</w:t>
      </w:r>
    </w:p>
    <w:p>
      <w:pPr>
        <w:pStyle w:val="CodeBlock"/>
        <w:keepLines w:val="0"/>
        <w:shd w:fill="F5F7F8"/>
      </w:pPr>
      <w:r>
        <w:rPr>
          <w:rFonts w:ascii="Consolas" w:hAnsi="Consolas"/>
          <w:color w:val="15303B"/>
          <w:sz w:val="16"/>
        </w:rPr>
        <w:t>verifySession()</w:t>
      </w:r>
    </w:p>
    <w:p>
      <w:r>
        <w:t xml:space="preserve">Implements the verify session operation. </w:t>
      </w:r>
    </w:p>
    <w:p>
      <w:pPr>
        <w:pStyle w:val="Heading3"/>
      </w:pPr>
      <w:r>
        <w:t>handleAuthChange</w:t>
      </w:r>
    </w:p>
    <w:p>
      <w:pPr>
        <w:pStyle w:val="CodeBlock"/>
        <w:keepLines w:val="0"/>
        <w:shd w:fill="F5F7F8"/>
      </w:pPr>
      <w:r>
        <w:rPr>
          <w:rFonts w:ascii="Consolas" w:hAnsi="Consolas"/>
          <w:color w:val="15303B"/>
          <w:sz w:val="16"/>
        </w:rPr>
        <w:t>handleAuthChange(event)</w:t>
      </w:r>
    </w:p>
    <w:p>
      <w:r>
        <w:t xml:space="preserve">Handles the auth change user action. It receives </w:t>
      </w:r>
      <w:r>
        <w:rPr>
          <w:rFonts w:ascii="Consolas" w:hAnsi="Consolas"/>
          <w:color w:val="15303B"/>
          <w:sz w:val="18"/>
        </w:rPr>
        <w:t>event</w:t>
      </w:r>
      <w:r>
        <w:t>.</w:t>
      </w:r>
    </w:p>
    <w:p>
      <w:pPr>
        <w:pStyle w:val="Heading3"/>
      </w:pPr>
      <w:r>
        <w:t>login</w:t>
      </w:r>
    </w:p>
    <w:p>
      <w:pPr>
        <w:pStyle w:val="CodeBlock"/>
        <w:keepLines w:val="0"/>
        <w:shd w:fill="F5F7F8"/>
      </w:pPr>
      <w:r>
        <w:rPr>
          <w:rFonts w:ascii="Consolas" w:hAnsi="Consolas"/>
          <w:color w:val="15303B"/>
          <w:sz w:val="16"/>
        </w:rPr>
        <w:t>async login(username, password)</w:t>
      </w:r>
    </w:p>
    <w:p>
      <w:r>
        <w:t xml:space="preserve">Implements the login operation. It receives </w:t>
      </w:r>
      <w:r>
        <w:rPr>
          <w:rFonts w:ascii="Consolas" w:hAnsi="Consolas"/>
          <w:color w:val="15303B"/>
          <w:sz w:val="18"/>
        </w:rPr>
        <w:t>username, password</w:t>
      </w:r>
      <w:r>
        <w:t xml:space="preserve">. It is asynchronous, so callers receive a Promise and its awaited operations run in order. Its awaited calls include </w:t>
      </w:r>
      <w:r>
        <w:rPr>
          <w:rFonts w:ascii="Consolas" w:hAnsi="Consolas"/>
          <w:color w:val="15303B"/>
          <w:sz w:val="18"/>
        </w:rPr>
        <w:t>loginRequest</w:t>
      </w:r>
      <w:r>
        <w:t>.</w:t>
      </w:r>
    </w:p>
    <w:p>
      <w:pPr>
        <w:pStyle w:val="Heading3"/>
      </w:pPr>
      <w:r>
        <w:t>logout</w:t>
      </w:r>
    </w:p>
    <w:p>
      <w:pPr>
        <w:pStyle w:val="CodeBlock"/>
        <w:keepLines w:val="0"/>
        <w:shd w:fill="F5F7F8"/>
      </w:pPr>
      <w:r>
        <w:rPr>
          <w:rFonts w:ascii="Consolas" w:hAnsi="Consolas"/>
          <w:color w:val="15303B"/>
          <w:sz w:val="16"/>
        </w:rPr>
        <w:t>async logout()</w:t>
      </w:r>
    </w:p>
    <w:p>
      <w:r>
        <w:t xml:space="preserve">Implements the logout operation. It is asynchronous, so callers receive a Promise and its awaited operations run in order. Its awaited calls include </w:t>
      </w:r>
      <w:r>
        <w:rPr>
          <w:rFonts w:ascii="Consolas" w:hAnsi="Consolas"/>
          <w:color w:val="15303B"/>
          <w:sz w:val="18"/>
        </w:rPr>
        <w:t>logoutRequest</w:t>
      </w:r>
      <w:r>
        <w:t>.</w:t>
      </w:r>
    </w:p>
    <w:p>
      <w:pPr>
        <w:pStyle w:val="Heading2"/>
      </w:pPr>
      <w:r>
        <w:t>Local React state</w:t>
      </w:r>
    </w:p>
    <w:p>
      <w:r>
        <w:rPr>
          <w:rFonts w:ascii="Consolas" w:hAnsi="Consolas"/>
          <w:color w:val="15303B"/>
          <w:sz w:val="18"/>
        </w:rPr>
        <w:t>user</w:t>
      </w:r>
      <w:r>
        <w:t xml:space="preserve"> stores the current value, </w:t>
      </w:r>
      <w:r>
        <w:rPr>
          <w:rFonts w:ascii="Consolas" w:hAnsi="Consolas"/>
          <w:color w:val="15303B"/>
          <w:sz w:val="18"/>
        </w:rPr>
        <w:t>setUser</w:t>
      </w:r>
      <w:r>
        <w:t xml:space="preserve"> changes it, and its initial expression is </w:t>
      </w:r>
      <w:r>
        <w:rPr>
          <w:rFonts w:ascii="Consolas" w:hAnsi="Consolas"/>
          <w:color w:val="15303B"/>
          <w:sz w:val="18"/>
        </w:rPr>
        <w:t>null)</w:t>
      </w:r>
      <w:r>
        <w:t>. A setter schedules React to render again with the new value.</w:t>
      </w:r>
    </w:p>
    <w:p>
      <w:r>
        <w:rPr>
          <w:rFonts w:ascii="Consolas" w:hAnsi="Consolas"/>
          <w:color w:val="15303B"/>
          <w:sz w:val="18"/>
        </w:rPr>
        <w:t>loading</w:t>
      </w:r>
      <w:r>
        <w:t xml:space="preserve"> stores the current value, </w:t>
      </w:r>
      <w:r>
        <w:rPr>
          <w:rFonts w:ascii="Consolas" w:hAnsi="Consolas"/>
          <w:color w:val="15303B"/>
          <w:sz w:val="18"/>
        </w:rPr>
        <w:t>setLoading</w:t>
      </w:r>
      <w:r>
        <w:t xml:space="preserve"> changes it, and its initial expression is </w:t>
      </w:r>
      <w:r>
        <w:rPr>
          <w:rFonts w:ascii="Consolas" w:hAnsi="Consolas"/>
          <w:color w:val="15303B"/>
          <w:sz w:val="18"/>
        </w:rPr>
        <w:t>true)</w:t>
      </w:r>
      <w:r>
        <w:t>. A setter schedules React to render again with the new value.</w:t>
      </w:r>
    </w:p>
    <w:p>
      <w:pPr>
        <w:pStyle w:val="Heading2"/>
      </w:pPr>
      <w:r>
        <w:t>Effects and cleanup</w:t>
      </w:r>
    </w:p>
    <w:p>
      <w:r>
        <w:t xml:space="preserve">The file contains 2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LoginProvider</w:t>
      </w:r>
      <w:r>
        <w:t xml:space="preserve">, </w:t>
      </w:r>
      <w:r>
        <w:rPr>
          <w:rFonts w:ascii="Consolas" w:hAnsi="Consolas"/>
          <w:color w:val="15303B"/>
          <w:sz w:val="18"/>
        </w:rPr>
        <w:t>useLogin</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LoginContext.Provider</w:t>
      </w:r>
      <w:r>
        <w:t>.</w:t>
      </w:r>
    </w:p>
    <w:p>
      <w:pPr>
        <w:pStyle w:val="Heading2"/>
      </w:pPr>
      <w:r>
        <w:t>How it fits into the application</w:t>
      </w:r>
    </w:p>
    <w:p>
      <w:r>
        <w:t>Components call the exported hook instead of passing this shared state through every intermediate component. Provider placement in App.jsx controls which routes can use it.</w:t>
      </w:r>
    </w:p>
    <w:p>
      <w:pPr>
        <w:pStyle w:val="Heading1"/>
      </w:pPr>
      <w:r>
        <w:t>client/src/context/StudentContext.jsx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client/src/context/StudentContext.jsx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shared state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Loads and exposes the authenticated student's database profile and refreshed usage values.</w:t>
            </w:r>
          </w:p>
        </w:tc>
      </w:tr>
    </w:tbl>
    <w:p>
      <w:pPr>
        <w:pStyle w:val="Heading2"/>
      </w:pPr>
      <w:r>
        <w:t>What this file does</w:t>
      </w:r>
    </w:p>
    <w:p>
      <w:r>
        <w:t>Loads and exposes the authenticated student's database profile and refreshed usage values.</w:t>
      </w:r>
    </w:p>
    <w:p>
      <w:pPr>
        <w:pStyle w:val="Heading2"/>
      </w:pPr>
      <w:r>
        <w:t>Imports and dependencies</w:t>
      </w:r>
    </w:p>
    <w:p>
      <w:pPr>
        <w:spacing w:after="80"/>
      </w:pPr>
      <w:r>
        <w:rPr>
          <w:rFonts w:ascii="Consolas" w:hAnsi="Consolas"/>
          <w:b/>
          <w:color w:val="15303B"/>
          <w:sz w:val="17"/>
        </w:rPr>
        <w:t>{ createContext, useContext, useEffect, useState } &lt;- react</w:t>
      </w:r>
      <w:r>
        <w:t>. React hooks and component primitives used to manage state, lifecycle, references, IDs, and context.</w:t>
      </w:r>
    </w:p>
    <w:p>
      <w:pPr>
        <w:spacing w:after="80"/>
      </w:pPr>
      <w:r>
        <w:rPr>
          <w:rFonts w:ascii="Consolas" w:hAnsi="Consolas"/>
          <w:b/>
          <w:color w:val="15303B"/>
          <w:sz w:val="17"/>
        </w:rPr>
        <w:t>{ getStudent } &lt;- ../services/studentApi</w:t>
      </w:r>
      <w:r>
        <w:t>. This local or third-party module supplies the imported { getStudent }.</w:t>
      </w:r>
    </w:p>
    <w:p>
      <w:pPr>
        <w:spacing w:after="80"/>
      </w:pPr>
      <w:r>
        <w:rPr>
          <w:rFonts w:ascii="Consolas" w:hAnsi="Consolas"/>
          <w:b/>
          <w:color w:val="15303B"/>
          <w:sz w:val="17"/>
        </w:rPr>
        <w:t>{ useLab } &lt;- ./LabContext</w:t>
      </w:r>
      <w:r>
        <w:t>. This local or third-party module supplies the imported { useLab }.</w:t>
      </w:r>
    </w:p>
    <w:p>
      <w:pPr>
        <w:spacing w:after="80"/>
      </w:pPr>
      <w:r>
        <w:rPr>
          <w:rFonts w:ascii="Consolas" w:hAnsi="Consolas"/>
          <w:b/>
          <w:color w:val="15303B"/>
          <w:sz w:val="17"/>
        </w:rPr>
        <w:t>{ useLogin } &lt;- ./LoginContext</w:t>
      </w:r>
      <w:r>
        <w:t>. This local or third-party module supplies the imported { useLogin }.</w:t>
      </w:r>
    </w:p>
    <w:p>
      <w:pPr>
        <w:pStyle w:val="Heading2"/>
      </w:pPr>
      <w:r>
        <w:t>Functions and components, in source order</w:t>
      </w:r>
    </w:p>
    <w:p>
      <w:pPr>
        <w:pStyle w:val="Heading3"/>
      </w:pPr>
      <w:r>
        <w:t>StudentProvider</w:t>
      </w:r>
    </w:p>
    <w:p>
      <w:pPr>
        <w:pStyle w:val="CodeBlock"/>
        <w:keepLines w:val="0"/>
        <w:shd w:fill="F5F7F8"/>
      </w:pPr>
      <w:r>
        <w:rPr>
          <w:rFonts w:ascii="Consolas" w:hAnsi="Consolas"/>
          <w:color w:val="15303B"/>
          <w:sz w:val="16"/>
        </w:rPr>
        <w:t>StudentProvider({ children })</w:t>
      </w:r>
    </w:p>
    <w:p>
      <w:r>
        <w:t xml:space="preserve">Loads the authenticated student's profile and refreshes it when usage-affecting data changes. It receives </w:t>
      </w:r>
      <w:r>
        <w:rPr>
          <w:rFonts w:ascii="Consolas" w:hAnsi="Consolas"/>
          <w:color w:val="15303B"/>
          <w:sz w:val="18"/>
        </w:rPr>
        <w:t>{ children }</w:t>
      </w:r>
      <w:r>
        <w:t xml:space="preserve">. It owns local state for </w:t>
      </w:r>
      <w:r>
        <w:rPr>
          <w:rFonts w:ascii="Consolas" w:hAnsi="Consolas"/>
          <w:color w:val="15303B"/>
          <w:sz w:val="18"/>
        </w:rPr>
        <w:t>student</w:t>
      </w:r>
      <w:r>
        <w:t xml:space="preserve">, </w:t>
      </w:r>
      <w:r>
        <w:rPr>
          <w:rFonts w:ascii="Consolas" w:hAnsi="Consolas"/>
          <w:color w:val="15303B"/>
          <w:sz w:val="18"/>
        </w:rPr>
        <w:t>loading</w:t>
      </w:r>
      <w:r>
        <w:t xml:space="preserve">, </w:t>
      </w:r>
      <w:r>
        <w:rPr>
          <w:rFonts w:ascii="Consolas" w:hAnsi="Consolas"/>
          <w:color w:val="15303B"/>
          <w:sz w:val="18"/>
        </w:rPr>
        <w:t>error</w:t>
      </w:r>
      <w:r>
        <w:t xml:space="preserve">. It defines 1 effect(s) for lifecycle or external synchronization and returns cleanup where necessary. Its returned JSX is composed around </w:t>
      </w:r>
      <w:r>
        <w:rPr>
          <w:rFonts w:ascii="Consolas" w:hAnsi="Consolas"/>
          <w:color w:val="15303B"/>
          <w:sz w:val="18"/>
        </w:rPr>
        <w:t>StudentContext.Provider</w:t>
      </w:r>
      <w:r>
        <w:t>.</w:t>
      </w:r>
    </w:p>
    <w:p>
      <w:pPr>
        <w:pStyle w:val="Heading3"/>
      </w:pPr>
      <w:r>
        <w:t>useStudent</w:t>
      </w:r>
    </w:p>
    <w:p>
      <w:pPr>
        <w:pStyle w:val="CodeBlock"/>
        <w:keepLines w:val="0"/>
        <w:shd w:fill="F5F7F8"/>
      </w:pPr>
      <w:r>
        <w:rPr>
          <w:rFonts w:ascii="Consolas" w:hAnsi="Consolas"/>
          <w:color w:val="15303B"/>
          <w:sz w:val="16"/>
        </w:rPr>
        <w:t>useStudent()</w:t>
      </w:r>
    </w:p>
    <w:p>
      <w:r>
        <w:t xml:space="preserve">Implements the use student operation. </w:t>
      </w:r>
    </w:p>
    <w:p>
      <w:pPr>
        <w:pStyle w:val="Heading2"/>
      </w:pPr>
      <w:r>
        <w:t>Local React state</w:t>
      </w:r>
    </w:p>
    <w:p>
      <w:r>
        <w:rPr>
          <w:rFonts w:ascii="Consolas" w:hAnsi="Consolas"/>
          <w:color w:val="15303B"/>
          <w:sz w:val="18"/>
        </w:rPr>
        <w:t>student</w:t>
      </w:r>
      <w:r>
        <w:t xml:space="preserve"> stores the current value, </w:t>
      </w:r>
      <w:r>
        <w:rPr>
          <w:rFonts w:ascii="Consolas" w:hAnsi="Consolas"/>
          <w:color w:val="15303B"/>
          <w:sz w:val="18"/>
        </w:rPr>
        <w:t>setStudent</w:t>
      </w:r>
      <w:r>
        <w:t xml:space="preserve"> changes it, and its initial expression is </w:t>
      </w:r>
      <w:r>
        <w:rPr>
          <w:rFonts w:ascii="Consolas" w:hAnsi="Consolas"/>
          <w:color w:val="15303B"/>
          <w:sz w:val="18"/>
        </w:rPr>
        <w:t>null)</w:t>
      </w:r>
      <w:r>
        <w:t>. A setter schedules React to render again with the new value.</w:t>
      </w:r>
    </w:p>
    <w:p>
      <w:r>
        <w:rPr>
          <w:rFonts w:ascii="Consolas" w:hAnsi="Consolas"/>
          <w:color w:val="15303B"/>
          <w:sz w:val="18"/>
        </w:rPr>
        <w:t>loading</w:t>
      </w:r>
      <w:r>
        <w:t xml:space="preserve"> stores the current value, </w:t>
      </w:r>
      <w:r>
        <w:rPr>
          <w:rFonts w:ascii="Consolas" w:hAnsi="Consolas"/>
          <w:color w:val="15303B"/>
          <w:sz w:val="18"/>
        </w:rPr>
        <w:t>setLoading</w:t>
      </w:r>
      <w:r>
        <w:t xml:space="preserve"> changes it, and its initial expression is </w:t>
      </w:r>
      <w:r>
        <w:rPr>
          <w:rFonts w:ascii="Consolas" w:hAnsi="Consolas"/>
          <w:color w:val="15303B"/>
          <w:sz w:val="18"/>
        </w:rPr>
        <w:t>true)</w:t>
      </w:r>
      <w:r>
        <w:t>. A setter schedules React to render again with the new value.</w:t>
      </w:r>
    </w:p>
    <w:p>
      <w:r>
        <w:rPr>
          <w:rFonts w:ascii="Consolas" w:hAnsi="Consolas"/>
          <w:color w:val="15303B"/>
          <w:sz w:val="18"/>
        </w:rPr>
        <w:t>error</w:t>
      </w:r>
      <w:r>
        <w:t xml:space="preserve"> stores the current value, </w:t>
      </w:r>
      <w:r>
        <w:rPr>
          <w:rFonts w:ascii="Consolas" w:hAnsi="Consolas"/>
          <w:color w:val="15303B"/>
          <w:sz w:val="18"/>
        </w:rPr>
        <w:t>setError</w:t>
      </w:r>
      <w:r>
        <w:t xml:space="preserve"> changes it, and its initial expression is </w:t>
      </w:r>
      <w:r>
        <w:rPr>
          <w:rFonts w:ascii="Consolas" w:hAnsi="Consolas"/>
          <w:color w:val="15303B"/>
          <w:sz w:val="18"/>
        </w:rPr>
        <w:t>"")</w:t>
      </w:r>
      <w:r>
        <w:t>. A setter schedules React to render again with the new value.</w:t>
      </w:r>
    </w:p>
    <w:p>
      <w:pPr>
        <w:pStyle w:val="Heading2"/>
      </w:pPr>
      <w:r>
        <w:t>Effects and cleanup</w:t>
      </w:r>
    </w:p>
    <w:p>
      <w:r>
        <w:t xml:space="preserve">The file contains 1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StudentProvider</w:t>
      </w:r>
      <w:r>
        <w:t xml:space="preserve">, </w:t>
      </w:r>
      <w:r>
        <w:rPr>
          <w:rFonts w:ascii="Consolas" w:hAnsi="Consolas"/>
          <w:color w:val="15303B"/>
          <w:sz w:val="18"/>
        </w:rPr>
        <w:t>useStudent</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StudentContext.Provider</w:t>
      </w:r>
      <w:r>
        <w:t>.</w:t>
      </w:r>
    </w:p>
    <w:p>
      <w:pPr>
        <w:pStyle w:val="Heading2"/>
      </w:pPr>
      <w:r>
        <w:t>How it fits into the application</w:t>
      </w:r>
    </w:p>
    <w:p>
      <w:r>
        <w:t>Components call the exported hook instead of passing this shared state through every intermediate component. Provider placement in App.jsx controls which routes can use it.</w:t>
      </w:r>
    </w:p>
    <w:p>
      <w:pPr>
        <w:pStyle w:val="Heading1"/>
      </w:pPr>
      <w:r>
        <w:t>client/src/services/adminApi.js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client/src/services/adminApi.js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API integration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9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Sends administrator-creation requests and returns the safe administrator record.</w:t>
            </w:r>
          </w:p>
        </w:tc>
      </w:tr>
    </w:tbl>
    <w:p>
      <w:pPr>
        <w:pStyle w:val="Heading2"/>
      </w:pPr>
      <w:r>
        <w:t>What this file does</w:t>
      </w:r>
    </w:p>
    <w:p>
      <w:r>
        <w:t>Sends administrator-creation requests and returns the safe administrator record.</w:t>
      </w:r>
    </w:p>
    <w:p>
      <w:pPr>
        <w:pStyle w:val="Heading2"/>
      </w:pPr>
      <w:r>
        <w:t>Imports and dependencies</w:t>
      </w:r>
    </w:p>
    <w:p>
      <w:pPr>
        <w:spacing w:after="80"/>
      </w:pPr>
      <w:r>
        <w:rPr>
          <w:rFonts w:ascii="Consolas" w:hAnsi="Consolas"/>
          <w:b/>
          <w:color w:val="15303B"/>
          <w:sz w:val="17"/>
        </w:rPr>
        <w:t>{ apiRequest } &lt;- ./api</w:t>
      </w:r>
      <w:r>
        <w:t>. This local or third-party module supplies the imported { apiRequest }.</w:t>
      </w:r>
    </w:p>
    <w:p>
      <w:pPr>
        <w:pStyle w:val="Heading2"/>
      </w:pPr>
      <w:r>
        <w:t>Backend requests made</w:t>
      </w:r>
    </w:p>
    <w:p>
      <w:r>
        <w:rPr>
          <w:rFonts w:ascii="Consolas" w:hAnsi="Consolas"/>
          <w:color w:val="15303B"/>
          <w:sz w:val="18"/>
        </w:rPr>
        <w:t>/admins</w:t>
      </w:r>
      <w:r>
        <w:t xml:space="preserve"> is sent through the shared API wrapper, which includes the authentication cookie and turns non-success JSON into a JavaScript Error.</w:t>
      </w:r>
    </w:p>
    <w:p>
      <w:pPr>
        <w:pStyle w:val="Heading2"/>
      </w:pPr>
      <w:r>
        <w:t>Functions and components, in source order</w:t>
      </w:r>
    </w:p>
    <w:p>
      <w:pPr>
        <w:pStyle w:val="Heading3"/>
      </w:pPr>
      <w:r>
        <w:t>createAdmin</w:t>
      </w:r>
    </w:p>
    <w:p>
      <w:pPr>
        <w:pStyle w:val="CodeBlock"/>
        <w:keepLines w:val="0"/>
        <w:shd w:fill="F5F7F8"/>
      </w:pPr>
      <w:r>
        <w:rPr>
          <w:rFonts w:ascii="Consolas" w:hAnsi="Consolas"/>
          <w:color w:val="15303B"/>
          <w:sz w:val="16"/>
        </w:rPr>
        <w:t>async createAdmin(admin)</w:t>
      </w:r>
    </w:p>
    <w:p>
      <w:r>
        <w:t xml:space="preserve">Implements the create admin operation. It receives </w:t>
      </w:r>
      <w:r>
        <w:rPr>
          <w:rFonts w:ascii="Consolas" w:hAnsi="Consolas"/>
          <w:color w:val="15303B"/>
          <w:sz w:val="18"/>
        </w:rPr>
        <w:t>admin</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2"/>
      </w:pPr>
      <w:r>
        <w:t>How it fits into the application</w:t>
      </w:r>
    </w:p>
    <w:p>
      <w:r>
        <w:t>A context or form calls this service. The service translates the UI action into a backend request, and the caller stores the returned authoritative data in React state.</w:t>
      </w:r>
    </w:p>
    <w:p>
      <w:pPr>
        <w:pStyle w:val="Heading1"/>
      </w:pPr>
      <w:r>
        <w:t>client/src/services/api.js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client/src/services/api.js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API integration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Provides the shared fetch wrapper, cookie handling, JSON parsing, network errors, and API error normalization.</w:t>
            </w:r>
          </w:p>
        </w:tc>
      </w:tr>
    </w:tbl>
    <w:p>
      <w:pPr>
        <w:pStyle w:val="Heading2"/>
      </w:pPr>
      <w:r>
        <w:t>What this file does</w:t>
      </w:r>
    </w:p>
    <w:p>
      <w:r>
        <w:t>Provides the shared fetch wrapper, cookie handling, JSON parsing, network errors, and API error normalization.</w:t>
      </w:r>
    </w:p>
    <w:p>
      <w:pPr>
        <w:pStyle w:val="Heading2"/>
      </w:pPr>
      <w:r>
        <w:t>Functions and components, in source order</w:t>
      </w:r>
    </w:p>
    <w:p>
      <w:pPr>
        <w:pStyle w:val="Heading3"/>
      </w:pPr>
      <w:r>
        <w:t>apiRequest</w:t>
      </w:r>
    </w:p>
    <w:p>
      <w:pPr>
        <w:pStyle w:val="CodeBlock"/>
        <w:keepLines w:val="0"/>
        <w:shd w:fill="F5F7F8"/>
      </w:pPr>
      <w:r>
        <w:rPr>
          <w:rFonts w:ascii="Consolas" w:hAnsi="Consolas"/>
          <w:color w:val="15303B"/>
          <w:sz w:val="16"/>
        </w:rPr>
        <w:t>async apiRequest(path, options = {})</w:t>
      </w:r>
    </w:p>
    <w:p>
      <w:r>
        <w:t xml:space="preserve">Builds a same-origin JSON request with cookies, turns connection failures into a clear error, parses JSON, and throws failed API messages. It receives </w:t>
      </w:r>
      <w:r>
        <w:rPr>
          <w:rFonts w:ascii="Consolas" w:hAnsi="Consolas"/>
          <w:color w:val="15303B"/>
          <w:sz w:val="18"/>
        </w:rPr>
        <w:t>path, options = {}</w:t>
      </w:r>
      <w:r>
        <w:t xml:space="preserve">. It is asynchronous, so callers receive a Promise and its awaited operations run in order. Its awaited calls include </w:t>
      </w:r>
      <w:r>
        <w:rPr>
          <w:rFonts w:ascii="Consolas" w:hAnsi="Consolas"/>
          <w:color w:val="15303B"/>
          <w:sz w:val="18"/>
        </w:rPr>
        <w:t>fetch</w:t>
      </w:r>
      <w:r>
        <w:t xml:space="preserve">, </w:t>
      </w:r>
      <w:r>
        <w:rPr>
          <w:rFonts w:ascii="Consolas" w:hAnsi="Consolas"/>
          <w:color w:val="15303B"/>
          <w:sz w:val="18"/>
        </w:rPr>
        <w:t>response.json</w:t>
      </w:r>
      <w:r>
        <w:t>.</w:t>
      </w:r>
    </w:p>
    <w:p>
      <w:pPr>
        <w:pStyle w:val="Heading2"/>
      </w:pPr>
      <w:r>
        <w:t>How it fits into the application</w:t>
      </w:r>
    </w:p>
    <w:p>
      <w:r>
        <w:t>A context or form calls this service. The service translates the UI action into a backend request, and the caller stores the returned authoritative data in React state.</w:t>
      </w:r>
    </w:p>
    <w:p>
      <w:pPr>
        <w:pStyle w:val="Heading1"/>
      </w:pPr>
      <w:r>
        <w:t>client/src/services/authApi.js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client/src/services/authApi.js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API integration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Maps frontend authentication actions to login, session verification, and logout endpoints.</w:t>
            </w:r>
          </w:p>
        </w:tc>
      </w:tr>
    </w:tbl>
    <w:p>
      <w:pPr>
        <w:pStyle w:val="Heading2"/>
      </w:pPr>
      <w:r>
        <w:t>What this file does</w:t>
      </w:r>
    </w:p>
    <w:p>
      <w:r>
        <w:t>Maps frontend authentication actions to login, session verification, and logout endpoints.</w:t>
      </w:r>
    </w:p>
    <w:p>
      <w:pPr>
        <w:pStyle w:val="Heading2"/>
      </w:pPr>
      <w:r>
        <w:t>Imports and dependencies</w:t>
      </w:r>
    </w:p>
    <w:p>
      <w:pPr>
        <w:spacing w:after="80"/>
      </w:pPr>
      <w:r>
        <w:rPr>
          <w:rFonts w:ascii="Consolas" w:hAnsi="Consolas"/>
          <w:b/>
          <w:color w:val="15303B"/>
          <w:sz w:val="17"/>
        </w:rPr>
        <w:t>{ apiRequest } &lt;- ./api</w:t>
      </w:r>
      <w:r>
        <w:t>. This local or third-party module supplies the imported { apiRequest }.</w:t>
      </w:r>
    </w:p>
    <w:p>
      <w:pPr>
        <w:pStyle w:val="Heading2"/>
      </w:pPr>
      <w:r>
        <w:t>Backend requests made</w:t>
      </w:r>
    </w:p>
    <w:p>
      <w:r>
        <w:rPr>
          <w:rFonts w:ascii="Consolas" w:hAnsi="Consolas"/>
          <w:color w:val="15303B"/>
          <w:sz w:val="18"/>
        </w:rPr>
        <w:t>/auth/login</w:t>
      </w:r>
      <w:r>
        <w:t xml:space="preserve"> is sent through the shared API wrapper, which includes the authentication cookie and turns non-success JSON into a JavaScript Error.</w:t>
      </w:r>
    </w:p>
    <w:p>
      <w:r>
        <w:rPr>
          <w:rFonts w:ascii="Consolas" w:hAnsi="Consolas"/>
          <w:color w:val="15303B"/>
          <w:sz w:val="18"/>
        </w:rPr>
        <w:t>/auth/me</w:t>
      </w:r>
      <w:r>
        <w:t xml:space="preserve"> is sent through the shared API wrapper, which includes the authentication cookie and turns non-success JSON into a JavaScript Error.</w:t>
      </w:r>
    </w:p>
    <w:p>
      <w:r>
        <w:rPr>
          <w:rFonts w:ascii="Consolas" w:hAnsi="Consolas"/>
          <w:color w:val="15303B"/>
          <w:sz w:val="18"/>
        </w:rPr>
        <w:t>/auth/logout</w:t>
      </w:r>
      <w:r>
        <w:t xml:space="preserve"> is sent through the shared API wrapper, which includes the authentication cookie and turns non-success JSON into a JavaScript Error.</w:t>
      </w:r>
    </w:p>
    <w:p>
      <w:pPr>
        <w:pStyle w:val="Heading2"/>
      </w:pPr>
      <w:r>
        <w:t>Functions and components, in source order</w:t>
      </w:r>
    </w:p>
    <w:p>
      <w:pPr>
        <w:pStyle w:val="Heading3"/>
      </w:pPr>
      <w:r>
        <w:t>login</w:t>
      </w:r>
    </w:p>
    <w:p>
      <w:pPr>
        <w:pStyle w:val="CodeBlock"/>
        <w:keepLines w:val="0"/>
        <w:shd w:fill="F5F7F8"/>
      </w:pPr>
      <w:r>
        <w:rPr>
          <w:rFonts w:ascii="Consolas" w:hAnsi="Consolas"/>
          <w:color w:val="15303B"/>
          <w:sz w:val="16"/>
        </w:rPr>
        <w:t>login(username, password)</w:t>
      </w:r>
    </w:p>
    <w:p>
      <w:r>
        <w:t xml:space="preserve">Implements the login operation. It receives </w:t>
      </w:r>
      <w:r>
        <w:rPr>
          <w:rFonts w:ascii="Consolas" w:hAnsi="Consolas"/>
          <w:color w:val="15303B"/>
          <w:sz w:val="18"/>
        </w:rPr>
        <w:t>username, password</w:t>
      </w:r>
      <w:r>
        <w:t>.</w:t>
      </w:r>
    </w:p>
    <w:p>
      <w:pPr>
        <w:pStyle w:val="Heading3"/>
      </w:pPr>
      <w:r>
        <w:t>getCurrentUser</w:t>
      </w:r>
    </w:p>
    <w:p>
      <w:pPr>
        <w:pStyle w:val="CodeBlock"/>
        <w:keepLines w:val="0"/>
        <w:shd w:fill="F5F7F8"/>
      </w:pPr>
      <w:r>
        <w:rPr>
          <w:rFonts w:ascii="Consolas" w:hAnsi="Consolas"/>
          <w:color w:val="15303B"/>
          <w:sz w:val="16"/>
        </w:rPr>
        <w:t>getCurrentUser()</w:t>
      </w:r>
    </w:p>
    <w:p>
      <w:r>
        <w:t xml:space="preserve">Calculates or retrieves current user. </w:t>
      </w:r>
    </w:p>
    <w:p>
      <w:pPr>
        <w:pStyle w:val="Heading3"/>
      </w:pPr>
      <w:r>
        <w:t>logout</w:t>
      </w:r>
    </w:p>
    <w:p>
      <w:pPr>
        <w:pStyle w:val="CodeBlock"/>
        <w:keepLines w:val="0"/>
        <w:shd w:fill="F5F7F8"/>
      </w:pPr>
      <w:r>
        <w:rPr>
          <w:rFonts w:ascii="Consolas" w:hAnsi="Consolas"/>
          <w:color w:val="15303B"/>
          <w:sz w:val="16"/>
        </w:rPr>
        <w:t>logout()</w:t>
      </w:r>
    </w:p>
    <w:p>
      <w:r>
        <w:t xml:space="preserve">Implements the logout operation. </w:t>
      </w:r>
    </w:p>
    <w:p>
      <w:pPr>
        <w:pStyle w:val="Heading2"/>
      </w:pPr>
      <w:r>
        <w:t>Public exports</w:t>
      </w:r>
    </w:p>
    <w:p>
      <w:r>
        <w:t xml:space="preserve">Other files can import </w:t>
      </w:r>
      <w:r>
        <w:rPr>
          <w:rFonts w:ascii="Consolas" w:hAnsi="Consolas"/>
          <w:color w:val="15303B"/>
          <w:sz w:val="18"/>
        </w:rPr>
        <w:t>login</w:t>
      </w:r>
      <w:r>
        <w:t xml:space="preserve">, </w:t>
      </w:r>
      <w:r>
        <w:rPr>
          <w:rFonts w:ascii="Consolas" w:hAnsi="Consolas"/>
          <w:color w:val="15303B"/>
          <w:sz w:val="18"/>
        </w:rPr>
        <w:t>getCurrentUser</w:t>
      </w:r>
      <w:r>
        <w:t xml:space="preserve">, </w:t>
      </w:r>
      <w:r>
        <w:rPr>
          <w:rFonts w:ascii="Consolas" w:hAnsi="Consolas"/>
          <w:color w:val="15303B"/>
          <w:sz w:val="18"/>
        </w:rPr>
        <w:t>logout</w:t>
      </w:r>
      <w:r>
        <w:t xml:space="preserve">. Declarations without </w:t>
      </w:r>
      <w:r>
        <w:rPr>
          <w:rFonts w:ascii="Consolas" w:hAnsi="Consolas"/>
          <w:color w:val="15303B"/>
          <w:sz w:val="18"/>
        </w:rPr>
        <w:t>export</w:t>
      </w:r>
      <w:r>
        <w:t xml:space="preserve"> remain private implementation details of this module.</w:t>
      </w:r>
    </w:p>
    <w:p>
      <w:pPr>
        <w:pStyle w:val="Heading2"/>
      </w:pPr>
      <w:r>
        <w:t>How it fits into the application</w:t>
      </w:r>
    </w:p>
    <w:p>
      <w:r>
        <w:t>A context or form calls this service. The service translates the UI action into a backend request, and the caller stores the returned authoritative data in React state.</w:t>
      </w:r>
    </w:p>
    <w:p>
      <w:pPr>
        <w:pStyle w:val="Heading1"/>
      </w:pPr>
      <w:r>
        <w:t>client/src/services/courseApi.js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client/src/services/courseApi.js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API integration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Loads and creates course records through the backend.</w:t>
            </w:r>
          </w:p>
        </w:tc>
      </w:tr>
    </w:tbl>
    <w:p>
      <w:pPr>
        <w:pStyle w:val="Heading2"/>
      </w:pPr>
      <w:r>
        <w:t>What this file does</w:t>
      </w:r>
    </w:p>
    <w:p>
      <w:r>
        <w:t>Loads and creates course records through the backend.</w:t>
      </w:r>
    </w:p>
    <w:p>
      <w:pPr>
        <w:pStyle w:val="Heading2"/>
      </w:pPr>
      <w:r>
        <w:t>Imports and dependencies</w:t>
      </w:r>
    </w:p>
    <w:p>
      <w:pPr>
        <w:spacing w:after="80"/>
      </w:pPr>
      <w:r>
        <w:rPr>
          <w:rFonts w:ascii="Consolas" w:hAnsi="Consolas"/>
          <w:b/>
          <w:color w:val="15303B"/>
          <w:sz w:val="17"/>
        </w:rPr>
        <w:t>{ apiRequest } &lt;- ./api</w:t>
      </w:r>
      <w:r>
        <w:t>. This local or third-party module supplies the imported { apiRequest }.</w:t>
      </w:r>
    </w:p>
    <w:p>
      <w:pPr>
        <w:pStyle w:val="Heading2"/>
      </w:pPr>
      <w:r>
        <w:t>Backend requests made</w:t>
      </w:r>
    </w:p>
    <w:p>
      <w:r>
        <w:rPr>
          <w:rFonts w:ascii="Consolas" w:hAnsi="Consolas"/>
          <w:color w:val="15303B"/>
          <w:sz w:val="18"/>
        </w:rPr>
        <w:t>/courses</w:t>
      </w:r>
      <w:r>
        <w:t xml:space="preserve"> is sent through the shared API wrapper, which includes the authentication cookie and turns non-success JSON into a JavaScript Error.</w:t>
      </w:r>
    </w:p>
    <w:p>
      <w:pPr>
        <w:pStyle w:val="Heading2"/>
      </w:pPr>
      <w:r>
        <w:t>Functions and components, in source order</w:t>
      </w:r>
    </w:p>
    <w:p>
      <w:pPr>
        <w:pStyle w:val="Heading3"/>
      </w:pPr>
      <w:r>
        <w:t>getCourses</w:t>
      </w:r>
    </w:p>
    <w:p>
      <w:pPr>
        <w:pStyle w:val="CodeBlock"/>
        <w:keepLines w:val="0"/>
        <w:shd w:fill="F5F7F8"/>
      </w:pPr>
      <w:r>
        <w:rPr>
          <w:rFonts w:ascii="Consolas" w:hAnsi="Consolas"/>
          <w:color w:val="15303B"/>
          <w:sz w:val="16"/>
        </w:rPr>
        <w:t>async getCourses()</w:t>
      </w:r>
    </w:p>
    <w:p>
      <w:r>
        <w:t xml:space="preserve">Calculates or retrieves courses. It is asynchronous, so callers receive a Promise and its awaited operations run in order. Its awaited calls include </w:t>
      </w:r>
      <w:r>
        <w:rPr>
          <w:rFonts w:ascii="Consolas" w:hAnsi="Consolas"/>
          <w:color w:val="15303B"/>
          <w:sz w:val="18"/>
        </w:rPr>
        <w:t>apiRequest</w:t>
      </w:r>
      <w:r>
        <w:t>.</w:t>
      </w:r>
    </w:p>
    <w:p>
      <w:pPr>
        <w:pStyle w:val="Heading3"/>
      </w:pPr>
      <w:r>
        <w:t>createCourse</w:t>
      </w:r>
    </w:p>
    <w:p>
      <w:pPr>
        <w:pStyle w:val="CodeBlock"/>
        <w:keepLines w:val="0"/>
        <w:shd w:fill="F5F7F8"/>
      </w:pPr>
      <w:r>
        <w:rPr>
          <w:rFonts w:ascii="Consolas" w:hAnsi="Consolas"/>
          <w:color w:val="15303B"/>
          <w:sz w:val="16"/>
        </w:rPr>
        <w:t>async createCourse(course)</w:t>
      </w:r>
    </w:p>
    <w:p>
      <w:r>
        <w:t xml:space="preserve">Implements the create course operation. It receives </w:t>
      </w:r>
      <w:r>
        <w:rPr>
          <w:rFonts w:ascii="Consolas" w:hAnsi="Consolas"/>
          <w:color w:val="15303B"/>
          <w:sz w:val="18"/>
        </w:rPr>
        <w:t>course</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2"/>
      </w:pPr>
      <w:r>
        <w:t>How it fits into the application</w:t>
      </w:r>
    </w:p>
    <w:p>
      <w:r>
        <w:t>A context or form calls this service. The service translates the UI action into a backend request, and the caller stores the returned authoritative data in React state.</w:t>
      </w:r>
    </w:p>
    <w:p>
      <w:pPr>
        <w:pStyle w:val="Heading1"/>
      </w:pPr>
      <w:r>
        <w:t>client/src/services/labApi.js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client/src/services/labApi.js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API integration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96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Maps booking, policy, system, outage, and timeline actions to their REST endpoints.</w:t>
            </w:r>
          </w:p>
        </w:tc>
      </w:tr>
    </w:tbl>
    <w:p>
      <w:pPr>
        <w:pStyle w:val="Heading2"/>
      </w:pPr>
      <w:r>
        <w:t>What this file does</w:t>
      </w:r>
    </w:p>
    <w:p>
      <w:r>
        <w:t>Maps booking, policy, system, outage, and timeline actions to their REST endpoints.</w:t>
      </w:r>
    </w:p>
    <w:p>
      <w:pPr>
        <w:pStyle w:val="Heading2"/>
      </w:pPr>
      <w:r>
        <w:t>Imports and dependencies</w:t>
      </w:r>
    </w:p>
    <w:p>
      <w:pPr>
        <w:spacing w:after="80"/>
      </w:pPr>
      <w:r>
        <w:rPr>
          <w:rFonts w:ascii="Consolas" w:hAnsi="Consolas"/>
          <w:b/>
          <w:color w:val="15303B"/>
          <w:sz w:val="17"/>
        </w:rPr>
        <w:t>{ apiRequest } &lt;- ./api</w:t>
      </w:r>
      <w:r>
        <w:t>. This local or third-party module supplies the imported { apiRequest }.</w:t>
      </w:r>
    </w:p>
    <w:p>
      <w:pPr>
        <w:pStyle w:val="Heading2"/>
      </w:pPr>
      <w:r>
        <w:t>Backend requests made</w:t>
      </w:r>
    </w:p>
    <w:p>
      <w:r>
        <w:rPr>
          <w:rFonts w:ascii="Consolas" w:hAnsi="Consolas"/>
          <w:color w:val="15303B"/>
          <w:sz w:val="18"/>
        </w:rPr>
        <w:t>/bookings</w:t>
      </w:r>
      <w:r>
        <w:t xml:space="preserve"> is sent through the shared API wrapper, which includes the authentication cookie and turns non-success JSON into a JavaScript Error.</w:t>
      </w:r>
    </w:p>
    <w:p>
      <w:r>
        <w:rPr>
          <w:rFonts w:ascii="Consolas" w:hAnsi="Consolas"/>
          <w:color w:val="15303B"/>
          <w:sz w:val="18"/>
        </w:rPr>
        <w:t>/policy</w:t>
      </w:r>
      <w:r>
        <w:t xml:space="preserve"> is sent through the shared API wrapper, which includes the authentication cookie and turns non-success JSON into a JavaScript Error.</w:t>
      </w:r>
    </w:p>
    <w:p>
      <w:r>
        <w:rPr>
          <w:rFonts w:ascii="Consolas" w:hAnsi="Consolas"/>
          <w:color w:val="15303B"/>
          <w:sz w:val="18"/>
        </w:rPr>
        <w:t>/bookings/${bookingId}/cancel</w:t>
      </w:r>
      <w:r>
        <w:t xml:space="preserve"> is sent through the shared API wrapper, which includes the authentication cookie and turns non-success JSON into a JavaScript Error.</w:t>
      </w:r>
    </w:p>
    <w:p>
      <w:r>
        <w:rPr>
          <w:rFonts w:ascii="Consolas" w:hAnsi="Consolas"/>
          <w:color w:val="15303B"/>
          <w:sz w:val="18"/>
        </w:rPr>
        <w:t>/bookings/${bookingId}/end</w:t>
      </w:r>
      <w:r>
        <w:t xml:space="preserve"> is sent through the shared API wrapper, which includes the authentication cookie and turns non-success JSON into a JavaScript Error.</w:t>
      </w:r>
    </w:p>
    <w:p>
      <w:r>
        <w:rPr>
          <w:rFonts w:ascii="Consolas" w:hAnsi="Consolas"/>
          <w:color w:val="15303B"/>
          <w:sz w:val="18"/>
        </w:rPr>
        <w:t>/systems/${systemId}/available</w:t>
      </w:r>
      <w:r>
        <w:t xml:space="preserve"> is sent through the shared API wrapper, which includes the authentication cookie and turns non-success JSON into a JavaScript Error.</w:t>
      </w:r>
    </w:p>
    <w:p>
      <w:r>
        <w:rPr>
          <w:rFonts w:ascii="Consolas" w:hAnsi="Consolas"/>
          <w:color w:val="15303B"/>
          <w:sz w:val="18"/>
        </w:rPr>
        <w:t>/systems/${systemId}/unavailable</w:t>
      </w:r>
      <w:r>
        <w:t xml:space="preserve"> is sent through the shared API wrapper, which includes the authentication cookie and turns non-success JSON into a JavaScript Error.</w:t>
      </w:r>
    </w:p>
    <w:p>
      <w:r>
        <w:rPr>
          <w:rFonts w:ascii="Consolas" w:hAnsi="Consolas"/>
          <w:color w:val="15303B"/>
          <w:sz w:val="18"/>
        </w:rPr>
        <w:t>/systems/${systemId}/outages/${outageId}</w:t>
      </w:r>
      <w:r>
        <w:t xml:space="preserve"> is sent through the shared API wrapper, which includes the authentication cookie and turns non-success JSON into a JavaScript Error.</w:t>
      </w:r>
    </w:p>
    <w:p>
      <w:r>
        <w:rPr>
          <w:rFonts w:ascii="Consolas" w:hAnsi="Consolas"/>
          <w:color w:val="15303B"/>
          <w:sz w:val="18"/>
        </w:rPr>
        <w:t>/systems</w:t>
      </w:r>
      <w:r>
        <w:t xml:space="preserve"> is sent through the shared API wrapper, which includes the authentication cookie and turns non-success JSON into a JavaScript Error.</w:t>
      </w:r>
    </w:p>
    <w:p>
      <w:r>
        <w:rPr>
          <w:rFonts w:ascii="Consolas" w:hAnsi="Consolas"/>
          <w:color w:val="15303B"/>
          <w:sz w:val="18"/>
        </w:rPr>
        <w:t>/systems/${systemId}/history?date=${date}</w:t>
      </w:r>
      <w:r>
        <w:t xml:space="preserve"> is sent through the shared API wrapper, which includes the authentication cookie and turns non-success JSON into a JavaScript Error.</w:t>
      </w:r>
    </w:p>
    <w:p>
      <w:r>
        <w:rPr>
          <w:rFonts w:ascii="Consolas" w:hAnsi="Consolas"/>
          <w:color w:val="15303B"/>
          <w:sz w:val="18"/>
        </w:rPr>
        <w:t>/systems/${systemId}</w:t>
      </w:r>
      <w:r>
        <w:t xml:space="preserve"> is sent through the shared API wrapper, which includes the authentication cookie and turns non-success JSON into a JavaScript Error.</w:t>
      </w:r>
    </w:p>
    <w:p>
      <w:pPr>
        <w:pStyle w:val="Heading2"/>
      </w:pPr>
      <w:r>
        <w:t>Functions and components, in source order</w:t>
      </w:r>
    </w:p>
    <w:p>
      <w:pPr>
        <w:pStyle w:val="Heading3"/>
      </w:pPr>
      <w:r>
        <w:t>getBookings</w:t>
      </w:r>
    </w:p>
    <w:p>
      <w:pPr>
        <w:pStyle w:val="CodeBlock"/>
        <w:keepLines w:val="0"/>
        <w:shd w:fill="F5F7F8"/>
      </w:pPr>
      <w:r>
        <w:rPr>
          <w:rFonts w:ascii="Consolas" w:hAnsi="Consolas"/>
          <w:color w:val="15303B"/>
          <w:sz w:val="16"/>
        </w:rPr>
        <w:t>async getBookings()</w:t>
      </w:r>
    </w:p>
    <w:p>
      <w:r>
        <w:t xml:space="preserve">Calculates or retrieves bookings. It is asynchronous, so callers receive a Promise and its awaited operations run in order. Its awaited calls include </w:t>
      </w:r>
      <w:r>
        <w:rPr>
          <w:rFonts w:ascii="Consolas" w:hAnsi="Consolas"/>
          <w:color w:val="15303B"/>
          <w:sz w:val="18"/>
        </w:rPr>
        <w:t>apiRequest</w:t>
      </w:r>
      <w:r>
        <w:t>.</w:t>
      </w:r>
    </w:p>
    <w:p>
      <w:pPr>
        <w:pStyle w:val="Heading3"/>
      </w:pPr>
      <w:r>
        <w:t>getPolicy</w:t>
      </w:r>
    </w:p>
    <w:p>
      <w:pPr>
        <w:pStyle w:val="CodeBlock"/>
        <w:keepLines w:val="0"/>
        <w:shd w:fill="F5F7F8"/>
      </w:pPr>
      <w:r>
        <w:rPr>
          <w:rFonts w:ascii="Consolas" w:hAnsi="Consolas"/>
          <w:color w:val="15303B"/>
          <w:sz w:val="16"/>
        </w:rPr>
        <w:t>async getPolicy()</w:t>
      </w:r>
    </w:p>
    <w:p>
      <w:r>
        <w:t xml:space="preserve">Upserts the one policy row so callers always receive usable settings. It is asynchronous, so callers receive a Promise and its awaited operations run in order. Its awaited calls include </w:t>
      </w:r>
      <w:r>
        <w:rPr>
          <w:rFonts w:ascii="Consolas" w:hAnsi="Consolas"/>
          <w:color w:val="15303B"/>
          <w:sz w:val="18"/>
        </w:rPr>
        <w:t>apiRequest</w:t>
      </w:r>
      <w:r>
        <w:t>.</w:t>
      </w:r>
    </w:p>
    <w:p>
      <w:pPr>
        <w:pStyle w:val="Heading3"/>
      </w:pPr>
      <w:r>
        <w:t>createBooking</w:t>
      </w:r>
    </w:p>
    <w:p>
      <w:pPr>
        <w:pStyle w:val="CodeBlock"/>
        <w:keepLines w:val="0"/>
        <w:shd w:fill="F5F7F8"/>
      </w:pPr>
      <w:r>
        <w:rPr>
          <w:rFonts w:ascii="Consolas" w:hAnsi="Consolas"/>
          <w:color w:val="15303B"/>
          <w:sz w:val="16"/>
        </w:rPr>
        <w:t>async createBooking(booking)</w:t>
      </w:r>
    </w:p>
    <w:p>
      <w:r>
        <w:t xml:space="preserve">Implements the create booking operation. It receives </w:t>
      </w:r>
      <w:r>
        <w:rPr>
          <w:rFonts w:ascii="Consolas" w:hAnsi="Consolas"/>
          <w:color w:val="15303B"/>
          <w:sz w:val="18"/>
        </w:rPr>
        <w:t>booking</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3"/>
      </w:pPr>
      <w:r>
        <w:t>cancelBooking</w:t>
      </w:r>
    </w:p>
    <w:p>
      <w:pPr>
        <w:pStyle w:val="CodeBlock"/>
        <w:keepLines w:val="0"/>
        <w:shd w:fill="F5F7F8"/>
      </w:pPr>
      <w:r>
        <w:rPr>
          <w:rFonts w:ascii="Consolas" w:hAnsi="Consolas"/>
          <w:color w:val="15303B"/>
          <w:sz w:val="16"/>
        </w:rPr>
        <w:t>async cancelBooking(bookingId)</w:t>
      </w:r>
    </w:p>
    <w:p>
      <w:r>
        <w:t xml:space="preserve">Returns a boolean decision for cancel booking. It receives </w:t>
      </w:r>
      <w:r>
        <w:rPr>
          <w:rFonts w:ascii="Consolas" w:hAnsi="Consolas"/>
          <w:color w:val="15303B"/>
          <w:sz w:val="18"/>
        </w:rPr>
        <w:t>bookingId</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3"/>
      </w:pPr>
      <w:r>
        <w:t>endBooking</w:t>
      </w:r>
    </w:p>
    <w:p>
      <w:pPr>
        <w:pStyle w:val="CodeBlock"/>
        <w:keepLines w:val="0"/>
        <w:shd w:fill="F5F7F8"/>
      </w:pPr>
      <w:r>
        <w:rPr>
          <w:rFonts w:ascii="Consolas" w:hAnsi="Consolas"/>
          <w:color w:val="15303B"/>
          <w:sz w:val="16"/>
        </w:rPr>
        <w:t>async endBooking(bookingId)</w:t>
      </w:r>
    </w:p>
    <w:p>
      <w:r>
        <w:t xml:space="preserve">Implements the end booking operation. It receives </w:t>
      </w:r>
      <w:r>
        <w:rPr>
          <w:rFonts w:ascii="Consolas" w:hAnsi="Consolas"/>
          <w:color w:val="15303B"/>
          <w:sz w:val="18"/>
        </w:rPr>
        <w:t>bookingId</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3"/>
      </w:pPr>
      <w:r>
        <w:t>updatePolicy</w:t>
      </w:r>
    </w:p>
    <w:p>
      <w:pPr>
        <w:pStyle w:val="CodeBlock"/>
        <w:keepLines w:val="0"/>
        <w:shd w:fill="F5F7F8"/>
      </w:pPr>
      <w:r>
        <w:rPr>
          <w:rFonts w:ascii="Consolas" w:hAnsi="Consolas"/>
          <w:color w:val="15303B"/>
          <w:sz w:val="16"/>
        </w:rPr>
        <w:t>async updatePolicy(policy)</w:t>
      </w:r>
    </w:p>
    <w:p>
      <w:r>
        <w:t xml:space="preserve">Implements the update policy operation. It receives </w:t>
      </w:r>
      <w:r>
        <w:rPr>
          <w:rFonts w:ascii="Consolas" w:hAnsi="Consolas"/>
          <w:color w:val="15303B"/>
          <w:sz w:val="18"/>
        </w:rPr>
        <w:t>policy</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3"/>
      </w:pPr>
      <w:r>
        <w:t>markSystemAvailable</w:t>
      </w:r>
    </w:p>
    <w:p>
      <w:pPr>
        <w:pStyle w:val="CodeBlock"/>
        <w:keepLines w:val="0"/>
        <w:shd w:fill="F5F7F8"/>
      </w:pPr>
      <w:r>
        <w:rPr>
          <w:rFonts w:ascii="Consolas" w:hAnsi="Consolas"/>
          <w:color w:val="15303B"/>
          <w:sz w:val="16"/>
        </w:rPr>
        <w:t>markSystemAvailable(systemId)</w:t>
      </w:r>
    </w:p>
    <w:p>
      <w:r>
        <w:t xml:space="preserve">Implements the mark system available operation. It receives </w:t>
      </w:r>
      <w:r>
        <w:rPr>
          <w:rFonts w:ascii="Consolas" w:hAnsi="Consolas"/>
          <w:color w:val="15303B"/>
          <w:sz w:val="18"/>
        </w:rPr>
        <w:t>systemId</w:t>
      </w:r>
      <w:r>
        <w:t>.</w:t>
      </w:r>
    </w:p>
    <w:p>
      <w:pPr>
        <w:pStyle w:val="Heading3"/>
      </w:pPr>
      <w:r>
        <w:t>markSystemUnavailable</w:t>
      </w:r>
    </w:p>
    <w:p>
      <w:pPr>
        <w:pStyle w:val="CodeBlock"/>
        <w:keepLines w:val="0"/>
        <w:shd w:fill="F5F7F8"/>
      </w:pPr>
      <w:r>
        <w:rPr>
          <w:rFonts w:ascii="Consolas" w:hAnsi="Consolas"/>
          <w:color w:val="15303B"/>
          <w:sz w:val="16"/>
        </w:rPr>
        <w:t>markSystemUnavailable(systemId, endsAt, startsAt = null)</w:t>
      </w:r>
    </w:p>
    <w:p>
      <w:r>
        <w:t xml:space="preserve">Implements the mark system unavailable operation. It receives </w:t>
      </w:r>
      <w:r>
        <w:rPr>
          <w:rFonts w:ascii="Consolas" w:hAnsi="Consolas"/>
          <w:color w:val="15303B"/>
          <w:sz w:val="18"/>
        </w:rPr>
        <w:t>systemId, endsAt, startsAt = null</w:t>
      </w:r>
      <w:r>
        <w:t>.</w:t>
      </w:r>
    </w:p>
    <w:p>
      <w:pPr>
        <w:pStyle w:val="Heading3"/>
      </w:pPr>
      <w:r>
        <w:t>clearSystemOutage</w:t>
      </w:r>
    </w:p>
    <w:p>
      <w:pPr>
        <w:pStyle w:val="CodeBlock"/>
        <w:keepLines w:val="0"/>
        <w:shd w:fill="F5F7F8"/>
      </w:pPr>
      <w:r>
        <w:rPr>
          <w:rFonts w:ascii="Consolas" w:hAnsi="Consolas"/>
          <w:color w:val="15303B"/>
          <w:sz w:val="16"/>
        </w:rPr>
        <w:t>clearSystemOutage(systemId, outageId)</w:t>
      </w:r>
    </w:p>
    <w:p>
      <w:r>
        <w:t xml:space="preserve">Implements the clear system outage operation. It receives </w:t>
      </w:r>
      <w:r>
        <w:rPr>
          <w:rFonts w:ascii="Consolas" w:hAnsi="Consolas"/>
          <w:color w:val="15303B"/>
          <w:sz w:val="18"/>
        </w:rPr>
        <w:t>systemId, outageId</w:t>
      </w:r>
      <w:r>
        <w:t>.</w:t>
      </w:r>
    </w:p>
    <w:p>
      <w:pPr>
        <w:pStyle w:val="Heading3"/>
      </w:pPr>
      <w:r>
        <w:t>updateSystemOutage</w:t>
      </w:r>
    </w:p>
    <w:p>
      <w:pPr>
        <w:pStyle w:val="CodeBlock"/>
        <w:keepLines w:val="0"/>
        <w:shd w:fill="F5F7F8"/>
      </w:pPr>
      <w:r>
        <w:rPr>
          <w:rFonts w:ascii="Consolas" w:hAnsi="Consolas"/>
          <w:color w:val="15303B"/>
          <w:sz w:val="16"/>
        </w:rPr>
        <w:t>updateSystemOutage(systemId, outageId, startsAt, endsAt)</w:t>
      </w:r>
    </w:p>
    <w:p>
      <w:r>
        <w:t xml:space="preserve">Implements the update system outage operation. It receives </w:t>
      </w:r>
      <w:r>
        <w:rPr>
          <w:rFonts w:ascii="Consolas" w:hAnsi="Consolas"/>
          <w:color w:val="15303B"/>
          <w:sz w:val="18"/>
        </w:rPr>
        <w:t>systemId, outageId, startsAt, endsAt</w:t>
      </w:r>
      <w:r>
        <w:t>.</w:t>
      </w:r>
    </w:p>
    <w:p>
      <w:pPr>
        <w:pStyle w:val="Heading3"/>
      </w:pPr>
      <w:r>
        <w:t>getSystems</w:t>
      </w:r>
    </w:p>
    <w:p>
      <w:pPr>
        <w:pStyle w:val="CodeBlock"/>
        <w:keepLines w:val="0"/>
        <w:shd w:fill="F5F7F8"/>
      </w:pPr>
      <w:r>
        <w:rPr>
          <w:rFonts w:ascii="Consolas" w:hAnsi="Consolas"/>
          <w:color w:val="15303B"/>
          <w:sz w:val="16"/>
        </w:rPr>
        <w:t>async getSystems()</w:t>
      </w:r>
    </w:p>
    <w:p>
      <w:r>
        <w:t xml:space="preserve">Calculates or retrieves systems. It is asynchronous, so callers receive a Promise and its awaited operations run in order. Its awaited calls include </w:t>
      </w:r>
      <w:r>
        <w:rPr>
          <w:rFonts w:ascii="Consolas" w:hAnsi="Consolas"/>
          <w:color w:val="15303B"/>
          <w:sz w:val="18"/>
        </w:rPr>
        <w:t>apiRequest</w:t>
      </w:r>
      <w:r>
        <w:t>.</w:t>
      </w:r>
    </w:p>
    <w:p>
      <w:pPr>
        <w:pStyle w:val="Heading3"/>
      </w:pPr>
      <w:r>
        <w:t>getSystemHistory</w:t>
      </w:r>
    </w:p>
    <w:p>
      <w:pPr>
        <w:pStyle w:val="CodeBlock"/>
        <w:keepLines w:val="0"/>
        <w:shd w:fill="F5F7F8"/>
      </w:pPr>
      <w:r>
        <w:rPr>
          <w:rFonts w:ascii="Consolas" w:hAnsi="Consolas"/>
          <w:color w:val="15303B"/>
          <w:sz w:val="16"/>
        </w:rPr>
        <w:t>async getSystemHistory(systemId, date)</w:t>
      </w:r>
    </w:p>
    <w:p>
      <w:r>
        <w:t xml:space="preserve">Calculates or retrieves system history. It receives </w:t>
      </w:r>
      <w:r>
        <w:rPr>
          <w:rFonts w:ascii="Consolas" w:hAnsi="Consolas"/>
          <w:color w:val="15303B"/>
          <w:sz w:val="18"/>
        </w:rPr>
        <w:t>systemId, date</w:t>
      </w:r>
      <w:r>
        <w:t>. It is asynchronous, so callers receive a Promise and its awaited operations run in order.</w:t>
      </w:r>
    </w:p>
    <w:p>
      <w:pPr>
        <w:pStyle w:val="Heading3"/>
      </w:pPr>
      <w:r>
        <w:t>addSystem</w:t>
      </w:r>
    </w:p>
    <w:p>
      <w:pPr>
        <w:pStyle w:val="CodeBlock"/>
        <w:keepLines w:val="0"/>
        <w:shd w:fill="F5F7F8"/>
      </w:pPr>
      <w:r>
        <w:rPr>
          <w:rFonts w:ascii="Consolas" w:hAnsi="Consolas"/>
          <w:color w:val="15303B"/>
          <w:sz w:val="16"/>
        </w:rPr>
        <w:t>async addSystem()</w:t>
      </w:r>
    </w:p>
    <w:p>
      <w:r>
        <w:t xml:space="preserve">Implements the add system operation. It is asynchronous, so callers receive a Promise and its awaited operations run in order. Its awaited calls include </w:t>
      </w:r>
      <w:r>
        <w:rPr>
          <w:rFonts w:ascii="Consolas" w:hAnsi="Consolas"/>
          <w:color w:val="15303B"/>
          <w:sz w:val="18"/>
        </w:rPr>
        <w:t>apiRequest</w:t>
      </w:r>
      <w:r>
        <w:t>.</w:t>
      </w:r>
    </w:p>
    <w:p>
      <w:pPr>
        <w:pStyle w:val="Heading3"/>
      </w:pPr>
      <w:r>
        <w:t>removeSystem</w:t>
      </w:r>
    </w:p>
    <w:p>
      <w:pPr>
        <w:pStyle w:val="CodeBlock"/>
        <w:keepLines w:val="0"/>
        <w:shd w:fill="F5F7F8"/>
      </w:pPr>
      <w:r>
        <w:rPr>
          <w:rFonts w:ascii="Consolas" w:hAnsi="Consolas"/>
          <w:color w:val="15303B"/>
          <w:sz w:val="16"/>
        </w:rPr>
        <w:t>removeSystem(systemId)</w:t>
      </w:r>
    </w:p>
    <w:p>
      <w:r>
        <w:t xml:space="preserve">Implements the remove system operation. It receives </w:t>
      </w:r>
      <w:r>
        <w:rPr>
          <w:rFonts w:ascii="Consolas" w:hAnsi="Consolas"/>
          <w:color w:val="15303B"/>
          <w:sz w:val="18"/>
        </w:rPr>
        <w:t>systemId</w:t>
      </w:r>
      <w:r>
        <w:t>.</w:t>
      </w:r>
    </w:p>
    <w:p>
      <w:pPr>
        <w:pStyle w:val="Heading2"/>
      </w:pPr>
      <w:r>
        <w:t>Public exports</w:t>
      </w:r>
    </w:p>
    <w:p>
      <w:r>
        <w:t xml:space="preserve">Other files can import </w:t>
      </w:r>
      <w:r>
        <w:rPr>
          <w:rFonts w:ascii="Consolas" w:hAnsi="Consolas"/>
          <w:color w:val="15303B"/>
          <w:sz w:val="18"/>
        </w:rPr>
        <w:t>markSystemAvailable</w:t>
      </w:r>
      <w:r>
        <w:t xml:space="preserve">, </w:t>
      </w:r>
      <w:r>
        <w:rPr>
          <w:rFonts w:ascii="Consolas" w:hAnsi="Consolas"/>
          <w:color w:val="15303B"/>
          <w:sz w:val="18"/>
        </w:rPr>
        <w:t>markSystemUnavailable</w:t>
      </w:r>
      <w:r>
        <w:t xml:space="preserve">, </w:t>
      </w:r>
      <w:r>
        <w:rPr>
          <w:rFonts w:ascii="Consolas" w:hAnsi="Consolas"/>
          <w:color w:val="15303B"/>
          <w:sz w:val="18"/>
        </w:rPr>
        <w:t>clearSystemOutage</w:t>
      </w:r>
      <w:r>
        <w:t xml:space="preserve">, </w:t>
      </w:r>
      <w:r>
        <w:rPr>
          <w:rFonts w:ascii="Consolas" w:hAnsi="Consolas"/>
          <w:color w:val="15303B"/>
          <w:sz w:val="18"/>
        </w:rPr>
        <w:t>updateSystemOutage</w:t>
      </w:r>
      <w:r>
        <w:t xml:space="preserve">, </w:t>
      </w:r>
      <w:r>
        <w:rPr>
          <w:rFonts w:ascii="Consolas" w:hAnsi="Consolas"/>
          <w:color w:val="15303B"/>
          <w:sz w:val="18"/>
        </w:rPr>
        <w:t>removeSystem</w:t>
      </w:r>
      <w:r>
        <w:t xml:space="preserve">. Declarations without </w:t>
      </w:r>
      <w:r>
        <w:rPr>
          <w:rFonts w:ascii="Consolas" w:hAnsi="Consolas"/>
          <w:color w:val="15303B"/>
          <w:sz w:val="18"/>
        </w:rPr>
        <w:t>export</w:t>
      </w:r>
      <w:r>
        <w:t xml:space="preserve"> remain private implementation details of this module.</w:t>
      </w:r>
    </w:p>
    <w:p>
      <w:pPr>
        <w:pStyle w:val="Heading2"/>
      </w:pPr>
      <w:r>
        <w:t>How it fits into the application</w:t>
      </w:r>
    </w:p>
    <w:p>
      <w:r>
        <w:t>A context or form calls this service. The service translates the UI action into a backend request, and the caller stores the returned authoritative data in React state.</w:t>
      </w:r>
    </w:p>
    <w:p>
      <w:pPr>
        <w:pStyle w:val="Heading1"/>
      </w:pPr>
      <w:r>
        <w:t>client/src/services/socket.js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client/src/services/socket.js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API integration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21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one authenticated Socket.IO client and manages its connection lifecycle.</w:t>
            </w:r>
          </w:p>
        </w:tc>
      </w:tr>
    </w:tbl>
    <w:p>
      <w:pPr>
        <w:pStyle w:val="Heading2"/>
      </w:pPr>
      <w:r>
        <w:t>What this file does</w:t>
      </w:r>
    </w:p>
    <w:p>
      <w:r>
        <w:t>Creates one authenticated Socket.IO client and manages its connection lifecycle.</w:t>
      </w:r>
    </w:p>
    <w:p>
      <w:pPr>
        <w:pStyle w:val="Heading2"/>
      </w:pPr>
      <w:r>
        <w:t>Imports and dependencies</w:t>
      </w:r>
    </w:p>
    <w:p>
      <w:pPr>
        <w:spacing w:after="80"/>
      </w:pPr>
      <w:r>
        <w:rPr>
          <w:rFonts w:ascii="Consolas" w:hAnsi="Consolas"/>
          <w:b/>
          <w:color w:val="15303B"/>
          <w:sz w:val="17"/>
        </w:rPr>
        <w:t>{ io } &lt;- socket.io-client</w:t>
      </w:r>
      <w:r>
        <w:t>. The browser-side real-time connection.</w:t>
      </w:r>
    </w:p>
    <w:p>
      <w:pPr>
        <w:pStyle w:val="Heading2"/>
      </w:pPr>
      <w:r>
        <w:t>Functions and components, in source order</w:t>
      </w:r>
    </w:p>
    <w:p>
      <w:pPr>
        <w:pStyle w:val="Heading3"/>
      </w:pPr>
      <w:r>
        <w:t>connectSocket</w:t>
      </w:r>
    </w:p>
    <w:p>
      <w:pPr>
        <w:pStyle w:val="CodeBlock"/>
        <w:keepLines w:val="0"/>
        <w:shd w:fill="F5F7F8"/>
      </w:pPr>
      <w:r>
        <w:rPr>
          <w:rFonts w:ascii="Consolas" w:hAnsi="Consolas"/>
          <w:color w:val="15303B"/>
          <w:sz w:val="16"/>
        </w:rPr>
        <w:t>connectSocket()</w:t>
      </w:r>
    </w:p>
    <w:p>
      <w:r>
        <w:t xml:space="preserve">Lazily creates one Socket.IO client, connects it when necessary, and returns the shared instance. </w:t>
      </w:r>
    </w:p>
    <w:p>
      <w:pPr>
        <w:pStyle w:val="Heading3"/>
      </w:pPr>
      <w:r>
        <w:t>disconnectSocket</w:t>
      </w:r>
    </w:p>
    <w:p>
      <w:pPr>
        <w:pStyle w:val="CodeBlock"/>
        <w:keepLines w:val="0"/>
        <w:shd w:fill="F5F7F8"/>
      </w:pPr>
      <w:r>
        <w:rPr>
          <w:rFonts w:ascii="Consolas" w:hAnsi="Consolas"/>
          <w:color w:val="15303B"/>
          <w:sz w:val="16"/>
        </w:rPr>
        <w:t>disconnectSocket()</w:t>
      </w:r>
    </w:p>
    <w:p>
      <w:r>
        <w:t xml:space="preserve">Disconnects and clears the shared client so a later login receives a fresh authenticated connection. </w:t>
      </w:r>
    </w:p>
    <w:p>
      <w:pPr>
        <w:pStyle w:val="Heading2"/>
      </w:pPr>
      <w:r>
        <w:t>Public exports</w:t>
      </w:r>
    </w:p>
    <w:p>
      <w:r>
        <w:t xml:space="preserve">Other files can import </w:t>
      </w:r>
      <w:r>
        <w:rPr>
          <w:rFonts w:ascii="Consolas" w:hAnsi="Consolas"/>
          <w:color w:val="15303B"/>
          <w:sz w:val="18"/>
        </w:rPr>
        <w:t>connectSocket</w:t>
      </w:r>
      <w:r>
        <w:t xml:space="preserve">, </w:t>
      </w:r>
      <w:r>
        <w:rPr>
          <w:rFonts w:ascii="Consolas" w:hAnsi="Consolas"/>
          <w:color w:val="15303B"/>
          <w:sz w:val="18"/>
        </w:rPr>
        <w:t>disconnectSocket</w:t>
      </w:r>
      <w:r>
        <w:t xml:space="preserve">. Declarations without </w:t>
      </w:r>
      <w:r>
        <w:rPr>
          <w:rFonts w:ascii="Consolas" w:hAnsi="Consolas"/>
          <w:color w:val="15303B"/>
          <w:sz w:val="18"/>
        </w:rPr>
        <w:t>export</w:t>
      </w:r>
      <w:r>
        <w:t xml:space="preserve"> remain private implementation details of this module.</w:t>
      </w:r>
    </w:p>
    <w:p>
      <w:pPr>
        <w:pStyle w:val="Heading2"/>
      </w:pPr>
      <w:r>
        <w:t>How it fits into the application</w:t>
      </w:r>
    </w:p>
    <w:p>
      <w:r>
        <w:t>A context or form calls this service. The service translates the UI action into a backend request, and the caller stores the returned authoritative data in React state.</w:t>
      </w:r>
    </w:p>
    <w:p>
      <w:pPr>
        <w:pStyle w:val="Heading1"/>
      </w:pPr>
      <w:r>
        <w:t>client/src/services/studentApi.js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client/src/services/studentApi.js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API integration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70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Loads, creates, formats, and manages student accounts and password operations.</w:t>
            </w:r>
          </w:p>
        </w:tc>
      </w:tr>
    </w:tbl>
    <w:p>
      <w:pPr>
        <w:pStyle w:val="Heading2"/>
      </w:pPr>
      <w:r>
        <w:t>What this file does</w:t>
      </w:r>
    </w:p>
    <w:p>
      <w:r>
        <w:t>Loads, creates, formats, and manages student accounts and password operations.</w:t>
      </w:r>
    </w:p>
    <w:p>
      <w:pPr>
        <w:pStyle w:val="Heading2"/>
      </w:pPr>
      <w:r>
        <w:t>Imports and dependencies</w:t>
      </w:r>
    </w:p>
    <w:p>
      <w:pPr>
        <w:spacing w:after="80"/>
      </w:pPr>
      <w:r>
        <w:rPr>
          <w:rFonts w:ascii="Consolas" w:hAnsi="Consolas"/>
          <w:b/>
          <w:color w:val="15303B"/>
          <w:sz w:val="17"/>
        </w:rPr>
        <w:t>{ apiRequest } &lt;- ./api</w:t>
      </w:r>
      <w:r>
        <w:t>. This local or third-party module supplies the imported { apiRequest }.</w:t>
      </w:r>
    </w:p>
    <w:p>
      <w:pPr>
        <w:pStyle w:val="Heading2"/>
      </w:pPr>
      <w:r>
        <w:t>Backend requests made</w:t>
      </w:r>
    </w:p>
    <w:p>
      <w:r>
        <w:rPr>
          <w:rFonts w:ascii="Consolas" w:hAnsi="Consolas"/>
          <w:color w:val="15303B"/>
          <w:sz w:val="18"/>
        </w:rPr>
        <w:t>/students</w:t>
      </w:r>
      <w:r>
        <w:t xml:space="preserve"> is sent through the shared API wrapper, which includes the authentication cookie and turns non-success JSON into a JavaScript Error.</w:t>
      </w:r>
    </w:p>
    <w:p>
      <w:r>
        <w:rPr>
          <w:rFonts w:ascii="Consolas" w:hAnsi="Consolas"/>
          <w:color w:val="15303B"/>
          <w:sz w:val="18"/>
        </w:rPr>
        <w:t>/students/${studentId}</w:t>
      </w:r>
      <w:r>
        <w:t xml:space="preserve"> is sent through the shared API wrapper, which includes the authentication cookie and turns non-success JSON into a JavaScript Error.</w:t>
      </w:r>
    </w:p>
    <w:p>
      <w:r>
        <w:rPr>
          <w:rFonts w:ascii="Consolas" w:hAnsi="Consolas"/>
          <w:color w:val="15303B"/>
          <w:sz w:val="18"/>
        </w:rPr>
        <w:t>/students/next-id?courseId=${courseId}</w:t>
      </w:r>
      <w:r>
        <w:t xml:space="preserve"> is sent through the shared API wrapper, which includes the authentication cookie and turns non-success JSON into a JavaScript Error.</w:t>
      </w:r>
    </w:p>
    <w:p>
      <w:r>
        <w:rPr>
          <w:rFonts w:ascii="Consolas" w:hAnsi="Consolas"/>
          <w:color w:val="15303B"/>
          <w:sz w:val="18"/>
        </w:rPr>
        <w:t>/students/${studentId}/reset-password</w:t>
      </w:r>
      <w:r>
        <w:t xml:space="preserve"> is sent through the shared API wrapper, which includes the authentication cookie and turns non-success JSON into a JavaScript Error.</w:t>
      </w:r>
    </w:p>
    <w:p>
      <w:r>
        <w:rPr>
          <w:rFonts w:ascii="Consolas" w:hAnsi="Consolas"/>
          <w:color w:val="15303B"/>
          <w:sz w:val="18"/>
        </w:rPr>
        <w:t>/students/${studentId}/change-password</w:t>
      </w:r>
      <w:r>
        <w:t xml:space="preserve"> is sent through the shared API wrapper, which includes the authentication cookie and turns non-success JSON into a JavaScript Error.</w:t>
      </w:r>
    </w:p>
    <w:p>
      <w:pPr>
        <w:pStyle w:val="Heading2"/>
      </w:pPr>
      <w:r>
        <w:t>Functions and components, in source order</w:t>
      </w:r>
    </w:p>
    <w:p>
      <w:pPr>
        <w:pStyle w:val="Heading3"/>
      </w:pPr>
      <w:r>
        <w:t>monthLabel</w:t>
      </w:r>
    </w:p>
    <w:p>
      <w:pPr>
        <w:pStyle w:val="CodeBlock"/>
        <w:keepLines w:val="0"/>
        <w:shd w:fill="F5F7F8"/>
      </w:pPr>
      <w:r>
        <w:rPr>
          <w:rFonts w:ascii="Consolas" w:hAnsi="Consolas"/>
          <w:color w:val="15303B"/>
          <w:sz w:val="16"/>
        </w:rPr>
        <w:t>monthLabel(value)</w:t>
      </w:r>
    </w:p>
    <w:p>
      <w:r>
        <w:t xml:space="preserve">Implements the month label operation. It receives </w:t>
      </w:r>
      <w:r>
        <w:rPr>
          <w:rFonts w:ascii="Consolas" w:hAnsi="Consolas"/>
          <w:color w:val="15303B"/>
          <w:sz w:val="18"/>
        </w:rPr>
        <w:t>value</w:t>
      </w:r>
      <w:r>
        <w:t>.</w:t>
      </w:r>
    </w:p>
    <w:p>
      <w:pPr>
        <w:pStyle w:val="Heading3"/>
      </w:pPr>
      <w:r>
        <w:t>usageLabel</w:t>
      </w:r>
    </w:p>
    <w:p>
      <w:pPr>
        <w:pStyle w:val="CodeBlock"/>
        <w:keepLines w:val="0"/>
        <w:shd w:fill="F5F7F8"/>
      </w:pPr>
      <w:r>
        <w:rPr>
          <w:rFonts w:ascii="Consolas" w:hAnsi="Consolas"/>
          <w:color w:val="15303B"/>
          <w:sz w:val="16"/>
        </w:rPr>
        <w:t>usageLabel(minutes)</w:t>
      </w:r>
    </w:p>
    <w:p>
      <w:r>
        <w:t xml:space="preserve">Implements the usage label operation. It receives </w:t>
      </w:r>
      <w:r>
        <w:rPr>
          <w:rFonts w:ascii="Consolas" w:hAnsi="Consolas"/>
          <w:color w:val="15303B"/>
          <w:sz w:val="18"/>
        </w:rPr>
        <w:t>minutes</w:t>
      </w:r>
      <w:r>
        <w:t>.</w:t>
      </w:r>
    </w:p>
    <w:p>
      <w:pPr>
        <w:pStyle w:val="Heading3"/>
      </w:pPr>
      <w:r>
        <w:t>prepareStudent</w:t>
      </w:r>
    </w:p>
    <w:p>
      <w:pPr>
        <w:pStyle w:val="CodeBlock"/>
        <w:keepLines w:val="0"/>
        <w:shd w:fill="F5F7F8"/>
      </w:pPr>
      <w:r>
        <w:rPr>
          <w:rFonts w:ascii="Consolas" w:hAnsi="Consolas"/>
          <w:color w:val="15303B"/>
          <w:sz w:val="16"/>
        </w:rPr>
        <w:t>prepareStudent(student)</w:t>
      </w:r>
    </w:p>
    <w:p>
      <w:r>
        <w:t xml:space="preserve">Implements the prepare student operation. It receives </w:t>
      </w:r>
      <w:r>
        <w:rPr>
          <w:rFonts w:ascii="Consolas" w:hAnsi="Consolas"/>
          <w:color w:val="15303B"/>
          <w:sz w:val="18"/>
        </w:rPr>
        <w:t>student</w:t>
      </w:r>
      <w:r>
        <w:t>.</w:t>
      </w:r>
    </w:p>
    <w:p>
      <w:pPr>
        <w:pStyle w:val="Heading3"/>
      </w:pPr>
      <w:r>
        <w:t>getStudents</w:t>
      </w:r>
    </w:p>
    <w:p>
      <w:pPr>
        <w:pStyle w:val="CodeBlock"/>
        <w:keepLines w:val="0"/>
        <w:shd w:fill="F5F7F8"/>
      </w:pPr>
      <w:r>
        <w:rPr>
          <w:rFonts w:ascii="Consolas" w:hAnsi="Consolas"/>
          <w:color w:val="15303B"/>
          <w:sz w:val="16"/>
        </w:rPr>
        <w:t>async getStudents()</w:t>
      </w:r>
    </w:p>
    <w:p>
      <w:r>
        <w:t xml:space="preserve">Calculates or retrieves students. It is asynchronous, so callers receive a Promise and its awaited operations run in order. Its awaited calls include </w:t>
      </w:r>
      <w:r>
        <w:rPr>
          <w:rFonts w:ascii="Consolas" w:hAnsi="Consolas"/>
          <w:color w:val="15303B"/>
          <w:sz w:val="18"/>
        </w:rPr>
        <w:t>apiRequest</w:t>
      </w:r>
      <w:r>
        <w:t>.</w:t>
      </w:r>
    </w:p>
    <w:p>
      <w:pPr>
        <w:pStyle w:val="Heading3"/>
      </w:pPr>
      <w:r>
        <w:t>getStudent</w:t>
      </w:r>
    </w:p>
    <w:p>
      <w:pPr>
        <w:pStyle w:val="CodeBlock"/>
        <w:keepLines w:val="0"/>
        <w:shd w:fill="F5F7F8"/>
      </w:pPr>
      <w:r>
        <w:rPr>
          <w:rFonts w:ascii="Consolas" w:hAnsi="Consolas"/>
          <w:color w:val="15303B"/>
          <w:sz w:val="16"/>
        </w:rPr>
        <w:t>async getStudent(studentId)</w:t>
      </w:r>
    </w:p>
    <w:p>
      <w:r>
        <w:t xml:space="preserve">Calculates or retrieves student. It receives </w:t>
      </w:r>
      <w:r>
        <w:rPr>
          <w:rFonts w:ascii="Consolas" w:hAnsi="Consolas"/>
          <w:color w:val="15303B"/>
          <w:sz w:val="18"/>
        </w:rPr>
        <w:t>studentId</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3"/>
      </w:pPr>
      <w:r>
        <w:t>getNextStudentId</w:t>
      </w:r>
    </w:p>
    <w:p>
      <w:pPr>
        <w:pStyle w:val="CodeBlock"/>
        <w:keepLines w:val="0"/>
        <w:shd w:fill="F5F7F8"/>
      </w:pPr>
      <w:r>
        <w:rPr>
          <w:rFonts w:ascii="Consolas" w:hAnsi="Consolas"/>
          <w:color w:val="15303B"/>
          <w:sz w:val="16"/>
        </w:rPr>
        <w:t>async getNextStudentId(courseId)</w:t>
      </w:r>
    </w:p>
    <w:p>
      <w:r>
        <w:t xml:space="preserve">Finds the highest numeric suffix in a course and produces the next padded course ID. It receives </w:t>
      </w:r>
      <w:r>
        <w:rPr>
          <w:rFonts w:ascii="Consolas" w:hAnsi="Consolas"/>
          <w:color w:val="15303B"/>
          <w:sz w:val="18"/>
        </w:rPr>
        <w:t>courseId</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3"/>
      </w:pPr>
      <w:r>
        <w:t>createStudent</w:t>
      </w:r>
    </w:p>
    <w:p>
      <w:pPr>
        <w:pStyle w:val="CodeBlock"/>
        <w:keepLines w:val="0"/>
        <w:shd w:fill="F5F7F8"/>
      </w:pPr>
      <w:r>
        <w:rPr>
          <w:rFonts w:ascii="Consolas" w:hAnsi="Consolas"/>
          <w:color w:val="15303B"/>
          <w:sz w:val="16"/>
        </w:rPr>
        <w:t>async createStudent(student)</w:t>
      </w:r>
    </w:p>
    <w:p>
      <w:r>
        <w:t xml:space="preserve">Implements the create student operation. It receives </w:t>
      </w:r>
      <w:r>
        <w:rPr>
          <w:rFonts w:ascii="Consolas" w:hAnsi="Consolas"/>
          <w:color w:val="15303B"/>
          <w:sz w:val="18"/>
        </w:rPr>
        <w:t>student</w:t>
      </w:r>
      <w:r>
        <w:t xml:space="preserve">. It is asynchronous, so callers receive a Promise and its awaited operations run in order. Its awaited calls include </w:t>
      </w:r>
      <w:r>
        <w:rPr>
          <w:rFonts w:ascii="Consolas" w:hAnsi="Consolas"/>
          <w:color w:val="15303B"/>
          <w:sz w:val="18"/>
        </w:rPr>
        <w:t>apiRequest</w:t>
      </w:r>
      <w:r>
        <w:t>.</w:t>
      </w:r>
    </w:p>
    <w:p>
      <w:pPr>
        <w:pStyle w:val="Heading3"/>
      </w:pPr>
      <w:r>
        <w:t>resetStudentPassword</w:t>
      </w:r>
    </w:p>
    <w:p>
      <w:pPr>
        <w:pStyle w:val="CodeBlock"/>
        <w:keepLines w:val="0"/>
        <w:shd w:fill="F5F7F8"/>
      </w:pPr>
      <w:r>
        <w:rPr>
          <w:rFonts w:ascii="Consolas" w:hAnsi="Consolas"/>
          <w:color w:val="15303B"/>
          <w:sz w:val="16"/>
        </w:rPr>
        <w:t>async resetStudentPassword(studentId)</w:t>
      </w:r>
    </w:p>
    <w:p>
      <w:r>
        <w:t xml:space="preserve">Implements the reset student password operation. It receives </w:t>
      </w:r>
      <w:r>
        <w:rPr>
          <w:rFonts w:ascii="Consolas" w:hAnsi="Consolas"/>
          <w:color w:val="15303B"/>
          <w:sz w:val="18"/>
        </w:rPr>
        <w:t>studentId</w:t>
      </w:r>
      <w:r>
        <w:t>. It is asynchronous, so callers receive a Promise and its awaited operations run in order.</w:t>
      </w:r>
    </w:p>
    <w:p>
      <w:pPr>
        <w:pStyle w:val="Heading3"/>
      </w:pPr>
      <w:r>
        <w:t>changeStudentPassword</w:t>
      </w:r>
    </w:p>
    <w:p>
      <w:pPr>
        <w:pStyle w:val="CodeBlock"/>
        <w:keepLines w:val="0"/>
        <w:shd w:fill="F5F7F8"/>
      </w:pPr>
      <w:r>
        <w:rPr>
          <w:rFonts w:ascii="Consolas" w:hAnsi="Consolas"/>
          <w:color w:val="15303B"/>
          <w:sz w:val="16"/>
        </w:rPr>
        <w:t>async changeStudentPassword(studentId, currentPassword, newPassword)</w:t>
      </w:r>
    </w:p>
    <w:p>
      <w:r>
        <w:t xml:space="preserve">Implements the change student password operation. It receives </w:t>
      </w:r>
      <w:r>
        <w:rPr>
          <w:rFonts w:ascii="Consolas" w:hAnsi="Consolas"/>
          <w:color w:val="15303B"/>
          <w:sz w:val="18"/>
        </w:rPr>
        <w:t>studentId, currentPassword, newPassword</w:t>
      </w:r>
      <w:r>
        <w:t>. It is asynchronous, so callers receive a Promise and its awaited operations run in order.</w:t>
      </w:r>
    </w:p>
    <w:p>
      <w:pPr>
        <w:pStyle w:val="Heading2"/>
      </w:pPr>
      <w:r>
        <w:t>How it fits into the application</w:t>
      </w:r>
    </w:p>
    <w:p>
      <w:r>
        <w:t>A context or form calls this service. The service translates the UI action into a backend request, and the caller stores the returned authoritative data in React state.</w:t>
      </w:r>
    </w:p>
    <w:p>
      <w:pPr>
        <w:pStyle w:val="Heading1"/>
      </w:pPr>
      <w:r>
        <w:t>client/src/constants/socketEvents.js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client/src/constants/socketEvents.js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Centralizes the Socket.IO event names expected by the frontend.</w:t>
            </w:r>
          </w:p>
        </w:tc>
      </w:tr>
    </w:tbl>
    <w:p>
      <w:pPr>
        <w:pStyle w:val="Heading2"/>
      </w:pPr>
      <w:r>
        <w:t>What this file does</w:t>
      </w:r>
    </w:p>
    <w:p>
      <w:r>
        <w:t>Centralizes the Socket.IO event names expected by the frontend.</w:t>
      </w:r>
    </w:p>
    <w:p>
      <w:pPr>
        <w:pStyle w:val="Heading2"/>
      </w:pPr>
      <w:r>
        <w:t>Public exports</w:t>
      </w:r>
    </w:p>
    <w:p>
      <w:r>
        <w:t xml:space="preserve">Other files can import </w:t>
      </w:r>
      <w:r>
        <w:rPr>
          <w:rFonts w:ascii="Consolas" w:hAnsi="Consolas"/>
          <w:color w:val="15303B"/>
          <w:sz w:val="18"/>
        </w:rPr>
        <w:t>SOCKET_EVENTS</w:t>
      </w:r>
      <w:r>
        <w:t xml:space="preserve">. Declarations without </w:t>
      </w:r>
      <w:r>
        <w:rPr>
          <w:rFonts w:ascii="Consolas" w:hAnsi="Consolas"/>
          <w:color w:val="15303B"/>
          <w:sz w:val="18"/>
        </w:rPr>
        <w:t>export</w:t>
      </w:r>
      <w:r>
        <w:t xml:space="preserve"> remain private implementation details of this module.</w:t>
      </w:r>
    </w:p>
    <w:p>
      <w:pPr>
        <w:pStyle w:val="Heading2"/>
      </w:pPr>
      <w:r>
        <w:t>How it fits into the application</w:t>
      </w:r>
    </w:p>
    <w:p>
      <w:r>
        <w:t>This foundational file is loaded near application startup and supplies behavior used by the rest of its layer.</w:t>
      </w:r>
    </w:p>
    <w:p>
      <w:pPr>
        <w:pStyle w:val="Heading1"/>
      </w:pPr>
      <w:r>
        <w:t>client/src/utils/sessionActivity.js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client/src/utils/sessionActivity.js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Formats session duration values for activity and history displays.</w:t>
            </w:r>
          </w:p>
        </w:tc>
      </w:tr>
    </w:tbl>
    <w:p>
      <w:pPr>
        <w:pStyle w:val="Heading2"/>
      </w:pPr>
      <w:r>
        <w:t>What this file does</w:t>
      </w:r>
    </w:p>
    <w:p>
      <w:r>
        <w:t>Formats session duration values for activity and history displays.</w:t>
      </w:r>
    </w:p>
    <w:p>
      <w:pPr>
        <w:pStyle w:val="Heading2"/>
      </w:pPr>
      <w:r>
        <w:t>Functions and components, in source order</w:t>
      </w:r>
    </w:p>
    <w:p>
      <w:pPr>
        <w:pStyle w:val="Heading3"/>
      </w:pPr>
      <w:r>
        <w:t>formatActivityMinutes</w:t>
      </w:r>
    </w:p>
    <w:p>
      <w:pPr>
        <w:pStyle w:val="CodeBlock"/>
        <w:keepLines w:val="0"/>
        <w:shd w:fill="F5F7F8"/>
      </w:pPr>
      <w:r>
        <w:rPr>
          <w:rFonts w:ascii="Consolas" w:hAnsi="Consolas"/>
          <w:color w:val="15303B"/>
          <w:sz w:val="16"/>
        </w:rPr>
        <w:t>formatActivityMinutes(minutes)</w:t>
      </w:r>
    </w:p>
    <w:p>
      <w:r>
        <w:t xml:space="preserve">Converts activity minutes into display text. It receives </w:t>
      </w:r>
      <w:r>
        <w:rPr>
          <w:rFonts w:ascii="Consolas" w:hAnsi="Consolas"/>
          <w:color w:val="15303B"/>
          <w:sz w:val="18"/>
        </w:rPr>
        <w:t>minutes</w:t>
      </w:r>
      <w:r>
        <w:t>.</w:t>
      </w:r>
    </w:p>
    <w:p>
      <w:pPr>
        <w:pStyle w:val="Heading2"/>
      </w:pPr>
      <w:r>
        <w:t>Public exports</w:t>
      </w:r>
    </w:p>
    <w:p>
      <w:r>
        <w:t xml:space="preserve">Other files can import </w:t>
      </w:r>
      <w:r>
        <w:rPr>
          <w:rFonts w:ascii="Consolas" w:hAnsi="Consolas"/>
          <w:color w:val="15303B"/>
          <w:sz w:val="18"/>
        </w:rPr>
        <w:t>formatActivityMinutes</w:t>
      </w:r>
      <w:r>
        <w:t xml:space="preserve">. Declarations without </w:t>
      </w:r>
      <w:r>
        <w:rPr>
          <w:rFonts w:ascii="Consolas" w:hAnsi="Consolas"/>
          <w:color w:val="15303B"/>
          <w:sz w:val="18"/>
        </w:rPr>
        <w:t>export</w:t>
      </w:r>
      <w:r>
        <w:t xml:space="preserve"> remain private implementation details of this module.</w:t>
      </w:r>
    </w:p>
    <w:p>
      <w:pPr>
        <w:pStyle w:val="Heading2"/>
      </w:pPr>
      <w:r>
        <w:t>How it fits into the application</w:t>
      </w:r>
    </w:p>
    <w:p>
      <w:r>
        <w:t>This foundational file is loaded near application startup and supplies behavior used by the rest of its layer.</w:t>
      </w:r>
    </w:p>
    <w:p>
      <w:pPr>
        <w:pStyle w:val="Heading1"/>
      </w:pPr>
      <w:r>
        <w:t>client/src/pages/admin/AdminBookingsPage.jsx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client/src/pages/admin/AdminBookingsPage.jsx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bookings page and connects route context to its view component.</w:t>
            </w:r>
          </w:p>
        </w:tc>
      </w:tr>
    </w:tbl>
    <w:p>
      <w:pPr>
        <w:pStyle w:val="Heading2"/>
      </w:pPr>
      <w:r>
        <w:t>What this file does</w:t>
      </w:r>
    </w:p>
    <w:p>
      <w:r>
        <w:t>Acts as the route-level page for admin bookings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BookingsView } &lt;- ../../components/Admin/views/AdminBookingsView</w:t>
      </w:r>
      <w:r>
        <w:t>. This local or third-party module supplies the imported { BookingsView }.</w:t>
      </w:r>
    </w:p>
    <w:p>
      <w:pPr>
        <w:pStyle w:val="Heading2"/>
      </w:pPr>
      <w:r>
        <w:t>Functions and components, in source order</w:t>
      </w:r>
    </w:p>
    <w:p>
      <w:pPr>
        <w:pStyle w:val="Heading3"/>
      </w:pPr>
      <w:r>
        <w:t>AdminBookingsPage</w:t>
      </w:r>
    </w:p>
    <w:p>
      <w:pPr>
        <w:pStyle w:val="CodeBlock"/>
        <w:keepLines w:val="0"/>
        <w:shd w:fill="F5F7F8"/>
      </w:pPr>
      <w:r>
        <w:rPr>
          <w:rFonts w:ascii="Consolas" w:hAnsi="Consolas"/>
          <w:color w:val="15303B"/>
          <w:sz w:val="16"/>
        </w:rPr>
        <w:t>AdminBookingsPage()</w:t>
      </w:r>
    </w:p>
    <w:p>
      <w:r>
        <w:t xml:space="preserve">Implements the admin bookings page operation. </w:t>
      </w:r>
    </w:p>
    <w:p>
      <w:pPr>
        <w:pStyle w:val="Heading2"/>
      </w:pPr>
      <w:r>
        <w:t>Public exports</w:t>
      </w:r>
    </w:p>
    <w:p>
      <w:r>
        <w:t xml:space="preserve">Other files can import </w:t>
      </w:r>
      <w:r>
        <w:rPr>
          <w:rFonts w:ascii="Consolas" w:hAnsi="Consolas"/>
          <w:color w:val="15303B"/>
          <w:sz w:val="18"/>
        </w:rPr>
        <w:t>AdminBookingsPage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BookingsView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client/src/pages/admin/AdminCoursesPage.jsx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client/src/pages/admin/AdminCoursesPage.jsx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courses page and connects route context to its view component.</w:t>
            </w:r>
          </w:p>
        </w:tc>
      </w:tr>
    </w:tbl>
    <w:p>
      <w:pPr>
        <w:pStyle w:val="Heading2"/>
      </w:pPr>
      <w:r>
        <w:t>What this file does</w:t>
      </w:r>
    </w:p>
    <w:p>
      <w:r>
        <w:t>Acts as the route-level page for admin courses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CoursesView } &lt;- ../../components/Admin/views/AdminStudentsView</w:t>
      </w:r>
      <w:r>
        <w:t>. This local or third-party module supplies the imported { CoursesView }.</w:t>
      </w:r>
    </w:p>
    <w:p>
      <w:pPr>
        <w:pStyle w:val="Heading2"/>
      </w:pPr>
      <w:r>
        <w:t>Functions and components, in source order</w:t>
      </w:r>
    </w:p>
    <w:p>
      <w:pPr>
        <w:pStyle w:val="Heading3"/>
      </w:pPr>
      <w:r>
        <w:t>AdminCoursesPage</w:t>
      </w:r>
    </w:p>
    <w:p>
      <w:pPr>
        <w:pStyle w:val="CodeBlock"/>
        <w:keepLines w:val="0"/>
        <w:shd w:fill="F5F7F8"/>
      </w:pPr>
      <w:r>
        <w:rPr>
          <w:rFonts w:ascii="Consolas" w:hAnsi="Consolas"/>
          <w:color w:val="15303B"/>
          <w:sz w:val="16"/>
        </w:rPr>
        <w:t>AdminCoursesPage()</w:t>
      </w:r>
    </w:p>
    <w:p>
      <w:r>
        <w:t xml:space="preserve">Implements the admin courses page operation. </w:t>
      </w:r>
    </w:p>
    <w:p>
      <w:pPr>
        <w:pStyle w:val="Heading2"/>
      </w:pPr>
      <w:r>
        <w:t>Public exports</w:t>
      </w:r>
    </w:p>
    <w:p>
      <w:r>
        <w:t xml:space="preserve">Other files can import </w:t>
      </w:r>
      <w:r>
        <w:rPr>
          <w:rFonts w:ascii="Consolas" w:hAnsi="Consolas"/>
          <w:color w:val="15303B"/>
          <w:sz w:val="18"/>
        </w:rPr>
        <w:t>AdminCoursesPage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CoursesView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client/src/pages/admin/AdminNotFoundPage.jsx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client/src/pages/admin/AdminNotFoundPage.jsx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not found page and connects route context to its view component.</w:t>
            </w:r>
          </w:p>
        </w:tc>
      </w:tr>
    </w:tbl>
    <w:p>
      <w:pPr>
        <w:pStyle w:val="Heading2"/>
      </w:pPr>
      <w:r>
        <w:t>What this file does</w:t>
      </w:r>
    </w:p>
    <w:p>
      <w:r>
        <w:t>Acts as the route-level page for admin not found page and connects route context to its view component.</w:t>
      </w:r>
    </w:p>
    <w:p>
      <w:pPr>
        <w:pStyle w:val="Heading2"/>
      </w:pPr>
      <w:r>
        <w:t>Imports and dependencies</w:t>
      </w:r>
    </w:p>
    <w:p>
      <w:pPr>
        <w:spacing w:after="80"/>
      </w:pPr>
      <w:r>
        <w:rPr>
          <w:rFonts w:ascii="Consolas" w:hAnsi="Consolas"/>
          <w:b/>
          <w:color w:val="15303B"/>
          <w:sz w:val="17"/>
        </w:rPr>
        <w:t>{ NotFoundView } &lt;- ../../components/Admin/views/AdminSettingsView</w:t>
      </w:r>
      <w:r>
        <w:t>. This local or third-party module supplies the imported { NotFoundView }.</w:t>
      </w:r>
    </w:p>
    <w:p>
      <w:pPr>
        <w:pStyle w:val="Heading2"/>
      </w:pPr>
      <w:r>
        <w:t>Functions and components, in source order</w:t>
      </w:r>
    </w:p>
    <w:p>
      <w:pPr>
        <w:pStyle w:val="Heading3"/>
      </w:pPr>
      <w:r>
        <w:t>AdminNotFoundPage</w:t>
      </w:r>
    </w:p>
    <w:p>
      <w:pPr>
        <w:pStyle w:val="CodeBlock"/>
        <w:keepLines w:val="0"/>
        <w:shd w:fill="F5F7F8"/>
      </w:pPr>
      <w:r>
        <w:rPr>
          <w:rFonts w:ascii="Consolas" w:hAnsi="Consolas"/>
          <w:color w:val="15303B"/>
          <w:sz w:val="16"/>
        </w:rPr>
        <w:t>AdminNotFoundPage()</w:t>
      </w:r>
    </w:p>
    <w:p>
      <w:r>
        <w:t xml:space="preserve">Implements the admin not found page operation. </w:t>
      </w:r>
    </w:p>
    <w:p>
      <w:pPr>
        <w:pStyle w:val="Heading2"/>
      </w:pPr>
      <w:r>
        <w:t>Public exports</w:t>
      </w:r>
    </w:p>
    <w:p>
      <w:r>
        <w:t xml:space="preserve">Other files can import </w:t>
      </w:r>
      <w:r>
        <w:rPr>
          <w:rFonts w:ascii="Consolas" w:hAnsi="Consolas"/>
          <w:color w:val="15303B"/>
          <w:sz w:val="18"/>
        </w:rPr>
        <w:t>AdminNotFoundPage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NotFoundView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client/src/pages/admin/AdminOverviewPage.jsx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client/src/pages/admin/AdminOverviewPage.jsx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overview page and connects route context to its view component.</w:t>
            </w:r>
          </w:p>
        </w:tc>
      </w:tr>
    </w:tbl>
    <w:p>
      <w:pPr>
        <w:pStyle w:val="Heading2"/>
      </w:pPr>
      <w:r>
        <w:t>What this file does</w:t>
      </w:r>
    </w:p>
    <w:p>
      <w:r>
        <w:t>Acts as the route-level page for admin overview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OverviewView } &lt;- ../../components/Admin/views/AdminOverviewView</w:t>
      </w:r>
      <w:r>
        <w:t>. This local or third-party module supplies the imported { OverviewView }.</w:t>
      </w:r>
    </w:p>
    <w:p>
      <w:pPr>
        <w:pStyle w:val="Heading2"/>
      </w:pPr>
      <w:r>
        <w:t>Functions and components, in source order</w:t>
      </w:r>
    </w:p>
    <w:p>
      <w:pPr>
        <w:pStyle w:val="Heading3"/>
      </w:pPr>
      <w:r>
        <w:t>AdminOverviewPage</w:t>
      </w:r>
    </w:p>
    <w:p>
      <w:pPr>
        <w:pStyle w:val="CodeBlock"/>
        <w:keepLines w:val="0"/>
        <w:shd w:fill="F5F7F8"/>
      </w:pPr>
      <w:r>
        <w:rPr>
          <w:rFonts w:ascii="Consolas" w:hAnsi="Consolas"/>
          <w:color w:val="15303B"/>
          <w:sz w:val="16"/>
        </w:rPr>
        <w:t>AdminOverviewPage()</w:t>
      </w:r>
    </w:p>
    <w:p>
      <w:r>
        <w:t xml:space="preserve">Implements the admin overview page operation. </w:t>
      </w:r>
    </w:p>
    <w:p>
      <w:pPr>
        <w:pStyle w:val="Heading2"/>
      </w:pPr>
      <w:r>
        <w:t>Public exports</w:t>
      </w:r>
    </w:p>
    <w:p>
      <w:r>
        <w:t xml:space="preserve">Other files can import </w:t>
      </w:r>
      <w:r>
        <w:rPr>
          <w:rFonts w:ascii="Consolas" w:hAnsi="Consolas"/>
          <w:color w:val="15303B"/>
          <w:sz w:val="18"/>
        </w:rPr>
        <w:t>AdminOverviewPage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OverviewView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client/src/pages/admin/AdminReportsPage.jsx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client/src/pages/admin/AdminReportsPage.jsx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reports page and connects route context to its view component.</w:t>
            </w:r>
          </w:p>
        </w:tc>
      </w:tr>
    </w:tbl>
    <w:p>
      <w:pPr>
        <w:pStyle w:val="Heading2"/>
      </w:pPr>
      <w:r>
        <w:t>What this file does</w:t>
      </w:r>
    </w:p>
    <w:p>
      <w:r>
        <w:t>Acts as the route-level page for admin reports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ReportsView } &lt;- ../../components/Admin/views/AdminReportsView</w:t>
      </w:r>
      <w:r>
        <w:t>. This local or third-party module supplies the imported { ReportsView }.</w:t>
      </w:r>
    </w:p>
    <w:p>
      <w:pPr>
        <w:pStyle w:val="Heading2"/>
      </w:pPr>
      <w:r>
        <w:t>Functions and components, in source order</w:t>
      </w:r>
    </w:p>
    <w:p>
      <w:pPr>
        <w:pStyle w:val="Heading3"/>
      </w:pPr>
      <w:r>
        <w:t>AdminReportsPage</w:t>
      </w:r>
    </w:p>
    <w:p>
      <w:pPr>
        <w:pStyle w:val="CodeBlock"/>
        <w:keepLines w:val="0"/>
        <w:shd w:fill="F5F7F8"/>
      </w:pPr>
      <w:r>
        <w:rPr>
          <w:rFonts w:ascii="Consolas" w:hAnsi="Consolas"/>
          <w:color w:val="15303B"/>
          <w:sz w:val="16"/>
        </w:rPr>
        <w:t>AdminReportsPage()</w:t>
      </w:r>
    </w:p>
    <w:p>
      <w:r>
        <w:t xml:space="preserve">Implements the admin reports page operation. </w:t>
      </w:r>
    </w:p>
    <w:p>
      <w:pPr>
        <w:pStyle w:val="Heading2"/>
      </w:pPr>
      <w:r>
        <w:t>Public exports</w:t>
      </w:r>
    </w:p>
    <w:p>
      <w:r>
        <w:t xml:space="preserve">Other files can import </w:t>
      </w:r>
      <w:r>
        <w:rPr>
          <w:rFonts w:ascii="Consolas" w:hAnsi="Consolas"/>
          <w:color w:val="15303B"/>
          <w:sz w:val="18"/>
        </w:rPr>
        <w:t>AdminReportsPage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ReportsView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client/src/pages/admin/AdminSettingsPage.jsx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client/src/pages/admin/AdminSettingsPage.jsx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settings page and connects route context to its view component.</w:t>
            </w:r>
          </w:p>
        </w:tc>
      </w:tr>
    </w:tbl>
    <w:p>
      <w:pPr>
        <w:pStyle w:val="Heading2"/>
      </w:pPr>
      <w:r>
        <w:t>What this file does</w:t>
      </w:r>
    </w:p>
    <w:p>
      <w:r>
        <w:t>Acts as the route-level page for admin settings page and connects route context to its view component.</w:t>
      </w:r>
    </w:p>
    <w:p>
      <w:pPr>
        <w:pStyle w:val="Heading2"/>
      </w:pPr>
      <w:r>
        <w:t>Imports and dependencies</w:t>
      </w:r>
    </w:p>
    <w:p>
      <w:pPr>
        <w:spacing w:after="80"/>
      </w:pPr>
      <w:r>
        <w:rPr>
          <w:rFonts w:ascii="Consolas" w:hAnsi="Consolas"/>
          <w:b/>
          <w:color w:val="15303B"/>
          <w:sz w:val="17"/>
        </w:rPr>
        <w:t>{ SettingsView } &lt;- ../../components/Admin/views/AdminSettingsView</w:t>
      </w:r>
      <w:r>
        <w:t>. This local or third-party module supplies the imported { SettingsView }.</w:t>
      </w:r>
    </w:p>
    <w:p>
      <w:pPr>
        <w:pStyle w:val="Heading2"/>
      </w:pPr>
      <w:r>
        <w:t>Functions and components, in source order</w:t>
      </w:r>
    </w:p>
    <w:p>
      <w:pPr>
        <w:pStyle w:val="Heading3"/>
      </w:pPr>
      <w:r>
        <w:t>AdminSettingsPage</w:t>
      </w:r>
    </w:p>
    <w:p>
      <w:pPr>
        <w:pStyle w:val="CodeBlock"/>
        <w:keepLines w:val="0"/>
        <w:shd w:fill="F5F7F8"/>
      </w:pPr>
      <w:r>
        <w:rPr>
          <w:rFonts w:ascii="Consolas" w:hAnsi="Consolas"/>
          <w:color w:val="15303B"/>
          <w:sz w:val="16"/>
        </w:rPr>
        <w:t>AdminSettingsPage()</w:t>
      </w:r>
    </w:p>
    <w:p>
      <w:r>
        <w:t xml:space="preserve">Implements the admin settings page operation. </w:t>
      </w:r>
    </w:p>
    <w:p>
      <w:pPr>
        <w:pStyle w:val="Heading2"/>
      </w:pPr>
      <w:r>
        <w:t>Public exports</w:t>
      </w:r>
    </w:p>
    <w:p>
      <w:r>
        <w:t xml:space="preserve">Other files can import </w:t>
      </w:r>
      <w:r>
        <w:rPr>
          <w:rFonts w:ascii="Consolas" w:hAnsi="Consolas"/>
          <w:color w:val="15303B"/>
          <w:sz w:val="18"/>
        </w:rPr>
        <w:t>AdminSettingsPage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SettingsView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client/src/pages/admin/AdminStudentsPage.jsx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client/src/pages/admin/AdminStudentsPage.jsx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students page and connects route context to its view component.</w:t>
            </w:r>
          </w:p>
        </w:tc>
      </w:tr>
    </w:tbl>
    <w:p>
      <w:pPr>
        <w:pStyle w:val="Heading2"/>
      </w:pPr>
      <w:r>
        <w:t>What this file does</w:t>
      </w:r>
    </w:p>
    <w:p>
      <w:r>
        <w:t>Acts as the route-level page for admin students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StudentsView } &lt;- ../../components/Admin/views/AdminStudentsView</w:t>
      </w:r>
      <w:r>
        <w:t>. This local or third-party module supplies the imported { StudentsView }.</w:t>
      </w:r>
    </w:p>
    <w:p>
      <w:pPr>
        <w:pStyle w:val="Heading2"/>
      </w:pPr>
      <w:r>
        <w:t>Functions and components, in source order</w:t>
      </w:r>
    </w:p>
    <w:p>
      <w:pPr>
        <w:pStyle w:val="Heading3"/>
      </w:pPr>
      <w:r>
        <w:t>AdminStudentsPage</w:t>
      </w:r>
    </w:p>
    <w:p>
      <w:pPr>
        <w:pStyle w:val="CodeBlock"/>
        <w:keepLines w:val="0"/>
        <w:shd w:fill="F5F7F8"/>
      </w:pPr>
      <w:r>
        <w:rPr>
          <w:rFonts w:ascii="Consolas" w:hAnsi="Consolas"/>
          <w:color w:val="15303B"/>
          <w:sz w:val="16"/>
        </w:rPr>
        <w:t>AdminStudentsPage()</w:t>
      </w:r>
    </w:p>
    <w:p>
      <w:r>
        <w:t xml:space="preserve">Renders the admin students page UI component. Its returned JSX is composed around </w:t>
      </w:r>
      <w:r>
        <w:rPr>
          <w:rFonts w:ascii="Consolas" w:hAnsi="Consolas"/>
          <w:color w:val="15303B"/>
          <w:sz w:val="18"/>
        </w:rPr>
        <w:t>StudentsView</w:t>
      </w:r>
      <w:r>
        <w:t>.</w:t>
      </w:r>
    </w:p>
    <w:p>
      <w:pPr>
        <w:pStyle w:val="Heading2"/>
      </w:pPr>
      <w:r>
        <w:t>Public exports</w:t>
      </w:r>
    </w:p>
    <w:p>
      <w:r>
        <w:t xml:space="preserve">Other files can import </w:t>
      </w:r>
      <w:r>
        <w:rPr>
          <w:rFonts w:ascii="Consolas" w:hAnsi="Consolas"/>
          <w:color w:val="15303B"/>
          <w:sz w:val="18"/>
        </w:rPr>
        <w:t>AdminStudentsPage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StudentsView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client/src/pages/admin/AdminSystemsPage.jsx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client/src/pages/admin/AdminSystemsPage.jsx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systems page and connects route context to its view component.</w:t>
            </w:r>
          </w:p>
        </w:tc>
      </w:tr>
    </w:tbl>
    <w:p>
      <w:pPr>
        <w:pStyle w:val="Heading2"/>
      </w:pPr>
      <w:r>
        <w:t>What this file does</w:t>
      </w:r>
    </w:p>
    <w:p>
      <w:r>
        <w:t>Acts as the route-level page for admin systems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SystemsView } &lt;- ../../components/Admin/views/AdminSystemsView</w:t>
      </w:r>
      <w:r>
        <w:t>. This local or third-party module supplies the imported { SystemsView }.</w:t>
      </w:r>
    </w:p>
    <w:p>
      <w:pPr>
        <w:pStyle w:val="Heading2"/>
      </w:pPr>
      <w:r>
        <w:t>Functions and components, in source order</w:t>
      </w:r>
    </w:p>
    <w:p>
      <w:pPr>
        <w:pStyle w:val="Heading3"/>
      </w:pPr>
      <w:r>
        <w:t>AdminSystemsPage</w:t>
      </w:r>
    </w:p>
    <w:p>
      <w:pPr>
        <w:pStyle w:val="CodeBlock"/>
        <w:keepLines w:val="0"/>
        <w:shd w:fill="F5F7F8"/>
      </w:pPr>
      <w:r>
        <w:rPr>
          <w:rFonts w:ascii="Consolas" w:hAnsi="Consolas"/>
          <w:color w:val="15303B"/>
          <w:sz w:val="16"/>
        </w:rPr>
        <w:t>AdminSystemsPage()</w:t>
      </w:r>
    </w:p>
    <w:p>
      <w:r>
        <w:t xml:space="preserve">Implements the admin systems page operation. </w:t>
      </w:r>
    </w:p>
    <w:p>
      <w:pPr>
        <w:pStyle w:val="Heading2"/>
      </w:pPr>
      <w:r>
        <w:t>Public exports</w:t>
      </w:r>
    </w:p>
    <w:p>
      <w:r>
        <w:t xml:space="preserve">Other files can import </w:t>
      </w:r>
      <w:r>
        <w:rPr>
          <w:rFonts w:ascii="Consolas" w:hAnsi="Consolas"/>
          <w:color w:val="15303B"/>
          <w:sz w:val="18"/>
        </w:rPr>
        <w:t>AdminSystemsPage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SystemsView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client/src/pages/AdminPanelPage.jsx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client/src/pages/AdminPanelPage.jsx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admin panel page and connects route context to its view component.</w:t>
            </w:r>
          </w:p>
        </w:tc>
      </w:tr>
    </w:tbl>
    <w:p>
      <w:pPr>
        <w:pStyle w:val="Heading2"/>
      </w:pPr>
      <w:r>
        <w:t>What this file does</w:t>
      </w:r>
    </w:p>
    <w:p>
      <w:r>
        <w:t>Acts as the route-level page for admin panel page and connects route context to its view component.</w:t>
      </w:r>
    </w:p>
    <w:p>
      <w:pPr>
        <w:pStyle w:val="Heading2"/>
      </w:pPr>
      <w:r>
        <w:t>Imports and dependencies</w:t>
      </w:r>
    </w:p>
    <w:p>
      <w:pPr>
        <w:spacing w:after="80"/>
      </w:pPr>
      <w:r>
        <w:rPr>
          <w:rFonts w:ascii="Consolas" w:hAnsi="Consolas"/>
          <w:b/>
          <w:color w:val="15303B"/>
          <w:sz w:val="17"/>
        </w:rPr>
        <w:t>{ useNavigate } &lt;- react-router-dom</w:t>
      </w:r>
      <w:r>
        <w:t>. Client-side URLs, navigation, redirects, nested routes, and outlet context.</w:t>
      </w:r>
    </w:p>
    <w:p>
      <w:pPr>
        <w:spacing w:after="80"/>
      </w:pPr>
      <w:r>
        <w:rPr>
          <w:rFonts w:ascii="Consolas" w:hAnsi="Consolas"/>
          <w:b/>
          <w:color w:val="15303B"/>
          <w:sz w:val="17"/>
        </w:rPr>
        <w:t>{ AdminPanelView } &lt;- ../components/Admin/AdminPanel.view</w:t>
      </w:r>
      <w:r>
        <w:t>. This local or third-party module supplies the imported { AdminPanelView }.</w:t>
      </w:r>
    </w:p>
    <w:p>
      <w:pPr>
        <w:spacing w:after="80"/>
      </w:pPr>
      <w:r>
        <w:rPr>
          <w:rFonts w:ascii="Consolas" w:hAnsi="Consolas"/>
          <w:b/>
          <w:color w:val="15303B"/>
          <w:sz w:val="17"/>
        </w:rPr>
        <w:t>{ useLogin } &lt;- ../context/LoginContext</w:t>
      </w:r>
      <w:r>
        <w:t>. This local or third-party module supplies the imported { useLogin }.</w:t>
      </w:r>
    </w:p>
    <w:p>
      <w:pPr>
        <w:pStyle w:val="Heading2"/>
      </w:pPr>
      <w:r>
        <w:t>Functions and components, in source order</w:t>
      </w:r>
    </w:p>
    <w:p>
      <w:pPr>
        <w:pStyle w:val="Heading3"/>
      </w:pPr>
      <w:r>
        <w:t>AdminPanelPage</w:t>
      </w:r>
    </w:p>
    <w:p>
      <w:pPr>
        <w:pStyle w:val="CodeBlock"/>
        <w:keepLines w:val="0"/>
        <w:shd w:fill="F5F7F8"/>
      </w:pPr>
      <w:r>
        <w:rPr>
          <w:rFonts w:ascii="Consolas" w:hAnsi="Consolas"/>
          <w:color w:val="15303B"/>
          <w:sz w:val="16"/>
        </w:rPr>
        <w:t>AdminPanelPage()</w:t>
      </w:r>
    </w:p>
    <w:p>
      <w:r>
        <w:t xml:space="preserve">Implements the admin panel page operation. Its awaited calls include </w:t>
      </w:r>
      <w:r>
        <w:rPr>
          <w:rFonts w:ascii="Consolas" w:hAnsi="Consolas"/>
          <w:color w:val="15303B"/>
          <w:sz w:val="18"/>
        </w:rPr>
        <w:t>logout</w:t>
      </w:r>
      <w:r>
        <w:t>.</w:t>
      </w:r>
    </w:p>
    <w:p>
      <w:pPr>
        <w:pStyle w:val="Heading3"/>
      </w:pPr>
      <w:r>
        <w:t>handleSignOut</w:t>
      </w:r>
    </w:p>
    <w:p>
      <w:pPr>
        <w:pStyle w:val="CodeBlock"/>
        <w:keepLines w:val="0"/>
        <w:shd w:fill="F5F7F8"/>
      </w:pPr>
      <w:r>
        <w:rPr>
          <w:rFonts w:ascii="Consolas" w:hAnsi="Consolas"/>
          <w:color w:val="15303B"/>
          <w:sz w:val="16"/>
        </w:rPr>
        <w:t>async handleSignOut()</w:t>
      </w:r>
    </w:p>
    <w:p>
      <w:r>
        <w:t xml:space="preserve">Handles the sign out user action. It is asynchronous, so callers receive a Promise and its awaited operations run in order. Its awaited calls include </w:t>
      </w:r>
      <w:r>
        <w:rPr>
          <w:rFonts w:ascii="Consolas" w:hAnsi="Consolas"/>
          <w:color w:val="15303B"/>
          <w:sz w:val="18"/>
        </w:rPr>
        <w:t>logout</w:t>
      </w:r>
      <w:r>
        <w:t>.</w:t>
      </w:r>
    </w:p>
    <w:p>
      <w:pPr>
        <w:pStyle w:val="Heading2"/>
      </w:pPr>
      <w:r>
        <w:t>Public exports</w:t>
      </w:r>
    </w:p>
    <w:p>
      <w:r>
        <w:t xml:space="preserve">Other files can import </w:t>
      </w:r>
      <w:r>
        <w:rPr>
          <w:rFonts w:ascii="Consolas" w:hAnsi="Consolas"/>
          <w:color w:val="15303B"/>
          <w:sz w:val="18"/>
        </w:rPr>
        <w:t>AdminPanelPage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AdminPanelView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client/src/pages/LoginPage.jsx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client/src/pages/LoginPage.jsx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22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login page and connects route context to its view component.</w:t>
            </w:r>
          </w:p>
        </w:tc>
      </w:tr>
    </w:tbl>
    <w:p>
      <w:pPr>
        <w:pStyle w:val="Heading2"/>
      </w:pPr>
      <w:r>
        <w:t>What this file does</w:t>
      </w:r>
    </w:p>
    <w:p>
      <w:r>
        <w:t>Acts as the route-level page for login page and connects route context to its view component.</w:t>
      </w:r>
    </w:p>
    <w:p>
      <w:pPr>
        <w:pStyle w:val="Heading2"/>
      </w:pPr>
      <w:r>
        <w:t>Imports and dependencies</w:t>
      </w:r>
    </w:p>
    <w:p>
      <w:pPr>
        <w:spacing w:after="80"/>
      </w:pPr>
      <w:r>
        <w:rPr>
          <w:rFonts w:ascii="Consolas" w:hAnsi="Consolas"/>
          <w:b/>
          <w:color w:val="15303B"/>
          <w:sz w:val="17"/>
        </w:rPr>
        <w:t>{ Navigate, useNavigate } &lt;- react-router-dom</w:t>
      </w:r>
      <w:r>
        <w:t>. Client-side URLs, navigation, redirects, nested routes, and outlet context.</w:t>
      </w:r>
    </w:p>
    <w:p>
      <w:pPr>
        <w:spacing w:after="80"/>
      </w:pPr>
      <w:r>
        <w:rPr>
          <w:rFonts w:ascii="Consolas" w:hAnsi="Consolas"/>
          <w:b/>
          <w:color w:val="15303B"/>
          <w:sz w:val="17"/>
        </w:rPr>
        <w:t>{ PortalLoader } &lt;- ../components/Feedback/PortalLoader</w:t>
      </w:r>
      <w:r>
        <w:t>. This local or third-party module supplies the imported { PortalLoader }.</w:t>
      </w:r>
    </w:p>
    <w:p>
      <w:pPr>
        <w:spacing w:after="80"/>
      </w:pPr>
      <w:r>
        <w:rPr>
          <w:rFonts w:ascii="Consolas" w:hAnsi="Consolas"/>
          <w:b/>
          <w:color w:val="15303B"/>
          <w:sz w:val="17"/>
        </w:rPr>
        <w:t>LoginForm &lt;- ../components/Forms/LoginForm</w:t>
      </w:r>
      <w:r>
        <w:t>. This local or third-party module supplies the imported LoginForm.</w:t>
      </w:r>
    </w:p>
    <w:p>
      <w:pPr>
        <w:spacing w:after="80"/>
      </w:pPr>
      <w:r>
        <w:rPr>
          <w:rFonts w:ascii="Consolas" w:hAnsi="Consolas"/>
          <w:b/>
          <w:color w:val="15303B"/>
          <w:sz w:val="17"/>
        </w:rPr>
        <w:t>{ useLogin } &lt;- ../context/LoginContext</w:t>
      </w:r>
      <w:r>
        <w:t>. This local or third-party module supplies the imported { useLogin }.</w:t>
      </w:r>
    </w:p>
    <w:p>
      <w:pPr>
        <w:pStyle w:val="Heading2"/>
      </w:pPr>
      <w:r>
        <w:t>Functions and components, in source order</w:t>
      </w:r>
    </w:p>
    <w:p>
      <w:pPr>
        <w:pStyle w:val="Heading3"/>
      </w:pPr>
      <w:r>
        <w:t>LoginPage</w:t>
      </w:r>
    </w:p>
    <w:p>
      <w:pPr>
        <w:pStyle w:val="CodeBlock"/>
        <w:keepLines w:val="0"/>
        <w:shd w:fill="F5F7F8"/>
      </w:pPr>
      <w:r>
        <w:rPr>
          <w:rFonts w:ascii="Consolas" w:hAnsi="Consolas"/>
          <w:color w:val="15303B"/>
          <w:sz w:val="16"/>
        </w:rPr>
        <w:t>LoginPage()</w:t>
      </w:r>
    </w:p>
    <w:p>
      <w:r>
        <w:t xml:space="preserve">Implements the login page operation. Its awaited calls include </w:t>
      </w:r>
      <w:r>
        <w:rPr>
          <w:rFonts w:ascii="Consolas" w:hAnsi="Consolas"/>
          <w:color w:val="15303B"/>
          <w:sz w:val="18"/>
        </w:rPr>
        <w:t>login</w:t>
      </w:r>
      <w:r>
        <w:t>.</w:t>
      </w:r>
    </w:p>
    <w:p>
      <w:pPr>
        <w:pStyle w:val="Heading3"/>
      </w:pPr>
      <w:r>
        <w:t>handleLogin</w:t>
      </w:r>
    </w:p>
    <w:p>
      <w:pPr>
        <w:pStyle w:val="CodeBlock"/>
        <w:keepLines w:val="0"/>
        <w:shd w:fill="F5F7F8"/>
      </w:pPr>
      <w:r>
        <w:rPr>
          <w:rFonts w:ascii="Consolas" w:hAnsi="Consolas"/>
          <w:color w:val="15303B"/>
          <w:sz w:val="16"/>
        </w:rPr>
        <w:t>async handleLogin(username, password)</w:t>
      </w:r>
    </w:p>
    <w:p>
      <w:r>
        <w:t xml:space="preserve">Handles the login user action. It receives </w:t>
      </w:r>
      <w:r>
        <w:rPr>
          <w:rFonts w:ascii="Consolas" w:hAnsi="Consolas"/>
          <w:color w:val="15303B"/>
          <w:sz w:val="18"/>
        </w:rPr>
        <w:t>username, password</w:t>
      </w:r>
      <w:r>
        <w:t xml:space="preserve">. It is asynchronous, so callers receive a Promise and its awaited operations run in order. Its awaited calls include </w:t>
      </w:r>
      <w:r>
        <w:rPr>
          <w:rFonts w:ascii="Consolas" w:hAnsi="Consolas"/>
          <w:color w:val="15303B"/>
          <w:sz w:val="18"/>
        </w:rPr>
        <w:t>login</w:t>
      </w:r>
      <w:r>
        <w:t>.</w:t>
      </w:r>
    </w:p>
    <w:p>
      <w:pPr>
        <w:pStyle w:val="Heading2"/>
      </w:pPr>
      <w:r>
        <w:t>Public exports</w:t>
      </w:r>
    </w:p>
    <w:p>
      <w:r>
        <w:t xml:space="preserve">Other files can import </w:t>
      </w:r>
      <w:r>
        <w:rPr>
          <w:rFonts w:ascii="Consolas" w:hAnsi="Consolas"/>
          <w:color w:val="15303B"/>
          <w:sz w:val="18"/>
        </w:rPr>
        <w:t>LoginPage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PortalLoader</w:t>
      </w:r>
      <w:r>
        <w:t xml:space="preserve">, </w:t>
      </w:r>
      <w:r>
        <w:rPr>
          <w:rFonts w:ascii="Consolas" w:hAnsi="Consolas"/>
          <w:color w:val="15303B"/>
          <w:sz w:val="18"/>
        </w:rPr>
        <w:t>Navigate</w:t>
      </w:r>
      <w:r>
        <w:t xml:space="preserve">, </w:t>
      </w:r>
      <w:r>
        <w:rPr>
          <w:rFonts w:ascii="Consolas" w:hAnsi="Consolas"/>
          <w:color w:val="15303B"/>
          <w:sz w:val="18"/>
        </w:rPr>
        <w:t>LoginForm</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client/src/pages/NotFoundPage.jsx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client/src/pages/NotFoundPage.jsx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not found page and connects route context to its view component.</w:t>
            </w:r>
          </w:p>
        </w:tc>
      </w:tr>
    </w:tbl>
    <w:p>
      <w:pPr>
        <w:pStyle w:val="Heading2"/>
      </w:pPr>
      <w:r>
        <w:t>What this file does</w:t>
      </w:r>
    </w:p>
    <w:p>
      <w:r>
        <w:t>Acts as the route-level page for not found page and connects route context to its view component.</w:t>
      </w:r>
    </w:p>
    <w:p>
      <w:pPr>
        <w:pStyle w:val="Heading2"/>
      </w:pPr>
      <w:r>
        <w:t>Imports and dependencies</w:t>
      </w:r>
    </w:p>
    <w:p>
      <w:pPr>
        <w:spacing w:after="80"/>
      </w:pPr>
      <w:r>
        <w:rPr>
          <w:rFonts w:ascii="Consolas" w:hAnsi="Consolas"/>
          <w:b/>
          <w:color w:val="15303B"/>
          <w:sz w:val="17"/>
        </w:rPr>
        <w:t>{ Navigate } &lt;- react-router-dom</w:t>
      </w:r>
      <w:r>
        <w:t>. Client-side URLs, navigation, redirects, nested routes, and outlet context.</w:t>
      </w:r>
    </w:p>
    <w:p>
      <w:pPr>
        <w:pStyle w:val="Heading2"/>
      </w:pPr>
      <w:r>
        <w:t>Functions and components, in source order</w:t>
      </w:r>
    </w:p>
    <w:p>
      <w:pPr>
        <w:pStyle w:val="Heading3"/>
      </w:pPr>
      <w:r>
        <w:t>NotFoundPage</w:t>
      </w:r>
    </w:p>
    <w:p>
      <w:pPr>
        <w:pStyle w:val="CodeBlock"/>
        <w:keepLines w:val="0"/>
        <w:shd w:fill="F5F7F8"/>
      </w:pPr>
      <w:r>
        <w:rPr>
          <w:rFonts w:ascii="Consolas" w:hAnsi="Consolas"/>
          <w:color w:val="15303B"/>
          <w:sz w:val="16"/>
        </w:rPr>
        <w:t>NotFoundPage()</w:t>
      </w:r>
    </w:p>
    <w:p>
      <w:r>
        <w:t xml:space="preserve">Implements the not found page operation. </w:t>
      </w:r>
    </w:p>
    <w:p>
      <w:pPr>
        <w:pStyle w:val="Heading2"/>
      </w:pPr>
      <w:r>
        <w:t>Public exports</w:t>
      </w:r>
    </w:p>
    <w:p>
      <w:r>
        <w:t xml:space="preserve">Other files can import </w:t>
      </w:r>
      <w:r>
        <w:rPr>
          <w:rFonts w:ascii="Consolas" w:hAnsi="Consolas"/>
          <w:color w:val="15303B"/>
          <w:sz w:val="18"/>
        </w:rPr>
        <w:t>NotFoundPage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Navigate</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client/src/pages/student/StudentAvailabilityPage.jsx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client/src/pages/student/StudentAvailabilityPage.jsx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student availability page and connects route context to its view component.</w:t>
            </w:r>
          </w:p>
        </w:tc>
      </w:tr>
    </w:tbl>
    <w:p>
      <w:pPr>
        <w:pStyle w:val="Heading2"/>
      </w:pPr>
      <w:r>
        <w:t>What this file does</w:t>
      </w:r>
    </w:p>
    <w:p>
      <w:r>
        <w:t>Acts as the route-level page for student availability page and connects route context to its view component.</w:t>
      </w:r>
    </w:p>
    <w:p>
      <w:pPr>
        <w:pStyle w:val="Heading2"/>
      </w:pPr>
      <w:r>
        <w:t>Imports and dependencies</w:t>
      </w:r>
    </w:p>
    <w:p>
      <w:pPr>
        <w:spacing w:after="80"/>
      </w:pPr>
      <w:r>
        <w:rPr>
          <w:rFonts w:ascii="Consolas" w:hAnsi="Consolas"/>
          <w:b/>
          <w:color w:val="15303B"/>
          <w:sz w:val="17"/>
        </w:rPr>
        <w:t>{ AvailabilityView } &lt;- ../../components/Portal/views/StudentAvailabilityView</w:t>
      </w:r>
      <w:r>
        <w:t>. This local or third-party module supplies the imported { AvailabilityView }.</w:t>
      </w:r>
    </w:p>
    <w:p>
      <w:pPr>
        <w:pStyle w:val="Heading2"/>
      </w:pPr>
      <w:r>
        <w:t>Functions and components, in source order</w:t>
      </w:r>
    </w:p>
    <w:p>
      <w:pPr>
        <w:pStyle w:val="Heading3"/>
      </w:pPr>
      <w:r>
        <w:t>StudentAvailabilityPage</w:t>
      </w:r>
    </w:p>
    <w:p>
      <w:pPr>
        <w:pStyle w:val="CodeBlock"/>
        <w:keepLines w:val="0"/>
        <w:shd w:fill="F5F7F8"/>
      </w:pPr>
      <w:r>
        <w:rPr>
          <w:rFonts w:ascii="Consolas" w:hAnsi="Consolas"/>
          <w:color w:val="15303B"/>
          <w:sz w:val="16"/>
        </w:rPr>
        <w:t>StudentAvailabilityPage()</w:t>
      </w:r>
    </w:p>
    <w:p>
      <w:r>
        <w:t xml:space="preserve">Implements the student availability page operation. </w:t>
      </w:r>
    </w:p>
    <w:p>
      <w:pPr>
        <w:pStyle w:val="Heading2"/>
      </w:pPr>
      <w:r>
        <w:t>Public exports</w:t>
      </w:r>
    </w:p>
    <w:p>
      <w:r>
        <w:t xml:space="preserve">Other files can import </w:t>
      </w:r>
      <w:r>
        <w:rPr>
          <w:rFonts w:ascii="Consolas" w:hAnsi="Consolas"/>
          <w:color w:val="15303B"/>
          <w:sz w:val="18"/>
        </w:rPr>
        <w:t>StudentAvailabilityPage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AvailabilityView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client/src/pages/student/StudentBookSlotPage.jsx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client/src/pages/student/StudentBookSlotPage.jsx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student book slot page and connects route context to its view component.</w:t>
            </w:r>
          </w:p>
        </w:tc>
      </w:tr>
    </w:tbl>
    <w:p>
      <w:pPr>
        <w:pStyle w:val="Heading2"/>
      </w:pPr>
      <w:r>
        <w:t>What this file does</w:t>
      </w:r>
    </w:p>
    <w:p>
      <w:r>
        <w:t>Acts as the route-level page for student book slot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BookSlotView } &lt;- ../../components/Portal/views/StudentBookingView</w:t>
      </w:r>
      <w:r>
        <w:t>. This local or third-party module supplies the imported { BookSlotView }.</w:t>
      </w:r>
    </w:p>
    <w:p>
      <w:pPr>
        <w:pStyle w:val="Heading2"/>
      </w:pPr>
      <w:r>
        <w:t>Functions and components, in source order</w:t>
      </w:r>
    </w:p>
    <w:p>
      <w:pPr>
        <w:pStyle w:val="Heading3"/>
      </w:pPr>
      <w:r>
        <w:t>StudentBookSlotPage</w:t>
      </w:r>
    </w:p>
    <w:p>
      <w:pPr>
        <w:pStyle w:val="CodeBlock"/>
        <w:keepLines w:val="0"/>
        <w:shd w:fill="F5F7F8"/>
      </w:pPr>
      <w:r>
        <w:rPr>
          <w:rFonts w:ascii="Consolas" w:hAnsi="Consolas"/>
          <w:color w:val="15303B"/>
          <w:sz w:val="16"/>
        </w:rPr>
        <w:t>StudentBookSlotPage()</w:t>
      </w:r>
    </w:p>
    <w:p>
      <w:r>
        <w:t xml:space="preserve">Implements the student book slot page operation. </w:t>
      </w:r>
    </w:p>
    <w:p>
      <w:pPr>
        <w:pStyle w:val="Heading2"/>
      </w:pPr>
      <w:r>
        <w:t>Public exports</w:t>
      </w:r>
    </w:p>
    <w:p>
      <w:r>
        <w:t xml:space="preserve">Other files can import </w:t>
      </w:r>
      <w:r>
        <w:rPr>
          <w:rFonts w:ascii="Consolas" w:hAnsi="Consolas"/>
          <w:color w:val="15303B"/>
          <w:sz w:val="18"/>
        </w:rPr>
        <w:t>StudentBookSlotPage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BookSlotView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client/src/pages/student/StudentHistoryPage.jsx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client/src/pages/student/StudentHistoryPage.jsx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student history page and connects route context to its view component.</w:t>
            </w:r>
          </w:p>
        </w:tc>
      </w:tr>
    </w:tbl>
    <w:p>
      <w:pPr>
        <w:pStyle w:val="Heading2"/>
      </w:pPr>
      <w:r>
        <w:t>What this file does</w:t>
      </w:r>
    </w:p>
    <w:p>
      <w:r>
        <w:t>Acts as the route-level page for student history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HistoryView } &lt;- ../../components/Portal/views/StudentHistoryView</w:t>
      </w:r>
      <w:r>
        <w:t>. This local or third-party module supplies the imported { HistoryView }.</w:t>
      </w:r>
    </w:p>
    <w:p>
      <w:pPr>
        <w:pStyle w:val="Heading2"/>
      </w:pPr>
      <w:r>
        <w:t>Functions and components, in source order</w:t>
      </w:r>
    </w:p>
    <w:p>
      <w:pPr>
        <w:pStyle w:val="Heading3"/>
      </w:pPr>
      <w:r>
        <w:t>StudentHistoryPage</w:t>
      </w:r>
    </w:p>
    <w:p>
      <w:pPr>
        <w:pStyle w:val="CodeBlock"/>
        <w:keepLines w:val="0"/>
        <w:shd w:fill="F5F7F8"/>
      </w:pPr>
      <w:r>
        <w:rPr>
          <w:rFonts w:ascii="Consolas" w:hAnsi="Consolas"/>
          <w:color w:val="15303B"/>
          <w:sz w:val="16"/>
        </w:rPr>
        <w:t>StudentHistoryPage()</w:t>
      </w:r>
    </w:p>
    <w:p>
      <w:r>
        <w:t xml:space="preserve">Implements the student history page operation. </w:t>
      </w:r>
    </w:p>
    <w:p>
      <w:pPr>
        <w:pStyle w:val="Heading2"/>
      </w:pPr>
      <w:r>
        <w:t>Public exports</w:t>
      </w:r>
    </w:p>
    <w:p>
      <w:r>
        <w:t xml:space="preserve">Other files can import </w:t>
      </w:r>
      <w:r>
        <w:rPr>
          <w:rFonts w:ascii="Consolas" w:hAnsi="Consolas"/>
          <w:color w:val="15303B"/>
          <w:sz w:val="18"/>
        </w:rPr>
        <w:t>StudentHistoryPage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HistoryView</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client/src/pages/student/StudentHomePage.jsx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client/src/pages/student/StudentHomePage.jsx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student home page and connects route context to its view component.</w:t>
            </w:r>
          </w:p>
        </w:tc>
      </w:tr>
    </w:tbl>
    <w:p>
      <w:pPr>
        <w:pStyle w:val="Heading2"/>
      </w:pPr>
      <w:r>
        <w:t>What this file does</w:t>
      </w:r>
    </w:p>
    <w:p>
      <w:r>
        <w:t>Acts as the route-level page for student home page and connects route context to its view component.</w:t>
      </w:r>
    </w:p>
    <w:p>
      <w:pPr>
        <w:pStyle w:val="Heading2"/>
      </w:pPr>
      <w:r>
        <w:t>Imports and dependencies</w:t>
      </w:r>
    </w:p>
    <w:p>
      <w:pPr>
        <w:spacing w:after="80"/>
      </w:pPr>
      <w:r>
        <w:rPr>
          <w:rFonts w:ascii="Consolas" w:hAnsi="Consolas"/>
          <w:b/>
          <w:color w:val="15303B"/>
          <w:sz w:val="17"/>
        </w:rPr>
        <w:t>{ useOutletContext } &lt;- react-router-dom</w:t>
      </w:r>
      <w:r>
        <w:t>. Client-side URLs, navigation, redirects, nested routes, and outlet context.</w:t>
      </w:r>
    </w:p>
    <w:p>
      <w:pPr>
        <w:spacing w:after="80"/>
      </w:pPr>
      <w:r>
        <w:rPr>
          <w:rFonts w:ascii="Consolas" w:hAnsi="Consolas"/>
          <w:b/>
          <w:color w:val="15303B"/>
          <w:sz w:val="17"/>
        </w:rPr>
        <w:t>{ DashboardHome } &lt;- ../../components/Portal/views/StudentHomeView</w:t>
      </w:r>
      <w:r>
        <w:t>. This local or third-party module supplies the imported { DashboardHome }.</w:t>
      </w:r>
    </w:p>
    <w:p>
      <w:pPr>
        <w:pStyle w:val="Heading2"/>
      </w:pPr>
      <w:r>
        <w:t>Functions and components, in source order</w:t>
      </w:r>
    </w:p>
    <w:p>
      <w:pPr>
        <w:pStyle w:val="Heading3"/>
      </w:pPr>
      <w:r>
        <w:t>StudentHomePage</w:t>
      </w:r>
    </w:p>
    <w:p>
      <w:pPr>
        <w:pStyle w:val="CodeBlock"/>
        <w:keepLines w:val="0"/>
        <w:shd w:fill="F5F7F8"/>
      </w:pPr>
      <w:r>
        <w:rPr>
          <w:rFonts w:ascii="Consolas" w:hAnsi="Consolas"/>
          <w:color w:val="15303B"/>
          <w:sz w:val="16"/>
        </w:rPr>
        <w:t>StudentHomePage()</w:t>
      </w:r>
    </w:p>
    <w:p>
      <w:r>
        <w:t xml:space="preserve">Implements the student home page operation. </w:t>
      </w:r>
    </w:p>
    <w:p>
      <w:pPr>
        <w:pStyle w:val="Heading2"/>
      </w:pPr>
      <w:r>
        <w:t>Public exports</w:t>
      </w:r>
    </w:p>
    <w:p>
      <w:r>
        <w:t xml:space="preserve">Other files can import </w:t>
      </w:r>
      <w:r>
        <w:rPr>
          <w:rFonts w:ascii="Consolas" w:hAnsi="Consolas"/>
          <w:color w:val="15303B"/>
          <w:sz w:val="18"/>
        </w:rPr>
        <w:t>StudentHomePage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DashboardHome</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client/src/pages/student/StudentNotFoundPage.jsx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client/src/pages/student/StudentNotFoundPage.jsx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student not found page and connects route context to its view component.</w:t>
            </w:r>
          </w:p>
        </w:tc>
      </w:tr>
    </w:tbl>
    <w:p>
      <w:pPr>
        <w:pStyle w:val="Heading2"/>
      </w:pPr>
      <w:r>
        <w:t>What this file does</w:t>
      </w:r>
    </w:p>
    <w:p>
      <w:r>
        <w:t>Acts as the route-level page for student not found page and connects route context to its view component.</w:t>
      </w:r>
    </w:p>
    <w:p>
      <w:pPr>
        <w:pStyle w:val="Heading2"/>
      </w:pPr>
      <w:r>
        <w:t>Imports and dependencies</w:t>
      </w:r>
    </w:p>
    <w:p>
      <w:pPr>
        <w:spacing w:after="80"/>
      </w:pPr>
      <w:r>
        <w:rPr>
          <w:rFonts w:ascii="Consolas" w:hAnsi="Consolas"/>
          <w:b/>
          <w:color w:val="15303B"/>
          <w:sz w:val="17"/>
        </w:rPr>
        <w:t>{ Navigate } &lt;- react-router-dom</w:t>
      </w:r>
      <w:r>
        <w:t>. Client-side URLs, navigation, redirects, nested routes, and outlet context.</w:t>
      </w:r>
    </w:p>
    <w:p>
      <w:pPr>
        <w:pStyle w:val="Heading2"/>
      </w:pPr>
      <w:r>
        <w:t>Functions and components, in source order</w:t>
      </w:r>
    </w:p>
    <w:p>
      <w:pPr>
        <w:pStyle w:val="Heading3"/>
      </w:pPr>
      <w:r>
        <w:t>StudentNotFoundPage</w:t>
      </w:r>
    </w:p>
    <w:p>
      <w:pPr>
        <w:pStyle w:val="CodeBlock"/>
        <w:keepLines w:val="0"/>
        <w:shd w:fill="F5F7F8"/>
      </w:pPr>
      <w:r>
        <w:rPr>
          <w:rFonts w:ascii="Consolas" w:hAnsi="Consolas"/>
          <w:color w:val="15303B"/>
          <w:sz w:val="16"/>
        </w:rPr>
        <w:t>StudentNotFoundPage()</w:t>
      </w:r>
    </w:p>
    <w:p>
      <w:r>
        <w:t xml:space="preserve">Implements the student not found page operation. </w:t>
      </w:r>
    </w:p>
    <w:p>
      <w:pPr>
        <w:pStyle w:val="Heading2"/>
      </w:pPr>
      <w:r>
        <w:t>Public exports</w:t>
      </w:r>
    </w:p>
    <w:p>
      <w:r>
        <w:t xml:space="preserve">Other files can import </w:t>
      </w:r>
      <w:r>
        <w:rPr>
          <w:rFonts w:ascii="Consolas" w:hAnsi="Consolas"/>
          <w:color w:val="15303B"/>
          <w:sz w:val="18"/>
        </w:rPr>
        <w:t>StudentNotFoundPage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Navigate</w:t>
      </w:r>
      <w:r>
        <w:t>.</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client/src/pages/StudentPortalPage.jsx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client/src/pages/StudentPortalPage.jsx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route page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Acts as the route-level page for student portal page and connects route context to its view component.</w:t>
            </w:r>
          </w:p>
        </w:tc>
      </w:tr>
    </w:tbl>
    <w:p>
      <w:pPr>
        <w:pStyle w:val="Heading2"/>
      </w:pPr>
      <w:r>
        <w:t>What this file does</w:t>
      </w:r>
    </w:p>
    <w:p>
      <w:r>
        <w:t>Acts as the route-level page for student portal page and connects route context to its view component.</w:t>
      </w:r>
    </w:p>
    <w:p>
      <w:pPr>
        <w:pStyle w:val="Heading2"/>
      </w:pPr>
      <w:r>
        <w:t>Imports and dependencies</w:t>
      </w:r>
    </w:p>
    <w:p>
      <w:pPr>
        <w:spacing w:after="80"/>
      </w:pPr>
      <w:r>
        <w:rPr>
          <w:rFonts w:ascii="Consolas" w:hAnsi="Consolas"/>
          <w:b/>
          <w:color w:val="15303B"/>
          <w:sz w:val="17"/>
        </w:rPr>
        <w:t>{ useNavigate } &lt;- react-router-dom</w:t>
      </w:r>
      <w:r>
        <w:t>. Client-side URLs, navigation, redirects, nested routes, and outlet context.</w:t>
      </w:r>
    </w:p>
    <w:p>
      <w:pPr>
        <w:spacing w:after="80"/>
      </w:pPr>
      <w:r>
        <w:rPr>
          <w:rFonts w:ascii="Consolas" w:hAnsi="Consolas"/>
          <w:b/>
          <w:color w:val="15303B"/>
          <w:sz w:val="17"/>
        </w:rPr>
        <w:t>{ PortalLoader } &lt;- ../components/Feedback/PortalLoader</w:t>
      </w:r>
      <w:r>
        <w:t>. This local or third-party module supplies the imported { PortalLoader }.</w:t>
      </w:r>
    </w:p>
    <w:p>
      <w:pPr>
        <w:spacing w:after="80"/>
      </w:pPr>
      <w:r>
        <w:rPr>
          <w:rFonts w:ascii="Consolas" w:hAnsi="Consolas"/>
          <w:b/>
          <w:color w:val="15303B"/>
          <w:sz w:val="17"/>
        </w:rPr>
        <w:t>{ StudentPortalView } &lt;- ../components/Portal/StudentPortal.view</w:t>
      </w:r>
      <w:r>
        <w:t>. This local or third-party module supplies the imported { StudentPortalView }.</w:t>
      </w:r>
    </w:p>
    <w:p>
      <w:pPr>
        <w:spacing w:after="80"/>
      </w:pPr>
      <w:r>
        <w:rPr>
          <w:rFonts w:ascii="Consolas" w:hAnsi="Consolas"/>
          <w:b/>
          <w:color w:val="15303B"/>
          <w:sz w:val="17"/>
        </w:rPr>
        <w:t>{ useLogin } &lt;- ../context/LoginContext</w:t>
      </w:r>
      <w:r>
        <w:t>. This local or third-party module supplies the imported { useLogin }.</w:t>
      </w:r>
    </w:p>
    <w:p>
      <w:pPr>
        <w:spacing w:after="80"/>
      </w:pPr>
      <w:r>
        <w:rPr>
          <w:rFonts w:ascii="Consolas" w:hAnsi="Consolas"/>
          <w:b/>
          <w:color w:val="15303B"/>
          <w:sz w:val="17"/>
        </w:rPr>
        <w:t>{ StudentProvider, useStudent } &lt;- ../context/StudentContext</w:t>
      </w:r>
      <w:r>
        <w:t>. This local or third-party module supplies the imported { StudentProvider, useStudent }.</w:t>
      </w:r>
    </w:p>
    <w:p>
      <w:pPr>
        <w:pStyle w:val="Heading2"/>
      </w:pPr>
      <w:r>
        <w:t>Functions and components, in source order</w:t>
      </w:r>
    </w:p>
    <w:p>
      <w:pPr>
        <w:pStyle w:val="Heading3"/>
      </w:pPr>
      <w:r>
        <w:t>StudentPortalContent</w:t>
      </w:r>
    </w:p>
    <w:p>
      <w:pPr>
        <w:pStyle w:val="CodeBlock"/>
        <w:keepLines w:val="0"/>
        <w:shd w:fill="F5F7F8"/>
      </w:pPr>
      <w:r>
        <w:rPr>
          <w:rFonts w:ascii="Consolas" w:hAnsi="Consolas"/>
          <w:color w:val="15303B"/>
          <w:sz w:val="16"/>
        </w:rPr>
        <w:t>StudentPortalContent()</w:t>
      </w:r>
    </w:p>
    <w:p>
      <w:r>
        <w:t xml:space="preserve">Renders the student portal content UI component. Its awaited calls include </w:t>
      </w:r>
      <w:r>
        <w:rPr>
          <w:rFonts w:ascii="Consolas" w:hAnsi="Consolas"/>
          <w:color w:val="15303B"/>
          <w:sz w:val="18"/>
        </w:rPr>
        <w:t>logout</w:t>
      </w:r>
      <w:r>
        <w:t xml:space="preserve">. Its returned JSX is composed around </w:t>
      </w:r>
      <w:r>
        <w:rPr>
          <w:rFonts w:ascii="Consolas" w:hAnsi="Consolas"/>
          <w:color w:val="15303B"/>
          <w:sz w:val="18"/>
        </w:rPr>
        <w:t>PortalLoader</w:t>
      </w:r>
      <w:r>
        <w:t xml:space="preserve">, </w:t>
      </w:r>
      <w:r>
        <w:rPr>
          <w:rFonts w:ascii="Consolas" w:hAnsi="Consolas"/>
          <w:color w:val="15303B"/>
          <w:sz w:val="18"/>
        </w:rPr>
        <w:t>main</w:t>
      </w:r>
      <w:r>
        <w:t xml:space="preserve">, </w:t>
      </w:r>
      <w:r>
        <w:rPr>
          <w:rFonts w:ascii="Consolas" w:hAnsi="Consolas"/>
          <w:color w:val="15303B"/>
          <w:sz w:val="18"/>
        </w:rPr>
        <w:t>section</w:t>
      </w:r>
      <w:r>
        <w:t xml:space="preserve">, </w:t>
      </w:r>
      <w:r>
        <w:rPr>
          <w:rFonts w:ascii="Consolas" w:hAnsi="Consolas"/>
          <w:color w:val="15303B"/>
          <w:sz w:val="18"/>
        </w:rPr>
        <w:t>StudentPortalView</w:t>
      </w:r>
      <w:r>
        <w:t>.</w:t>
      </w:r>
    </w:p>
    <w:p>
      <w:pPr>
        <w:pStyle w:val="Heading3"/>
      </w:pPr>
      <w:r>
        <w:t>StudentPortalPage</w:t>
      </w:r>
    </w:p>
    <w:p>
      <w:pPr>
        <w:pStyle w:val="CodeBlock"/>
        <w:keepLines w:val="0"/>
        <w:shd w:fill="F5F7F8"/>
      </w:pPr>
      <w:r>
        <w:rPr>
          <w:rFonts w:ascii="Consolas" w:hAnsi="Consolas"/>
          <w:color w:val="15303B"/>
          <w:sz w:val="16"/>
        </w:rPr>
        <w:t>StudentPortalPage()</w:t>
      </w:r>
    </w:p>
    <w:p>
      <w:r>
        <w:t xml:space="preserve">Renders the student portal page UI component. Its returned JSX is composed around </w:t>
      </w:r>
      <w:r>
        <w:rPr>
          <w:rFonts w:ascii="Consolas" w:hAnsi="Consolas"/>
          <w:color w:val="15303B"/>
          <w:sz w:val="18"/>
        </w:rPr>
        <w:t>StudentProvider</w:t>
      </w:r>
      <w:r>
        <w:t xml:space="preserve">, </w:t>
      </w:r>
      <w:r>
        <w:rPr>
          <w:rFonts w:ascii="Consolas" w:hAnsi="Consolas"/>
          <w:color w:val="15303B"/>
          <w:sz w:val="18"/>
        </w:rPr>
        <w:t>StudentPortalContent</w:t>
      </w:r>
      <w:r>
        <w:t>.</w:t>
      </w:r>
    </w:p>
    <w:p>
      <w:pPr>
        <w:pStyle w:val="Heading3"/>
      </w:pPr>
      <w:r>
        <w:t>handleSignOut</w:t>
      </w:r>
    </w:p>
    <w:p>
      <w:pPr>
        <w:pStyle w:val="CodeBlock"/>
        <w:keepLines w:val="0"/>
        <w:shd w:fill="F5F7F8"/>
      </w:pPr>
      <w:r>
        <w:rPr>
          <w:rFonts w:ascii="Consolas" w:hAnsi="Consolas"/>
          <w:color w:val="15303B"/>
          <w:sz w:val="16"/>
        </w:rPr>
        <w:t>async handleSignOut()</w:t>
      </w:r>
    </w:p>
    <w:p>
      <w:r>
        <w:t xml:space="preserve">Handles the sign out user action. It is asynchronous, so callers receive a Promise and its awaited operations run in order. Its awaited calls include </w:t>
      </w:r>
      <w:r>
        <w:rPr>
          <w:rFonts w:ascii="Consolas" w:hAnsi="Consolas"/>
          <w:color w:val="15303B"/>
          <w:sz w:val="18"/>
        </w:rPr>
        <w:t>logout</w:t>
      </w:r>
      <w:r>
        <w:t>.</w:t>
      </w:r>
    </w:p>
    <w:p>
      <w:pPr>
        <w:pStyle w:val="Heading3"/>
      </w:pPr>
      <w:r>
        <w:t>handlePasswordChanged</w:t>
      </w:r>
    </w:p>
    <w:p>
      <w:pPr>
        <w:pStyle w:val="CodeBlock"/>
        <w:keepLines w:val="0"/>
        <w:shd w:fill="F5F7F8"/>
      </w:pPr>
      <w:r>
        <w:rPr>
          <w:rFonts w:ascii="Consolas" w:hAnsi="Consolas"/>
          <w:color w:val="15303B"/>
          <w:sz w:val="16"/>
        </w:rPr>
        <w:t>handlePasswordChanged()</w:t>
      </w:r>
    </w:p>
    <w:p>
      <w:r>
        <w:t xml:space="preserve">Handles the password changed user action. </w:t>
      </w:r>
    </w:p>
    <w:p>
      <w:pPr>
        <w:pStyle w:val="Heading2"/>
      </w:pPr>
      <w:r>
        <w:t>Public exports</w:t>
      </w:r>
    </w:p>
    <w:p>
      <w:r>
        <w:t xml:space="preserve">Other files can import </w:t>
      </w:r>
      <w:r>
        <w:rPr>
          <w:rFonts w:ascii="Consolas" w:hAnsi="Consolas"/>
          <w:color w:val="15303B"/>
          <w:sz w:val="18"/>
        </w:rPr>
        <w:t>StudentPortalPage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p</w:t>
      </w:r>
      <w:r>
        <w:t xml:space="preserve">, </w:t>
      </w:r>
      <w:r>
        <w:rPr>
          <w:rFonts w:ascii="Consolas" w:hAnsi="Consolas"/>
          <w:color w:val="15303B"/>
          <w:sz w:val="18"/>
        </w:rPr>
        <w:t>main</w:t>
      </w:r>
      <w:r>
        <w:t xml:space="preserve">, </w:t>
      </w:r>
      <w:r>
        <w:rPr>
          <w:rFonts w:ascii="Consolas" w:hAnsi="Consolas"/>
          <w:color w:val="15303B"/>
          <w:sz w:val="18"/>
        </w:rPr>
        <w:t>section</w:t>
      </w:r>
      <w:r>
        <w:t xml:space="preserve">, </w:t>
      </w:r>
      <w:r>
        <w:rPr>
          <w:rFonts w:ascii="Consolas" w:hAnsi="Consolas"/>
          <w:color w:val="15303B"/>
          <w:sz w:val="18"/>
        </w:rPr>
        <w:t>h1</w:t>
      </w:r>
      <w:r>
        <w:t xml:space="preserve">, </w:t>
      </w:r>
      <w:r>
        <w:rPr>
          <w:rFonts w:ascii="Consolas" w:hAnsi="Consolas"/>
          <w:color w:val="15303B"/>
          <w:sz w:val="18"/>
        </w:rPr>
        <w:t>button</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PortalLoader</w:t>
      </w:r>
      <w:r>
        <w:t xml:space="preserve">, </w:t>
      </w:r>
      <w:r>
        <w:rPr>
          <w:rFonts w:ascii="Consolas" w:hAnsi="Consolas"/>
          <w:color w:val="15303B"/>
          <w:sz w:val="18"/>
        </w:rPr>
        <w:t>StudentPortalView</w:t>
      </w:r>
      <w:r>
        <w:t xml:space="preserve">, </w:t>
      </w:r>
      <w:r>
        <w:rPr>
          <w:rFonts w:ascii="Consolas" w:hAnsi="Consolas"/>
          <w:color w:val="15303B"/>
          <w:sz w:val="18"/>
        </w:rPr>
        <w:t>StudentProvider</w:t>
      </w:r>
      <w:r>
        <w:t xml:space="preserve">, </w:t>
      </w:r>
      <w:r>
        <w:rPr>
          <w:rFonts w:ascii="Consolas" w:hAnsi="Consolas"/>
          <w:color w:val="15303B"/>
          <w:sz w:val="18"/>
        </w:rPr>
        <w:t>StudentPortalContent</w:t>
      </w:r>
      <w:r>
        <w:t>.</w:t>
      </w:r>
    </w:p>
    <w:p>
      <w:r>
        <w:t xml:space="preserve">Tailwind responsive variants occur at </w:t>
      </w:r>
      <w:r>
        <w:rPr>
          <w:rFonts w:ascii="Consolas" w:hAnsi="Consolas"/>
          <w:color w:val="15303B"/>
          <w:sz w:val="18"/>
        </w:rPr>
        <w:t>sm:</w:t>
      </w:r>
      <w:r>
        <w:t xml:space="preserve"> (1). Unprefixed utilities apply first; prefixed utilities override them at that minimum viewport width.</w:t>
      </w:r>
    </w:p>
    <w:p>
      <w:pPr>
        <w:pStyle w:val="Heading2"/>
      </w:pPr>
      <w:r>
        <w:t>How it fits into the application</w:t>
      </w:r>
    </w:p>
    <w:p>
      <w:r>
        <w:t>React Router selects this page for its URL. The page keeps route wiring small and delegates the visual work to a component, usually passing data supplied by an outlet context.</w:t>
      </w:r>
    </w:p>
    <w:p>
      <w:pPr>
        <w:pStyle w:val="Heading1"/>
      </w:pPr>
      <w:r>
        <w:t>client/src/components/Admin/AdminPanel.helpers.js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client/src/components/Admin/AdminPanel.helpers.js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223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Contains administrator navigation, styles, time helpers, display normalization, and live report calculations.</w:t>
            </w:r>
          </w:p>
        </w:tc>
      </w:tr>
    </w:tbl>
    <w:p>
      <w:pPr>
        <w:pStyle w:val="Heading2"/>
      </w:pPr>
      <w:r>
        <w:t>What this file does</w:t>
      </w:r>
    </w:p>
    <w:p>
      <w:r>
        <w:t>Contains administrator navigation, styles, time helpers, display normalization, and live report calculations.</w:t>
      </w:r>
    </w:p>
    <w:p>
      <w:pPr>
        <w:pStyle w:val="Heading2"/>
      </w:pPr>
      <w:r>
        <w:t>Imports and dependencies</w:t>
      </w:r>
    </w:p>
    <w:p>
      <w:pPr>
        <w:spacing w:after="80"/>
      </w:pPr>
      <w:r>
        <w:rPr>
          <w:rFonts w:ascii="Consolas" w:hAnsi="Consolas"/>
          <w:b/>
          <w:color w:val="15303B"/>
          <w:sz w:val="17"/>
        </w:rPr>
        <w:t>{ BarChart3, BookOpen, CalendarClock, LayoutDashboard, MonitorCog, Settings, UsersRound } &lt;- lucide-react</w:t>
      </w:r>
      <w:r>
        <w:t>. Consistent SVG interface icons.</w:t>
      </w:r>
    </w:p>
    <w:p>
      <w:pPr>
        <w:spacing w:after="80"/>
      </w:pPr>
      <w:r>
        <w:rPr>
          <w:rFonts w:ascii="Consolas" w:hAnsi="Consolas"/>
          <w:b/>
          <w:color w:val="15303B"/>
          <w:sz w:val="17"/>
        </w:rPr>
        <w:t>{ formatBookingDate, formatBookingTime } &lt;- ../../context/LabContext.helpers</w:t>
      </w:r>
      <w:r>
        <w:t>. This local or third-party module supplies the imported { formatBookingDate, formatBookingTime }.</w:t>
      </w:r>
    </w:p>
    <w:p>
      <w:pPr>
        <w:pStyle w:val="Heading2"/>
      </w:pPr>
      <w:r>
        <w:t>Functions and components, in source order</w:t>
      </w:r>
    </w:p>
    <w:p>
      <w:pPr>
        <w:pStyle w:val="Heading3"/>
      </w:pPr>
      <w:r>
        <w:t>displayBooking</w:t>
      </w:r>
    </w:p>
    <w:p>
      <w:pPr>
        <w:pStyle w:val="CodeBlock"/>
        <w:keepLines w:val="0"/>
        <w:shd w:fill="F5F7F8"/>
      </w:pPr>
      <w:r>
        <w:rPr>
          <w:rFonts w:ascii="Consolas" w:hAnsi="Consolas"/>
          <w:color w:val="15303B"/>
          <w:sz w:val="16"/>
        </w:rPr>
        <w:t>displayBooking(booking, students)</w:t>
      </w:r>
    </w:p>
    <w:p>
      <w:r>
        <w:t xml:space="preserve">Implements the display booking operation. It receives </w:t>
      </w:r>
      <w:r>
        <w:rPr>
          <w:rFonts w:ascii="Consolas" w:hAnsi="Consolas"/>
          <w:color w:val="15303B"/>
          <w:sz w:val="18"/>
        </w:rPr>
        <w:t>booking, students</w:t>
      </w:r>
      <w:r>
        <w:t>.</w:t>
      </w:r>
    </w:p>
    <w:p>
      <w:pPr>
        <w:pStyle w:val="Heading3"/>
      </w:pPr>
      <w:r>
        <w:t>getAdminCanvasItems</w:t>
      </w:r>
    </w:p>
    <w:p>
      <w:pPr>
        <w:pStyle w:val="CodeBlock"/>
        <w:keepLines w:val="0"/>
        <w:shd w:fill="F5F7F8"/>
      </w:pPr>
      <w:r>
        <w:rPr>
          <w:rFonts w:ascii="Consolas" w:hAnsi="Consolas"/>
          <w:color w:val="15303B"/>
          <w:sz w:val="16"/>
        </w:rPr>
        <w:t>getAdminCanvasItems(systems, filter = "all")</w:t>
      </w:r>
    </w:p>
    <w:p>
      <w:r>
        <w:t xml:space="preserve">Calculates or retrieves admin canvas items. It receives </w:t>
      </w:r>
      <w:r>
        <w:rPr>
          <w:rFonts w:ascii="Consolas" w:hAnsi="Consolas"/>
          <w:color w:val="15303B"/>
          <w:sz w:val="18"/>
        </w:rPr>
        <w:t>systems, filter = "all"</w:t>
      </w:r>
      <w:r>
        <w:t>.</w:t>
      </w:r>
    </w:p>
    <w:p>
      <w:pPr>
        <w:pStyle w:val="Heading3"/>
      </w:pPr>
      <w:r>
        <w:t>historyDates</w:t>
      </w:r>
    </w:p>
    <w:p>
      <w:pPr>
        <w:pStyle w:val="CodeBlock"/>
        <w:keepLines w:val="0"/>
        <w:shd w:fill="F5F7F8"/>
      </w:pPr>
      <w:r>
        <w:rPr>
          <w:rFonts w:ascii="Consolas" w:hAnsi="Consolas"/>
          <w:color w:val="15303B"/>
          <w:sz w:val="16"/>
        </w:rPr>
        <w:t>historyDates()</w:t>
      </w:r>
    </w:p>
    <w:p>
      <w:r>
        <w:t xml:space="preserve">Implements the history dates operation. </w:t>
      </w:r>
    </w:p>
    <w:p>
      <w:pPr>
        <w:pStyle w:val="Heading3"/>
      </w:pPr>
      <w:r>
        <w:t>formatMinutes</w:t>
      </w:r>
    </w:p>
    <w:p>
      <w:pPr>
        <w:pStyle w:val="CodeBlock"/>
        <w:keepLines w:val="0"/>
        <w:shd w:fill="F5F7F8"/>
      </w:pPr>
      <w:r>
        <w:rPr>
          <w:rFonts w:ascii="Consolas" w:hAnsi="Consolas"/>
          <w:color w:val="15303B"/>
          <w:sz w:val="16"/>
        </w:rPr>
        <w:t>formatMinutes(minutes)</w:t>
      </w:r>
    </w:p>
    <w:p>
      <w:r>
        <w:t xml:space="preserve">Converts minutes into display text. It receives </w:t>
      </w:r>
      <w:r>
        <w:rPr>
          <w:rFonts w:ascii="Consolas" w:hAnsi="Consolas"/>
          <w:color w:val="15303B"/>
          <w:sz w:val="18"/>
        </w:rPr>
        <w:t>minutes</w:t>
      </w:r>
      <w:r>
        <w:t>.</w:t>
      </w:r>
    </w:p>
    <w:p>
      <w:pPr>
        <w:pStyle w:val="Heading3"/>
      </w:pPr>
      <w:r>
        <w:t>monthLabel</w:t>
      </w:r>
    </w:p>
    <w:p>
      <w:pPr>
        <w:pStyle w:val="CodeBlock"/>
        <w:keepLines w:val="0"/>
        <w:shd w:fill="F5F7F8"/>
      </w:pPr>
      <w:r>
        <w:rPr>
          <w:rFonts w:ascii="Consolas" w:hAnsi="Consolas"/>
          <w:color w:val="15303B"/>
          <w:sz w:val="16"/>
        </w:rPr>
        <w:t>monthLabel(value)</w:t>
      </w:r>
    </w:p>
    <w:p>
      <w:r>
        <w:t xml:space="preserve">Implements the month label operation. It receives </w:t>
      </w:r>
      <w:r>
        <w:rPr>
          <w:rFonts w:ascii="Consolas" w:hAnsi="Consolas"/>
          <w:color w:val="15303B"/>
          <w:sz w:val="18"/>
        </w:rPr>
        <w:t>value</w:t>
      </w:r>
      <w:r>
        <w:t>.</w:t>
      </w:r>
    </w:p>
    <w:p>
      <w:pPr>
        <w:pStyle w:val="Heading3"/>
      </w:pPr>
      <w:r>
        <w:t>termDuration</w:t>
      </w:r>
    </w:p>
    <w:p>
      <w:pPr>
        <w:pStyle w:val="CodeBlock"/>
        <w:keepLines w:val="0"/>
        <w:shd w:fill="F5F7F8"/>
      </w:pPr>
      <w:r>
        <w:rPr>
          <w:rFonts w:ascii="Consolas" w:hAnsi="Consolas"/>
          <w:color w:val="15303B"/>
          <w:sz w:val="16"/>
        </w:rPr>
        <w:t>termDuration(start, end)</w:t>
      </w:r>
    </w:p>
    <w:p>
      <w:r>
        <w:t xml:space="preserve">Implements the term duration operation. It receives </w:t>
      </w:r>
      <w:r>
        <w:rPr>
          <w:rFonts w:ascii="Consolas" w:hAnsi="Consolas"/>
          <w:color w:val="15303B"/>
          <w:sz w:val="18"/>
        </w:rPr>
        <w:t>start, end</w:t>
      </w:r>
      <w:r>
        <w:t>.</w:t>
      </w:r>
    </w:p>
    <w:p>
      <w:pPr>
        <w:pStyle w:val="Heading3"/>
      </w:pPr>
      <w:r>
        <w:t>shiftMonth</w:t>
      </w:r>
    </w:p>
    <w:p>
      <w:pPr>
        <w:pStyle w:val="CodeBlock"/>
        <w:keepLines w:val="0"/>
        <w:shd w:fill="F5F7F8"/>
      </w:pPr>
      <w:r>
        <w:rPr>
          <w:rFonts w:ascii="Consolas" w:hAnsi="Consolas"/>
          <w:color w:val="15303B"/>
          <w:sz w:val="16"/>
        </w:rPr>
        <w:t>shiftMonth(value, offset)</w:t>
      </w:r>
    </w:p>
    <w:p>
      <w:r>
        <w:t xml:space="preserve">Implements the shift month operation. It receives </w:t>
      </w:r>
      <w:r>
        <w:rPr>
          <w:rFonts w:ascii="Consolas" w:hAnsi="Consolas"/>
          <w:color w:val="15303B"/>
          <w:sz w:val="18"/>
        </w:rPr>
        <w:t>value, offset</w:t>
      </w:r>
      <w:r>
        <w:t>.</w:t>
      </w:r>
    </w:p>
    <w:p>
      <w:pPr>
        <w:pStyle w:val="Heading3"/>
      </w:pPr>
      <w:r>
        <w:t>minutesToTime</w:t>
      </w:r>
    </w:p>
    <w:p>
      <w:pPr>
        <w:pStyle w:val="CodeBlock"/>
        <w:keepLines w:val="0"/>
        <w:shd w:fill="F5F7F8"/>
      </w:pPr>
      <w:r>
        <w:rPr>
          <w:rFonts w:ascii="Consolas" w:hAnsi="Consolas"/>
          <w:color w:val="15303B"/>
          <w:sz w:val="16"/>
        </w:rPr>
        <w:t>minutesToTime(minutes)</w:t>
      </w:r>
    </w:p>
    <w:p>
      <w:r>
        <w:t xml:space="preserve">Implements the minutes to time operation. It receives </w:t>
      </w:r>
      <w:r>
        <w:rPr>
          <w:rFonts w:ascii="Consolas" w:hAnsi="Consolas"/>
          <w:color w:val="15303B"/>
          <w:sz w:val="18"/>
        </w:rPr>
        <w:t>minutes</w:t>
      </w:r>
      <w:r>
        <w:t>.</w:t>
      </w:r>
    </w:p>
    <w:p>
      <w:pPr>
        <w:pStyle w:val="Heading3"/>
      </w:pPr>
      <w:r>
        <w:t>timeToMinutes</w:t>
      </w:r>
    </w:p>
    <w:p>
      <w:pPr>
        <w:pStyle w:val="CodeBlock"/>
        <w:keepLines w:val="0"/>
        <w:shd w:fill="F5F7F8"/>
      </w:pPr>
      <w:r>
        <w:rPr>
          <w:rFonts w:ascii="Consolas" w:hAnsi="Consolas"/>
          <w:color w:val="15303B"/>
          <w:sz w:val="16"/>
        </w:rPr>
        <w:t>timeToMinutes(time)</w:t>
      </w:r>
    </w:p>
    <w:p>
      <w:r>
        <w:t xml:space="preserve">Implements the time to minutes operation. It receives </w:t>
      </w:r>
      <w:r>
        <w:rPr>
          <w:rFonts w:ascii="Consolas" w:hAnsi="Consolas"/>
          <w:color w:val="15303B"/>
          <w:sz w:val="18"/>
        </w:rPr>
        <w:t>time</w:t>
      </w:r>
      <w:r>
        <w:t>.</w:t>
      </w:r>
    </w:p>
    <w:p>
      <w:pPr>
        <w:pStyle w:val="Heading3"/>
      </w:pPr>
      <w:r>
        <w:t>startOfWeek</w:t>
      </w:r>
    </w:p>
    <w:p>
      <w:pPr>
        <w:pStyle w:val="CodeBlock"/>
        <w:keepLines w:val="0"/>
        <w:shd w:fill="F5F7F8"/>
      </w:pPr>
      <w:r>
        <w:rPr>
          <w:rFonts w:ascii="Consolas" w:hAnsi="Consolas"/>
          <w:color w:val="15303B"/>
          <w:sz w:val="16"/>
        </w:rPr>
        <w:t>startOfWeek(date)</w:t>
      </w:r>
    </w:p>
    <w:p>
      <w:r>
        <w:t xml:space="preserve">Implements the start of week operation. It receives </w:t>
      </w:r>
      <w:r>
        <w:rPr>
          <w:rFonts w:ascii="Consolas" w:hAnsi="Consolas"/>
          <w:color w:val="15303B"/>
          <w:sz w:val="18"/>
        </w:rPr>
        <w:t>date</w:t>
      </w:r>
      <w:r>
        <w:t>.</w:t>
      </w:r>
    </w:p>
    <w:p>
      <w:pPr>
        <w:pStyle w:val="Heading3"/>
      </w:pPr>
      <w:r>
        <w:t>usedBookingMinutes</w:t>
      </w:r>
    </w:p>
    <w:p>
      <w:pPr>
        <w:pStyle w:val="CodeBlock"/>
        <w:keepLines w:val="0"/>
        <w:shd w:fill="F5F7F8"/>
      </w:pPr>
      <w:r>
        <w:rPr>
          <w:rFonts w:ascii="Consolas" w:hAnsi="Consolas"/>
          <w:color w:val="15303B"/>
          <w:sz w:val="16"/>
        </w:rPr>
        <w:t>usedBookingMinutes(booking, now)</w:t>
      </w:r>
    </w:p>
    <w:p>
      <w:r>
        <w:t xml:space="preserve">Implements the used booking minutes operation. It receives </w:t>
      </w:r>
      <w:r>
        <w:rPr>
          <w:rFonts w:ascii="Consolas" w:hAnsi="Consolas"/>
          <w:color w:val="15303B"/>
          <w:sz w:val="18"/>
        </w:rPr>
        <w:t>booking, now</w:t>
      </w:r>
      <w:r>
        <w:t>.</w:t>
      </w:r>
    </w:p>
    <w:p>
      <w:pPr>
        <w:pStyle w:val="Heading3"/>
      </w:pPr>
      <w:r>
        <w:t>formatHours</w:t>
      </w:r>
    </w:p>
    <w:p>
      <w:pPr>
        <w:pStyle w:val="CodeBlock"/>
        <w:keepLines w:val="0"/>
        <w:shd w:fill="F5F7F8"/>
      </w:pPr>
      <w:r>
        <w:rPr>
          <w:rFonts w:ascii="Consolas" w:hAnsi="Consolas"/>
          <w:color w:val="15303B"/>
          <w:sz w:val="16"/>
        </w:rPr>
        <w:t>formatHours(minutes)</w:t>
      </w:r>
    </w:p>
    <w:p>
      <w:r>
        <w:t xml:space="preserve">Converts hours into display text. It receives </w:t>
      </w:r>
      <w:r>
        <w:rPr>
          <w:rFonts w:ascii="Consolas" w:hAnsi="Consolas"/>
          <w:color w:val="15303B"/>
          <w:sz w:val="18"/>
        </w:rPr>
        <w:t>minutes</w:t>
      </w:r>
      <w:r>
        <w:t>.</w:t>
      </w:r>
    </w:p>
    <w:p>
      <w:pPr>
        <w:pStyle w:val="Heading3"/>
      </w:pPr>
      <w:r>
        <w:t>formatPercentage</w:t>
      </w:r>
    </w:p>
    <w:p>
      <w:pPr>
        <w:pStyle w:val="CodeBlock"/>
        <w:keepLines w:val="0"/>
        <w:shd w:fill="F5F7F8"/>
      </w:pPr>
      <w:r>
        <w:rPr>
          <w:rFonts w:ascii="Consolas" w:hAnsi="Consolas"/>
          <w:color w:val="15303B"/>
          <w:sz w:val="16"/>
        </w:rPr>
        <w:t>formatPercentage(minutes, capacity)</w:t>
      </w:r>
    </w:p>
    <w:p>
      <w:r>
        <w:t xml:space="preserve">Converts percentage into display text. It receives </w:t>
      </w:r>
      <w:r>
        <w:rPr>
          <w:rFonts w:ascii="Consolas" w:hAnsi="Consolas"/>
          <w:color w:val="15303B"/>
          <w:sz w:val="18"/>
        </w:rPr>
        <w:t>minutes, capacity</w:t>
      </w:r>
      <w:r>
        <w:t>.</w:t>
      </w:r>
    </w:p>
    <w:p>
      <w:pPr>
        <w:pStyle w:val="Heading3"/>
      </w:pPr>
      <w:r>
        <w:t>getReportMetrics</w:t>
      </w:r>
    </w:p>
    <w:p>
      <w:pPr>
        <w:pStyle w:val="CodeBlock"/>
        <w:keepLines w:val="0"/>
        <w:shd w:fill="F5F7F8"/>
      </w:pPr>
      <w:r>
        <w:rPr>
          <w:rFonts w:ascii="Consolas" w:hAnsi="Consolas"/>
          <w:color w:val="15303B"/>
          <w:sz w:val="16"/>
        </w:rPr>
        <w:t>getReportMetrics(bookings, systemCount, policy)</w:t>
      </w:r>
    </w:p>
    <w:p>
      <w:r>
        <w:t xml:space="preserve">Calculates or retrieves report metrics. It receives </w:t>
      </w:r>
      <w:r>
        <w:rPr>
          <w:rFonts w:ascii="Consolas" w:hAnsi="Consolas"/>
          <w:color w:val="15303B"/>
          <w:sz w:val="18"/>
        </w:rPr>
        <w:t>bookings, systemCount, policy</w:t>
      </w:r>
      <w:r>
        <w:t>.</w:t>
      </w:r>
    </w:p>
    <w:p>
      <w:pPr>
        <w:pStyle w:val="Heading3"/>
      </w:pPr>
      <w:r>
        <w:t>utilisationForWeek</w:t>
      </w:r>
    </w:p>
    <w:p>
      <w:pPr>
        <w:pStyle w:val="CodeBlock"/>
        <w:keepLines w:val="0"/>
        <w:shd w:fill="F5F7F8"/>
      </w:pPr>
      <w:r>
        <w:rPr>
          <w:rFonts w:ascii="Consolas" w:hAnsi="Consolas"/>
          <w:color w:val="15303B"/>
          <w:sz w:val="16"/>
        </w:rPr>
        <w:t>utilisationForWeek(start)</w:t>
      </w:r>
    </w:p>
    <w:p>
      <w:r>
        <w:t xml:space="preserve">Implements the utilisation for week operation. It receives </w:t>
      </w:r>
      <w:r>
        <w:rPr>
          <w:rFonts w:ascii="Consolas" w:hAnsi="Consolas"/>
          <w:color w:val="15303B"/>
          <w:sz w:val="18"/>
        </w:rPr>
        <w:t>start</w:t>
      </w:r>
      <w:r>
        <w:t>.</w:t>
      </w:r>
    </w:p>
    <w:p>
      <w:pPr>
        <w:pStyle w:val="Heading3"/>
      </w:pPr>
      <w:r>
        <w:t>joinClasses</w:t>
      </w:r>
    </w:p>
    <w:p>
      <w:pPr>
        <w:pStyle w:val="CodeBlock"/>
        <w:keepLines w:val="0"/>
        <w:shd w:fill="F5F7F8"/>
      </w:pPr>
      <w:r>
        <w:rPr>
          <w:rFonts w:ascii="Consolas" w:hAnsi="Consolas"/>
          <w:color w:val="15303B"/>
          <w:sz w:val="16"/>
        </w:rPr>
        <w:t>joinClasses(...classes)</w:t>
      </w:r>
    </w:p>
    <w:p>
      <w:r>
        <w:t xml:space="preserve">Implements the join classes operation. It receives </w:t>
      </w:r>
      <w:r>
        <w:rPr>
          <w:rFonts w:ascii="Consolas" w:hAnsi="Consolas"/>
          <w:color w:val="15303B"/>
          <w:sz w:val="18"/>
        </w:rPr>
        <w:t>...classes</w:t>
      </w:r>
      <w:r>
        <w:t>.</w:t>
      </w:r>
    </w:p>
    <w:p>
      <w:pPr>
        <w:pStyle w:val="Heading2"/>
      </w:pPr>
      <w:r>
        <w:t>Public exports</w:t>
      </w:r>
    </w:p>
    <w:p>
      <w:r>
        <w:t xml:space="preserve">Other files can import </w:t>
      </w:r>
      <w:r>
        <w:rPr>
          <w:rFonts w:ascii="Consolas" w:hAnsi="Consolas"/>
          <w:color w:val="15303B"/>
          <w:sz w:val="18"/>
        </w:rPr>
        <w:t>SYSTEM_STYLES</w:t>
      </w:r>
      <w:r>
        <w:t xml:space="preserve">, </w:t>
      </w:r>
      <w:r>
        <w:rPr>
          <w:rFonts w:ascii="Consolas" w:hAnsi="Consolas"/>
          <w:color w:val="15303B"/>
          <w:sz w:val="18"/>
        </w:rPr>
        <w:t>BOOKING_BADGES</w:t>
      </w:r>
      <w:r>
        <w:t xml:space="preserve">, </w:t>
      </w:r>
      <w:r>
        <w:rPr>
          <w:rFonts w:ascii="Consolas" w:hAnsi="Consolas"/>
          <w:color w:val="15303B"/>
          <w:sz w:val="18"/>
        </w:rPr>
        <w:t>MONTH_OPTIONS</w:t>
      </w:r>
      <w:r>
        <w:t xml:space="preserve">, </w:t>
      </w:r>
      <w:r>
        <w:rPr>
          <w:rFonts w:ascii="Consolas" w:hAnsi="Consolas"/>
          <w:color w:val="15303B"/>
          <w:sz w:val="18"/>
        </w:rPr>
        <w:t>PROGRAM_STYLES</w:t>
      </w:r>
      <w:r>
        <w:t xml:space="preserve">, </w:t>
      </w:r>
      <w:r>
        <w:rPr>
          <w:rFonts w:ascii="Consolas" w:hAnsi="Consolas"/>
          <w:color w:val="15303B"/>
          <w:sz w:val="18"/>
        </w:rPr>
        <w:t>ADMIN_NAVIGATION</w:t>
      </w:r>
      <w:r>
        <w:t xml:space="preserve">, </w:t>
      </w:r>
      <w:r>
        <w:rPr>
          <w:rFonts w:ascii="Consolas" w:hAnsi="Consolas"/>
          <w:color w:val="15303B"/>
          <w:sz w:val="18"/>
        </w:rPr>
        <w:t>ADMIN_PAGE_TITLES</w:t>
      </w:r>
      <w:r>
        <w:t xml:space="preserve">, </w:t>
      </w:r>
      <w:r>
        <w:rPr>
          <w:rFonts w:ascii="Consolas" w:hAnsi="Consolas"/>
          <w:color w:val="15303B"/>
          <w:sz w:val="18"/>
        </w:rPr>
        <w:t>displayBooking</w:t>
      </w:r>
      <w:r>
        <w:t xml:space="preserve">, </w:t>
      </w:r>
      <w:r>
        <w:rPr>
          <w:rFonts w:ascii="Consolas" w:hAnsi="Consolas"/>
          <w:color w:val="15303B"/>
          <w:sz w:val="18"/>
        </w:rPr>
        <w:t>getAdminCanvasItems</w:t>
      </w:r>
      <w:r>
        <w:t xml:space="preserve">, </w:t>
      </w:r>
      <w:r>
        <w:rPr>
          <w:rFonts w:ascii="Consolas" w:hAnsi="Consolas"/>
          <w:color w:val="15303B"/>
          <w:sz w:val="18"/>
        </w:rPr>
        <w:t>historyDates</w:t>
      </w:r>
      <w:r>
        <w:t xml:space="preserve">, </w:t>
      </w:r>
      <w:r>
        <w:rPr>
          <w:rFonts w:ascii="Consolas" w:hAnsi="Consolas"/>
          <w:color w:val="15303B"/>
          <w:sz w:val="18"/>
        </w:rPr>
        <w:t>formatMinutes</w:t>
      </w:r>
      <w:r>
        <w:t xml:space="preserve">, </w:t>
      </w:r>
      <w:r>
        <w:rPr>
          <w:rFonts w:ascii="Consolas" w:hAnsi="Consolas"/>
          <w:color w:val="15303B"/>
          <w:sz w:val="18"/>
        </w:rPr>
        <w:t>monthLabel</w:t>
      </w:r>
      <w:r>
        <w:t xml:space="preserve">, </w:t>
      </w:r>
      <w:r>
        <w:rPr>
          <w:rFonts w:ascii="Consolas" w:hAnsi="Consolas"/>
          <w:color w:val="15303B"/>
          <w:sz w:val="18"/>
        </w:rPr>
        <w:t>termDuration</w:t>
      </w:r>
      <w:r>
        <w:t xml:space="preserve">, </w:t>
      </w:r>
      <w:r>
        <w:rPr>
          <w:rFonts w:ascii="Consolas" w:hAnsi="Consolas"/>
          <w:color w:val="15303B"/>
          <w:sz w:val="18"/>
        </w:rPr>
        <w:t>shiftMonth</w:t>
      </w:r>
      <w:r>
        <w:t xml:space="preserve">, </w:t>
      </w:r>
      <w:r>
        <w:rPr>
          <w:rFonts w:ascii="Consolas" w:hAnsi="Consolas"/>
          <w:color w:val="15303B"/>
          <w:sz w:val="18"/>
        </w:rPr>
        <w:t>minutesToTime</w:t>
      </w:r>
      <w:r>
        <w:t xml:space="preserve">, </w:t>
      </w:r>
      <w:r>
        <w:rPr>
          <w:rFonts w:ascii="Consolas" w:hAnsi="Consolas"/>
          <w:color w:val="15303B"/>
          <w:sz w:val="18"/>
        </w:rPr>
        <w:t>timeToMinutes</w:t>
      </w:r>
      <w:r>
        <w:t xml:space="preserve">, </w:t>
      </w:r>
      <w:r>
        <w:rPr>
          <w:rFonts w:ascii="Consolas" w:hAnsi="Consolas"/>
          <w:color w:val="15303B"/>
          <w:sz w:val="18"/>
        </w:rPr>
        <w:t>getReportMetrics</w:t>
      </w:r>
      <w:r>
        <w:t xml:space="preserve">, </w:t>
      </w:r>
      <w:r>
        <w:rPr>
          <w:rFonts w:ascii="Consolas" w:hAnsi="Consolas"/>
          <w:color w:val="15303B"/>
          <w:sz w:val="18"/>
        </w:rPr>
        <w:t>joinClasses</w:t>
      </w:r>
      <w:r>
        <w:t xml:space="preserve">. Declarations without </w:t>
      </w:r>
      <w:r>
        <w:rPr>
          <w:rFonts w:ascii="Consolas" w:hAnsi="Consolas"/>
          <w:color w:val="15303B"/>
          <w:sz w:val="18"/>
        </w:rPr>
        <w:t>export</w:t>
      </w:r>
      <w:r>
        <w:t xml:space="preserve"> remain private implementation details of this module.</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client/src/components/Admin/AdminPanel.view.jsx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client/src/components/Admin/AdminPanel.view.jsx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418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Builds the responsive admin shell and supplies course/student data and actions to nested admin pages.</w:t>
            </w:r>
          </w:p>
        </w:tc>
      </w:tr>
    </w:tbl>
    <w:p>
      <w:pPr>
        <w:pStyle w:val="Heading2"/>
      </w:pPr>
      <w:r>
        <w:t>What this file does</w:t>
      </w:r>
    </w:p>
    <w:p>
      <w:r>
        <w:t>Builds the responsive admin shell and supplies course/student data and actions to nested admin pages.</w:t>
      </w:r>
    </w:p>
    <w:p>
      <w:pPr>
        <w:pStyle w:val="Heading2"/>
      </w:pPr>
      <w:r>
        <w:t>Imports and dependencies</w:t>
      </w:r>
    </w:p>
    <w:p>
      <w:pPr>
        <w:spacing w:after="80"/>
      </w:pPr>
      <w:r>
        <w:rPr>
          <w:rFonts w:ascii="Consolas" w:hAnsi="Consolas"/>
          <w:b/>
          <w:color w:val="15303B"/>
          <w:sz w:val="17"/>
        </w:rPr>
        <w:t>{ useEffect, useState } &lt;- react</w:t>
      </w:r>
      <w:r>
        <w:t>. React hooks and component primitives used to manage state, lifecycle, references, IDs, and context.</w:t>
      </w:r>
    </w:p>
    <w:p>
      <w:pPr>
        <w:spacing w:after="80"/>
      </w:pPr>
      <w:r>
        <w:rPr>
          <w:rFonts w:ascii="Consolas" w:hAnsi="Consolas"/>
          <w:b/>
          <w:color w:val="15303B"/>
          <w:sz w:val="17"/>
        </w:rPr>
        <w:t>{ AnimatePresence, motion, MotionConfig, useReducedMotion } &lt;- framer-motion</w:t>
      </w:r>
      <w:r>
        <w:t>. Small declarative animations for page, card, button, and dialog transitions.</w:t>
      </w:r>
    </w:p>
    <w:p>
      <w:pPr>
        <w:spacing w:after="80"/>
      </w:pPr>
      <w:r>
        <w:rPr>
          <w:rFonts w:ascii="Consolas" w:hAnsi="Consolas"/>
          <w:b/>
          <w:color w:val="15303B"/>
          <w:sz w:val="17"/>
        </w:rPr>
        <w:t>{ Bell, ChevronRight, LogOut, Menu, TimerReset, X } &lt;- lucide-react</w:t>
      </w:r>
      <w:r>
        <w:t>. Consistent SVG interface icons.</w:t>
      </w:r>
    </w:p>
    <w:p>
      <w:pPr>
        <w:spacing w:after="80"/>
      </w:pPr>
      <w:r>
        <w:rPr>
          <w:rFonts w:ascii="Consolas" w:hAnsi="Consolas"/>
          <w:b/>
          <w:color w:val="15303B"/>
          <w:sz w:val="17"/>
        </w:rPr>
        <w:t>{ NavLink, Outlet, useLocation } &lt;- react-router-dom</w:t>
      </w:r>
      <w:r>
        <w:t>. Client-side URLs, navigation, redirects, nested routes, and outlet context.</w:t>
      </w:r>
    </w:p>
    <w:p>
      <w:pPr>
        <w:spacing w:after="80"/>
      </w:pPr>
      <w:r>
        <w:rPr>
          <w:rFonts w:ascii="Consolas" w:hAnsi="Consolas"/>
          <w:b/>
          <w:color w:val="15303B"/>
          <w:sz w:val="17"/>
        </w:rPr>
        <w:t>itxLogo &lt;- ../../assets/itx-logo.png</w:t>
      </w:r>
      <w:r>
        <w:t>. This local or third-party module supplies the imported itxLogo.</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useLogin } &lt;- ../../context/LoginContext</w:t>
      </w:r>
      <w:r>
        <w:t>. This local or third-party module supplies the imported { useLogin }.</w:t>
      </w:r>
    </w:p>
    <w:p>
      <w:pPr>
        <w:spacing w:after="80"/>
      </w:pPr>
      <w:r>
        <w:rPr>
          <w:rFonts w:ascii="Consolas" w:hAnsi="Consolas"/>
          <w:b/>
          <w:color w:val="15303B"/>
          <w:sz w:val="17"/>
        </w:rPr>
        <w:t>{ createCourse, getCourses } &lt;- ../../services/courseApi</w:t>
      </w:r>
      <w:r>
        <w:t>. This local or third-party module supplies the imported { createCourse, getCourses }.</w:t>
      </w:r>
    </w:p>
    <w:p>
      <w:pPr>
        <w:spacing w:after="80"/>
      </w:pPr>
      <w:r>
        <w:rPr>
          <w:rFonts w:ascii="Consolas" w:hAnsi="Consolas"/>
          <w:b/>
          <w:color w:val="15303B"/>
          <w:sz w:val="17"/>
        </w:rPr>
        <w:t>{ createStudent, getStudents } &lt;- ../../services/studentApi</w:t>
      </w:r>
      <w:r>
        <w:t>. This local or third-party module supplies the imported { createStudent, getStudents }.</w:t>
      </w:r>
    </w:p>
    <w:p>
      <w:pPr>
        <w:spacing w:after="80"/>
      </w:pPr>
      <w:r>
        <w:rPr>
          <w:rFonts w:ascii="Consolas" w:hAnsi="Consolas"/>
          <w:b/>
          <w:color w:val="15303B"/>
          <w:sz w:val="17"/>
        </w:rPr>
        <w:t>{ formatActivityMinutes } &lt;- ../../utils/sessionActivity</w:t>
      </w:r>
      <w:r>
        <w:t>. This local or third-party module supplies the imported { formatActivityMinutes }.</w:t>
      </w:r>
    </w:p>
    <w:p>
      <w:pPr>
        <w:spacing w:after="80"/>
      </w:pPr>
      <w:r>
        <w:rPr>
          <w:rFonts w:ascii="Consolas" w:hAnsi="Consolas"/>
          <w:b/>
          <w:color w:val="15303B"/>
          <w:sz w:val="17"/>
        </w:rPr>
        <w:t>{ NotificationDialog } &lt;- ../Feedback/Feedback</w:t>
      </w:r>
      <w:r>
        <w:t>. This local or third-party module supplies the imported { NotificationDialog }.</w:t>
      </w:r>
    </w:p>
    <w:p>
      <w:pPr>
        <w:spacing w:after="80"/>
      </w:pPr>
      <w:r>
        <w:rPr>
          <w:rFonts w:ascii="Consolas" w:hAnsi="Consolas"/>
          <w:b/>
          <w:color w:val="15303B"/>
          <w:sz w:val="17"/>
        </w:rPr>
        <w:t>{ MotionCard, PageTransition } &lt;- ../Motion/Motion</w:t>
      </w:r>
      <w:r>
        <w:t>. This local or third-party module supplies the imported { MotionCard, PageTransition }.</w:t>
      </w:r>
    </w:p>
    <w:p>
      <w:pPr>
        <w:spacing w:after="80"/>
      </w:pPr>
      <w:r>
        <w:rPr>
          <w:rFonts w:ascii="Consolas" w:hAnsi="Consolas"/>
          <w:b/>
          <w:color w:val="15303B"/>
          <w:sz w:val="17"/>
        </w:rPr>
        <w:t>{ ADMIN_NAVIGATION, ADMIN_PAGE_TITLES, SYSTEM_STYLES, joinClasses } &lt;- ./AdminPanel.helpers</w:t>
      </w:r>
      <w:r>
        <w:t>. This local or third-party module supplies the imported { ADMIN_NAVIGATION, ADMIN_PAGE_TITLES, SYSTEM_STYLES, joinClasses }.</w:t>
      </w:r>
    </w:p>
    <w:p>
      <w:pPr>
        <w:pStyle w:val="Heading2"/>
      </w:pPr>
      <w:r>
        <w:t>Functions and components, in source order</w:t>
      </w:r>
    </w:p>
    <w:p>
      <w:pPr>
        <w:pStyle w:val="Heading3"/>
      </w:pPr>
      <w:r>
        <w:t>AdminReveal</w:t>
      </w:r>
    </w:p>
    <w:p>
      <w:pPr>
        <w:pStyle w:val="CodeBlock"/>
        <w:keepLines w:val="0"/>
        <w:shd w:fill="F5F7F8"/>
      </w:pPr>
      <w:r>
        <w:rPr>
          <w:rFonts w:ascii="Consolas" w:hAnsi="Consolas"/>
          <w:color w:val="15303B"/>
          <w:sz w:val="16"/>
        </w:rPr>
        <w:t>AdminReveal({ as = "section", children, className })</w:t>
      </w:r>
    </w:p>
    <w:p>
      <w:r>
        <w:t xml:space="preserve">Renders the admin reveal UI component. It receives </w:t>
      </w:r>
      <w:r>
        <w:rPr>
          <w:rFonts w:ascii="Consolas" w:hAnsi="Consolas"/>
          <w:color w:val="15303B"/>
          <w:sz w:val="18"/>
        </w:rPr>
        <w:t>{ as = "section", children, className }</w:t>
      </w:r>
      <w:r>
        <w:t xml:space="preserve">. Its returned JSX is composed around </w:t>
      </w:r>
      <w:r>
        <w:rPr>
          <w:rFonts w:ascii="Consolas" w:hAnsi="Consolas"/>
          <w:color w:val="15303B"/>
          <w:sz w:val="18"/>
        </w:rPr>
        <w:t>Component</w:t>
      </w:r>
      <w:r>
        <w:t>.</w:t>
      </w:r>
    </w:p>
    <w:p>
      <w:pPr>
        <w:pStyle w:val="Heading3"/>
      </w:pPr>
      <w:r>
        <w:t>AdminAction</w:t>
      </w:r>
    </w:p>
    <w:p>
      <w:pPr>
        <w:pStyle w:val="CodeBlock"/>
        <w:keepLines w:val="0"/>
        <w:shd w:fill="F5F7F8"/>
      </w:pPr>
      <w:r>
        <w:rPr>
          <w:rFonts w:ascii="Consolas" w:hAnsi="Consolas"/>
          <w:color w:val="15303B"/>
          <w:sz w:val="16"/>
        </w:rPr>
        <w:t>AdminAction({ children, className, ...props })</w:t>
      </w:r>
    </w:p>
    <w:p>
      <w:r>
        <w:t xml:space="preserve">Renders the admin action UI component. It receives </w:t>
      </w:r>
      <w:r>
        <w:rPr>
          <w:rFonts w:ascii="Consolas" w:hAnsi="Consolas"/>
          <w:color w:val="15303B"/>
          <w:sz w:val="18"/>
        </w:rPr>
        <w:t>{ children, className, ...props }</w:t>
      </w:r>
      <w:r>
        <w:t>.</w:t>
      </w:r>
    </w:p>
    <w:p>
      <w:pPr>
        <w:pStyle w:val="Heading3"/>
      </w:pPr>
      <w:r>
        <w:t>SidebarContent</w:t>
      </w:r>
    </w:p>
    <w:p>
      <w:pPr>
        <w:pStyle w:val="CodeBlock"/>
        <w:keepLines w:val="0"/>
        <w:shd w:fill="F5F7F8"/>
      </w:pPr>
      <w:r>
        <w:rPr>
          <w:rFonts w:ascii="Consolas" w:hAnsi="Consolas"/>
          <w:color w:val="15303B"/>
          <w:sz w:val="16"/>
        </w:rPr>
        <w:t>SidebarContent({ admin, onNavigate, onSignOut })</w:t>
      </w:r>
    </w:p>
    <w:p>
      <w:r>
        <w:t xml:space="preserve">Renders the sidebar content UI component. It receives </w:t>
      </w:r>
      <w:r>
        <w:rPr>
          <w:rFonts w:ascii="Consolas" w:hAnsi="Consolas"/>
          <w:color w:val="15303B"/>
          <w:sz w:val="18"/>
        </w:rPr>
        <w:t>{ admin, onNavigate, onSignOut }</w:t>
      </w:r>
      <w:r>
        <w:t xml:space="preserve">. Its returned JSX is composed around </w:t>
      </w:r>
      <w:r>
        <w:rPr>
          <w:rFonts w:ascii="Consolas" w:hAnsi="Consolas"/>
          <w:color w:val="15303B"/>
          <w:sz w:val="18"/>
        </w:rPr>
        <w:t>nav</w:t>
      </w:r>
      <w:r>
        <w:t xml:space="preserve">, </w:t>
      </w:r>
      <w:r>
        <w:rPr>
          <w:rFonts w:ascii="Consolas" w:hAnsi="Consolas"/>
          <w:color w:val="15303B"/>
          <w:sz w:val="18"/>
        </w:rPr>
        <w:t>NavLink</w:t>
      </w:r>
      <w:r>
        <w:t xml:space="preserve">, </w:t>
      </w:r>
      <w:r>
        <w:rPr>
          <w:rFonts w:ascii="Consolas" w:hAnsi="Consolas"/>
          <w:color w:val="15303B"/>
          <w:sz w:val="18"/>
        </w:rPr>
        <w:t>Icon</w:t>
      </w:r>
      <w:r>
        <w:t xml:space="preserve">, </w:t>
      </w:r>
      <w:r>
        <w:rPr>
          <w:rFonts w:ascii="Consolas" w:hAnsi="Consolas"/>
          <w:color w:val="15303B"/>
          <w:sz w:val="18"/>
        </w:rPr>
        <w:t>ChevronRight</w:t>
      </w:r>
      <w:r>
        <w:t xml:space="preserve">, </w:t>
      </w:r>
      <w:r>
        <w:rPr>
          <w:rFonts w:ascii="Consolas" w:hAnsi="Consolas"/>
          <w:color w:val="15303B"/>
          <w:sz w:val="18"/>
        </w:rPr>
        <w:t>LogOut</w:t>
      </w:r>
      <w:r>
        <w:t>.</w:t>
      </w:r>
    </w:p>
    <w:p>
      <w:pPr>
        <w:pStyle w:val="Heading3"/>
      </w:pPr>
      <w:r>
        <w:t>AdminShell</w:t>
      </w:r>
    </w:p>
    <w:p>
      <w:pPr>
        <w:pStyle w:val="CodeBlock"/>
        <w:keepLines w:val="0"/>
        <w:shd w:fill="F5F7F8"/>
      </w:pPr>
      <w:r>
        <w:rPr>
          <w:rFonts w:ascii="Consolas" w:hAnsi="Consolas"/>
          <w:color w:val="15303B"/>
          <w:sz w:val="16"/>
        </w:rPr>
        <w:t>AdminShell({ children, earlyEndNotice, onSignOut })</w:t>
      </w:r>
    </w:p>
    <w:p>
      <w:r>
        <w:t xml:space="preserve">Renders the admin shell UI component. It receives </w:t>
      </w:r>
      <w:r>
        <w:rPr>
          <w:rFonts w:ascii="Consolas" w:hAnsi="Consolas"/>
          <w:color w:val="15303B"/>
          <w:sz w:val="18"/>
        </w:rPr>
        <w:t>{ children, earlyEndNotice, onSignOut }</w:t>
      </w:r>
      <w:r>
        <w:t xml:space="preserve">. It owns local state for </w:t>
      </w:r>
      <w:r>
        <w:rPr>
          <w:rFonts w:ascii="Consolas" w:hAnsi="Consolas"/>
          <w:color w:val="15303B"/>
          <w:sz w:val="18"/>
        </w:rPr>
        <w:t>menuOpen</w:t>
      </w:r>
      <w:r>
        <w:t xml:space="preserve">, </w:t>
      </w:r>
      <w:r>
        <w:rPr>
          <w:rFonts w:ascii="Consolas" w:hAnsi="Consolas"/>
          <w:color w:val="15303B"/>
          <w:sz w:val="18"/>
        </w:rPr>
        <w:t>notificationsOpen</w:t>
      </w:r>
      <w:r>
        <w:t xml:space="preserve">. Its returned JSX is composed around </w:t>
      </w:r>
      <w:r>
        <w:rPr>
          <w:rFonts w:ascii="Consolas" w:hAnsi="Consolas"/>
          <w:color w:val="15303B"/>
          <w:sz w:val="18"/>
        </w:rPr>
        <w:t>SidebarContent</w:t>
      </w:r>
      <w:r>
        <w:t xml:space="preserve">, </w:t>
      </w:r>
      <w:r>
        <w:rPr>
          <w:rFonts w:ascii="Consolas" w:hAnsi="Consolas"/>
          <w:color w:val="15303B"/>
          <w:sz w:val="18"/>
        </w:rPr>
        <w:t>AnimatePresence</w:t>
      </w:r>
      <w:r>
        <w:t xml:space="preserve">, </w:t>
      </w:r>
      <w:r>
        <w:rPr>
          <w:rFonts w:ascii="Consolas" w:hAnsi="Consolas"/>
          <w:color w:val="15303B"/>
          <w:sz w:val="18"/>
        </w:rPr>
        <w:t>AdminAction</w:t>
      </w:r>
      <w:r>
        <w:t xml:space="preserve">, </w:t>
      </w:r>
      <w:r>
        <w:rPr>
          <w:rFonts w:ascii="Consolas" w:hAnsi="Consolas"/>
          <w:color w:val="15303B"/>
          <w:sz w:val="18"/>
        </w:rPr>
        <w:t>aside</w:t>
      </w:r>
      <w:r>
        <w:t xml:space="preserve">, </w:t>
      </w:r>
      <w:r>
        <w:rPr>
          <w:rFonts w:ascii="Consolas" w:hAnsi="Consolas"/>
          <w:color w:val="15303B"/>
          <w:sz w:val="18"/>
        </w:rPr>
        <w:t>X</w:t>
      </w:r>
      <w:r>
        <w:t xml:space="preserve">, </w:t>
      </w:r>
      <w:r>
        <w:rPr>
          <w:rFonts w:ascii="Consolas" w:hAnsi="Consolas"/>
          <w:color w:val="15303B"/>
          <w:sz w:val="18"/>
        </w:rPr>
        <w:t>header</w:t>
      </w:r>
      <w:r>
        <w:t xml:space="preserve">, </w:t>
      </w:r>
      <w:r>
        <w:rPr>
          <w:rFonts w:ascii="Consolas" w:hAnsi="Consolas"/>
          <w:color w:val="15303B"/>
          <w:sz w:val="18"/>
        </w:rPr>
        <w:t>Menu</w:t>
      </w:r>
      <w:r>
        <w:t xml:space="preserve">, </w:t>
      </w:r>
      <w:r>
        <w:rPr>
          <w:rFonts w:ascii="Consolas" w:hAnsi="Consolas"/>
          <w:color w:val="15303B"/>
          <w:sz w:val="18"/>
        </w:rPr>
        <w:t>Bell</w:t>
      </w:r>
      <w:r>
        <w:t>.</w:t>
      </w:r>
    </w:p>
    <w:p>
      <w:pPr>
        <w:pStyle w:val="Heading3"/>
      </w:pPr>
      <w:r>
        <w:t>MetricCard</w:t>
      </w:r>
    </w:p>
    <w:p>
      <w:pPr>
        <w:pStyle w:val="CodeBlock"/>
        <w:keepLines w:val="0"/>
        <w:shd w:fill="F5F7F8"/>
      </w:pPr>
      <w:r>
        <w:rPr>
          <w:rFonts w:ascii="Consolas" w:hAnsi="Consolas"/>
          <w:color w:val="15303B"/>
          <w:sz w:val="16"/>
        </w:rPr>
        <w:t>MetricCard({ accent, icon: Icon, label, note, value })</w:t>
      </w:r>
    </w:p>
    <w:p>
      <w:r>
        <w:t xml:space="preserve">Renders the metric card UI component. It receives </w:t>
      </w:r>
      <w:r>
        <w:rPr>
          <w:rFonts w:ascii="Consolas" w:hAnsi="Consolas"/>
          <w:color w:val="15303B"/>
          <w:sz w:val="18"/>
        </w:rPr>
        <w:t>{ accent, icon: Icon, label, note, value }</w:t>
      </w:r>
      <w:r>
        <w:t xml:space="preserve">. Its returned JSX is composed around </w:t>
      </w:r>
      <w:r>
        <w:rPr>
          <w:rFonts w:ascii="Consolas" w:hAnsi="Consolas"/>
          <w:color w:val="15303B"/>
          <w:sz w:val="18"/>
        </w:rPr>
        <w:t>MotionCard</w:t>
      </w:r>
      <w:r>
        <w:t xml:space="preserve">, </w:t>
      </w:r>
      <w:r>
        <w:rPr>
          <w:rFonts w:ascii="Consolas" w:hAnsi="Consolas"/>
          <w:color w:val="15303B"/>
          <w:sz w:val="18"/>
        </w:rPr>
        <w:t>Icon</w:t>
      </w:r>
      <w:r>
        <w:t>.</w:t>
      </w:r>
    </w:p>
    <w:p>
      <w:pPr>
        <w:pStyle w:val="Heading3"/>
      </w:pPr>
      <w:r>
        <w:t>StatusLegend</w:t>
      </w:r>
    </w:p>
    <w:p>
      <w:pPr>
        <w:pStyle w:val="CodeBlock"/>
        <w:keepLines w:val="0"/>
        <w:shd w:fill="F5F7F8"/>
      </w:pPr>
      <w:r>
        <w:rPr>
          <w:rFonts w:ascii="Consolas" w:hAnsi="Consolas"/>
          <w:color w:val="15303B"/>
          <w:sz w:val="16"/>
        </w:rPr>
        <w:t>StatusLegend()</w:t>
      </w:r>
    </w:p>
    <w:p>
      <w:r>
        <w:t xml:space="preserve">Renders the status legend UI component. </w:t>
      </w:r>
    </w:p>
    <w:p>
      <w:pPr>
        <w:pStyle w:val="Heading3"/>
      </w:pPr>
      <w:r>
        <w:t>AdminPanelView</w:t>
      </w:r>
    </w:p>
    <w:p>
      <w:pPr>
        <w:pStyle w:val="CodeBlock"/>
        <w:keepLines w:val="0"/>
        <w:shd w:fill="F5F7F8"/>
      </w:pPr>
      <w:r>
        <w:rPr>
          <w:rFonts w:ascii="Consolas" w:hAnsi="Consolas"/>
          <w:color w:val="15303B"/>
          <w:sz w:val="16"/>
        </w:rPr>
        <w:t>AdminPanelView({ onSignOut })</w:t>
      </w:r>
    </w:p>
    <w:p>
      <w:r>
        <w:t xml:space="preserve">Renders the admin panel view UI component. It receives </w:t>
      </w:r>
      <w:r>
        <w:rPr>
          <w:rFonts w:ascii="Consolas" w:hAnsi="Consolas"/>
          <w:color w:val="15303B"/>
          <w:sz w:val="18"/>
        </w:rPr>
        <w:t>{ onSignOut }</w:t>
      </w:r>
      <w:r>
        <w:t xml:space="preserve">. It owns local state for </w:t>
      </w:r>
      <w:r>
        <w:rPr>
          <w:rFonts w:ascii="Consolas" w:hAnsi="Consolas"/>
          <w:color w:val="15303B"/>
          <w:sz w:val="18"/>
        </w:rPr>
        <w:t>courses</w:t>
      </w:r>
      <w:r>
        <w:t xml:space="preserve">, </w:t>
      </w:r>
      <w:r>
        <w:rPr>
          <w:rFonts w:ascii="Consolas" w:hAnsi="Consolas"/>
          <w:color w:val="15303B"/>
          <w:sz w:val="18"/>
        </w:rPr>
        <w:t>coursesLoading</w:t>
      </w:r>
      <w:r>
        <w:t xml:space="preserve">, </w:t>
      </w:r>
      <w:r>
        <w:rPr>
          <w:rFonts w:ascii="Consolas" w:hAnsi="Consolas"/>
          <w:color w:val="15303B"/>
          <w:sz w:val="18"/>
        </w:rPr>
        <w:t>coursesError</w:t>
      </w:r>
      <w:r>
        <w:t xml:space="preserve">, </w:t>
      </w:r>
      <w:r>
        <w:rPr>
          <w:rFonts w:ascii="Consolas" w:hAnsi="Consolas"/>
          <w:color w:val="15303B"/>
          <w:sz w:val="18"/>
        </w:rPr>
        <w:t>students</w:t>
      </w:r>
      <w:r>
        <w:t xml:space="preserve">, </w:t>
      </w:r>
      <w:r>
        <w:rPr>
          <w:rFonts w:ascii="Consolas" w:hAnsi="Consolas"/>
          <w:color w:val="15303B"/>
          <w:sz w:val="18"/>
        </w:rPr>
        <w:t>studentsLoading</w:t>
      </w:r>
      <w:r>
        <w:t xml:space="preserve">, </w:t>
      </w:r>
      <w:r>
        <w:rPr>
          <w:rFonts w:ascii="Consolas" w:hAnsi="Consolas"/>
          <w:color w:val="15303B"/>
          <w:sz w:val="18"/>
        </w:rPr>
        <w:t>studentsError</w:t>
      </w:r>
      <w:r>
        <w:t xml:space="preserve">. It defines 3 effect(s) for lifecycle or external synchronization and returns cleanup where necessary. Its awaited calls include </w:t>
      </w:r>
      <w:r>
        <w:rPr>
          <w:rFonts w:ascii="Consolas" w:hAnsi="Consolas"/>
          <w:color w:val="15303B"/>
          <w:sz w:val="18"/>
        </w:rPr>
        <w:t>getCourses</w:t>
      </w:r>
      <w:r>
        <w:t xml:space="preserve">, </w:t>
      </w:r>
      <w:r>
        <w:rPr>
          <w:rFonts w:ascii="Consolas" w:hAnsi="Consolas"/>
          <w:color w:val="15303B"/>
          <w:sz w:val="18"/>
        </w:rPr>
        <w:t>createCourse</w:t>
      </w:r>
      <w:r>
        <w:t xml:space="preserve">, </w:t>
      </w:r>
      <w:r>
        <w:rPr>
          <w:rFonts w:ascii="Consolas" w:hAnsi="Consolas"/>
          <w:color w:val="15303B"/>
          <w:sz w:val="18"/>
        </w:rPr>
        <w:t>getStudents</w:t>
      </w:r>
      <w:r>
        <w:t xml:space="preserve">, </w:t>
      </w:r>
      <w:r>
        <w:rPr>
          <w:rFonts w:ascii="Consolas" w:hAnsi="Consolas"/>
          <w:color w:val="15303B"/>
          <w:sz w:val="18"/>
        </w:rPr>
        <w:t>createStudent</w:t>
      </w:r>
      <w:r>
        <w:t xml:space="preserve">. Its returned JSX is composed around </w:t>
      </w:r>
      <w:r>
        <w:rPr>
          <w:rFonts w:ascii="Consolas" w:hAnsi="Consolas"/>
          <w:color w:val="15303B"/>
          <w:sz w:val="18"/>
        </w:rPr>
        <w:t>MotionConfig</w:t>
      </w:r>
      <w:r>
        <w:t xml:space="preserve">, </w:t>
      </w:r>
      <w:r>
        <w:rPr>
          <w:rFonts w:ascii="Consolas" w:hAnsi="Consolas"/>
          <w:color w:val="15303B"/>
          <w:sz w:val="18"/>
        </w:rPr>
        <w:t>AdminShell</w:t>
      </w:r>
      <w:r>
        <w:t xml:space="preserve">, </w:t>
      </w:r>
      <w:r>
        <w:rPr>
          <w:rFonts w:ascii="Consolas" w:hAnsi="Consolas"/>
          <w:color w:val="15303B"/>
          <w:sz w:val="18"/>
        </w:rPr>
        <w:t>AnimatePresence</w:t>
      </w:r>
      <w:r>
        <w:t xml:space="preserve">, </w:t>
      </w:r>
      <w:r>
        <w:rPr>
          <w:rFonts w:ascii="Consolas" w:hAnsi="Consolas"/>
          <w:color w:val="15303B"/>
          <w:sz w:val="18"/>
        </w:rPr>
        <w:t>PageTransition</w:t>
      </w:r>
      <w:r>
        <w:t xml:space="preserve">, </w:t>
      </w:r>
      <w:r>
        <w:rPr>
          <w:rFonts w:ascii="Consolas" w:hAnsi="Consolas"/>
          <w:color w:val="15303B"/>
          <w:sz w:val="18"/>
        </w:rPr>
        <w:t>Outlet</w:t>
      </w:r>
      <w:r>
        <w:t>.</w:t>
      </w:r>
    </w:p>
    <w:p>
      <w:pPr>
        <w:pStyle w:val="Heading3"/>
      </w:pPr>
      <w:r>
        <w:t>loadCourses</w:t>
      </w:r>
    </w:p>
    <w:p>
      <w:pPr>
        <w:pStyle w:val="CodeBlock"/>
        <w:keepLines w:val="0"/>
        <w:shd w:fill="F5F7F8"/>
      </w:pPr>
      <w:r>
        <w:rPr>
          <w:rFonts w:ascii="Consolas" w:hAnsi="Consolas"/>
          <w:color w:val="15303B"/>
          <w:sz w:val="16"/>
        </w:rPr>
        <w:t>async loadCourses()</w:t>
      </w:r>
    </w:p>
    <w:p>
      <w:r>
        <w:t xml:space="preserve">Loads courses and updates the owning state. It is asynchronous, so callers receive a Promise and its awaited operations run in order. Its awaited calls include </w:t>
      </w:r>
      <w:r>
        <w:rPr>
          <w:rFonts w:ascii="Consolas" w:hAnsi="Consolas"/>
          <w:color w:val="15303B"/>
          <w:sz w:val="18"/>
        </w:rPr>
        <w:t>getCourses</w:t>
      </w:r>
      <w:r>
        <w:t>.</w:t>
      </w:r>
    </w:p>
    <w:p>
      <w:pPr>
        <w:pStyle w:val="Heading3"/>
      </w:pPr>
      <w:r>
        <w:t>addCourse</w:t>
      </w:r>
    </w:p>
    <w:p>
      <w:pPr>
        <w:pStyle w:val="CodeBlock"/>
        <w:keepLines w:val="0"/>
        <w:shd w:fill="F5F7F8"/>
      </w:pPr>
      <w:r>
        <w:rPr>
          <w:rFonts w:ascii="Consolas" w:hAnsi="Consolas"/>
          <w:color w:val="15303B"/>
          <w:sz w:val="16"/>
        </w:rPr>
        <w:t>async addCourse(course)</w:t>
      </w:r>
    </w:p>
    <w:p>
      <w:r>
        <w:t xml:space="preserve">Implements the add course operation. It receives </w:t>
      </w:r>
      <w:r>
        <w:rPr>
          <w:rFonts w:ascii="Consolas" w:hAnsi="Consolas"/>
          <w:color w:val="15303B"/>
          <w:sz w:val="18"/>
        </w:rPr>
        <w:t>course</w:t>
      </w:r>
      <w:r>
        <w:t xml:space="preserve">. It is asynchronous, so callers receive a Promise and its awaited operations run in order. Its awaited calls include </w:t>
      </w:r>
      <w:r>
        <w:rPr>
          <w:rFonts w:ascii="Consolas" w:hAnsi="Consolas"/>
          <w:color w:val="15303B"/>
          <w:sz w:val="18"/>
        </w:rPr>
        <w:t>createCourse</w:t>
      </w:r>
      <w:r>
        <w:t>.</w:t>
      </w:r>
    </w:p>
    <w:p>
      <w:pPr>
        <w:pStyle w:val="Heading3"/>
      </w:pPr>
      <w:r>
        <w:t>loadStudents</w:t>
      </w:r>
    </w:p>
    <w:p>
      <w:pPr>
        <w:pStyle w:val="CodeBlock"/>
        <w:keepLines w:val="0"/>
        <w:shd w:fill="F5F7F8"/>
      </w:pPr>
      <w:r>
        <w:rPr>
          <w:rFonts w:ascii="Consolas" w:hAnsi="Consolas"/>
          <w:color w:val="15303B"/>
          <w:sz w:val="16"/>
        </w:rPr>
        <w:t>async loadStudents()</w:t>
      </w:r>
    </w:p>
    <w:p>
      <w:r>
        <w:t xml:space="preserve">Loads students and updates the owning state. It is asynchronous, so callers receive a Promise and its awaited operations run in order. Its awaited calls include </w:t>
      </w:r>
      <w:r>
        <w:rPr>
          <w:rFonts w:ascii="Consolas" w:hAnsi="Consolas"/>
          <w:color w:val="15303B"/>
          <w:sz w:val="18"/>
        </w:rPr>
        <w:t>getStudents</w:t>
      </w:r>
      <w:r>
        <w:t>.</w:t>
      </w:r>
    </w:p>
    <w:p>
      <w:pPr>
        <w:pStyle w:val="Heading3"/>
      </w:pPr>
      <w:r>
        <w:t>addStudent</w:t>
      </w:r>
    </w:p>
    <w:p>
      <w:pPr>
        <w:pStyle w:val="CodeBlock"/>
        <w:keepLines w:val="0"/>
        <w:shd w:fill="F5F7F8"/>
      </w:pPr>
      <w:r>
        <w:rPr>
          <w:rFonts w:ascii="Consolas" w:hAnsi="Consolas"/>
          <w:color w:val="15303B"/>
          <w:sz w:val="16"/>
        </w:rPr>
        <w:t>async addStudent(studentDetails)</w:t>
      </w:r>
    </w:p>
    <w:p>
      <w:r>
        <w:t xml:space="preserve">Implements the add student operation. It receives </w:t>
      </w:r>
      <w:r>
        <w:rPr>
          <w:rFonts w:ascii="Consolas" w:hAnsi="Consolas"/>
          <w:color w:val="15303B"/>
          <w:sz w:val="18"/>
        </w:rPr>
        <w:t>studentDetails</w:t>
      </w:r>
      <w:r>
        <w:t xml:space="preserve">. It is asynchronous, so callers receive a Promise and its awaited operations run in order. Its awaited calls include </w:t>
      </w:r>
      <w:r>
        <w:rPr>
          <w:rFonts w:ascii="Consolas" w:hAnsi="Consolas"/>
          <w:color w:val="15303B"/>
          <w:sz w:val="18"/>
        </w:rPr>
        <w:t>createStudent</w:t>
      </w:r>
      <w:r>
        <w:t>.</w:t>
      </w:r>
    </w:p>
    <w:p>
      <w:pPr>
        <w:pStyle w:val="Heading2"/>
      </w:pPr>
      <w:r>
        <w:t>Local React state</w:t>
      </w:r>
    </w:p>
    <w:p>
      <w:r>
        <w:rPr>
          <w:rFonts w:ascii="Consolas" w:hAnsi="Consolas"/>
          <w:color w:val="15303B"/>
          <w:sz w:val="18"/>
        </w:rPr>
        <w:t>menuOpen</w:t>
      </w:r>
      <w:r>
        <w:t xml:space="preserve"> stores the current value, </w:t>
      </w:r>
      <w:r>
        <w:rPr>
          <w:rFonts w:ascii="Consolas" w:hAnsi="Consolas"/>
          <w:color w:val="15303B"/>
          <w:sz w:val="18"/>
        </w:rPr>
        <w:t>setMenuOpen</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notificationsOpen</w:t>
      </w:r>
      <w:r>
        <w:t xml:space="preserve"> stores the current value, </w:t>
      </w:r>
      <w:r>
        <w:rPr>
          <w:rFonts w:ascii="Consolas" w:hAnsi="Consolas"/>
          <w:color w:val="15303B"/>
          <w:sz w:val="18"/>
        </w:rPr>
        <w:t>setNotificationsOpen</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courses</w:t>
      </w:r>
      <w:r>
        <w:t xml:space="preserve"> stores the current value, </w:t>
      </w:r>
      <w:r>
        <w:rPr>
          <w:rFonts w:ascii="Consolas" w:hAnsi="Consolas"/>
          <w:color w:val="15303B"/>
          <w:sz w:val="18"/>
        </w:rPr>
        <w:t>setCourses</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coursesLoading</w:t>
      </w:r>
      <w:r>
        <w:t xml:space="preserve"> stores the current value, </w:t>
      </w:r>
      <w:r>
        <w:rPr>
          <w:rFonts w:ascii="Consolas" w:hAnsi="Consolas"/>
          <w:color w:val="15303B"/>
          <w:sz w:val="18"/>
        </w:rPr>
        <w:t>setCoursesLoading</w:t>
      </w:r>
      <w:r>
        <w:t xml:space="preserve"> changes it, and its initial expression is </w:t>
      </w:r>
      <w:r>
        <w:rPr>
          <w:rFonts w:ascii="Consolas" w:hAnsi="Consolas"/>
          <w:color w:val="15303B"/>
          <w:sz w:val="18"/>
        </w:rPr>
        <w:t>true)</w:t>
      </w:r>
      <w:r>
        <w:t>. A setter schedules React to render again with the new value.</w:t>
      </w:r>
    </w:p>
    <w:p>
      <w:r>
        <w:rPr>
          <w:rFonts w:ascii="Consolas" w:hAnsi="Consolas"/>
          <w:color w:val="15303B"/>
          <w:sz w:val="18"/>
        </w:rPr>
        <w:t>coursesError</w:t>
      </w:r>
      <w:r>
        <w:t xml:space="preserve"> stores the current value, </w:t>
      </w:r>
      <w:r>
        <w:rPr>
          <w:rFonts w:ascii="Consolas" w:hAnsi="Consolas"/>
          <w:color w:val="15303B"/>
          <w:sz w:val="18"/>
        </w:rPr>
        <w:t>setCoursesError</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students</w:t>
      </w:r>
      <w:r>
        <w:t xml:space="preserve"> stores the current value, </w:t>
      </w:r>
      <w:r>
        <w:rPr>
          <w:rFonts w:ascii="Consolas" w:hAnsi="Consolas"/>
          <w:color w:val="15303B"/>
          <w:sz w:val="18"/>
        </w:rPr>
        <w:t>setStudents</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studentsLoading</w:t>
      </w:r>
      <w:r>
        <w:t xml:space="preserve"> stores the current value, </w:t>
      </w:r>
      <w:r>
        <w:rPr>
          <w:rFonts w:ascii="Consolas" w:hAnsi="Consolas"/>
          <w:color w:val="15303B"/>
          <w:sz w:val="18"/>
        </w:rPr>
        <w:t>setStudentsLoading</w:t>
      </w:r>
      <w:r>
        <w:t xml:space="preserve"> changes it, and its initial expression is </w:t>
      </w:r>
      <w:r>
        <w:rPr>
          <w:rFonts w:ascii="Consolas" w:hAnsi="Consolas"/>
          <w:color w:val="15303B"/>
          <w:sz w:val="18"/>
        </w:rPr>
        <w:t>true)</w:t>
      </w:r>
      <w:r>
        <w:t>. A setter schedules React to render again with the new value.</w:t>
      </w:r>
    </w:p>
    <w:p>
      <w:r>
        <w:rPr>
          <w:rFonts w:ascii="Consolas" w:hAnsi="Consolas"/>
          <w:color w:val="15303B"/>
          <w:sz w:val="18"/>
        </w:rPr>
        <w:t>studentsError</w:t>
      </w:r>
      <w:r>
        <w:t xml:space="preserve"> stores the current value, </w:t>
      </w:r>
      <w:r>
        <w:rPr>
          <w:rFonts w:ascii="Consolas" w:hAnsi="Consolas"/>
          <w:color w:val="15303B"/>
          <w:sz w:val="18"/>
        </w:rPr>
        <w:t>setStudentsError</w:t>
      </w:r>
      <w:r>
        <w:t xml:space="preserve"> changes it, and its initial expression is </w:t>
      </w:r>
      <w:r>
        <w:rPr>
          <w:rFonts w:ascii="Consolas" w:hAnsi="Consolas"/>
          <w:color w:val="15303B"/>
          <w:sz w:val="18"/>
        </w:rPr>
        <w:t>"")</w:t>
      </w:r>
      <w:r>
        <w:t>. A setter schedules React to render again with the new value.</w:t>
      </w:r>
    </w:p>
    <w:p>
      <w:pPr>
        <w:pStyle w:val="Heading2"/>
      </w:pPr>
      <w:r>
        <w:t>Effects and cleanup</w:t>
      </w:r>
    </w:p>
    <w:p>
      <w:r>
        <w:t xml:space="preserve">The file contains 3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surface</w:t>
      </w:r>
      <w:r>
        <w:t xml:space="preserve">, </w:t>
      </w:r>
      <w:r>
        <w:rPr>
          <w:rFonts w:ascii="Consolas" w:hAnsi="Consolas"/>
          <w:color w:val="15303B"/>
          <w:sz w:val="18"/>
        </w:rPr>
        <w:t>AdminReveal</w:t>
      </w:r>
      <w:r>
        <w:t xml:space="preserve">, </w:t>
      </w:r>
      <w:r>
        <w:rPr>
          <w:rFonts w:ascii="Consolas" w:hAnsi="Consolas"/>
          <w:color w:val="15303B"/>
          <w:sz w:val="18"/>
        </w:rPr>
        <w:t>AdminAction</w:t>
      </w:r>
      <w:r>
        <w:t xml:space="preserve">, </w:t>
      </w:r>
      <w:r>
        <w:rPr>
          <w:rFonts w:ascii="Consolas" w:hAnsi="Consolas"/>
          <w:color w:val="15303B"/>
          <w:sz w:val="18"/>
        </w:rPr>
        <w:t>MetricCard</w:t>
      </w:r>
      <w:r>
        <w:t xml:space="preserve">, </w:t>
      </w:r>
      <w:r>
        <w:rPr>
          <w:rFonts w:ascii="Consolas" w:hAnsi="Consolas"/>
          <w:color w:val="15303B"/>
          <w:sz w:val="18"/>
        </w:rPr>
        <w:t>StatusLegend</w:t>
      </w:r>
      <w:r>
        <w:t xml:space="preserve">, </w:t>
      </w:r>
      <w:r>
        <w:rPr>
          <w:rFonts w:ascii="Consolas" w:hAnsi="Consolas"/>
          <w:color w:val="15303B"/>
          <w:sz w:val="18"/>
        </w:rPr>
        <w:t>AdminPanelView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span</w:t>
      </w:r>
      <w:r>
        <w:t xml:space="preserve">, </w:t>
      </w:r>
      <w:r>
        <w:rPr>
          <w:rFonts w:ascii="Consolas" w:hAnsi="Consolas"/>
          <w:color w:val="15303B"/>
          <w:sz w:val="18"/>
        </w:rPr>
        <w:t>p</w:t>
      </w:r>
      <w:r>
        <w:t xml:space="preserve">, </w:t>
      </w:r>
      <w:r>
        <w:rPr>
          <w:rFonts w:ascii="Consolas" w:hAnsi="Consolas"/>
          <w:color w:val="15303B"/>
          <w:sz w:val="18"/>
        </w:rPr>
        <w:t>motion</w:t>
      </w:r>
      <w:r>
        <w:t xml:space="preserve">, </w:t>
      </w:r>
      <w:r>
        <w:rPr>
          <w:rFonts w:ascii="Consolas" w:hAnsi="Consolas"/>
          <w:color w:val="15303B"/>
          <w:sz w:val="18"/>
        </w:rPr>
        <w:t>button</w:t>
      </w:r>
      <w:r>
        <w:t xml:space="preserve">, </w:t>
      </w:r>
      <w:r>
        <w:rPr>
          <w:rFonts w:ascii="Consolas" w:hAnsi="Consolas"/>
          <w:color w:val="15303B"/>
          <w:sz w:val="18"/>
        </w:rPr>
        <w:t>img</w:t>
      </w:r>
      <w:r>
        <w:t xml:space="preserve">, </w:t>
      </w:r>
      <w:r>
        <w:rPr>
          <w:rFonts w:ascii="Consolas" w:hAnsi="Consolas"/>
          <w:color w:val="15303B"/>
          <w:sz w:val="18"/>
        </w:rPr>
        <w:t>nav</w:t>
      </w:r>
      <w:r>
        <w:t xml:space="preserve">, </w:t>
      </w:r>
      <w:r>
        <w:rPr>
          <w:rFonts w:ascii="Consolas" w:hAnsi="Consolas"/>
          <w:color w:val="15303B"/>
          <w:sz w:val="18"/>
        </w:rPr>
        <w:t>aside</w:t>
      </w:r>
      <w:r>
        <w:t xml:space="preserve">, </w:t>
      </w:r>
      <w:r>
        <w:rPr>
          <w:rFonts w:ascii="Consolas" w:hAnsi="Consolas"/>
          <w:color w:val="15303B"/>
          <w:sz w:val="18"/>
        </w:rPr>
        <w:t>header</w:t>
      </w:r>
      <w:r>
        <w:t xml:space="preserve">, </w:t>
      </w:r>
      <w:r>
        <w:rPr>
          <w:rFonts w:ascii="Consolas" w:hAnsi="Consolas"/>
          <w:color w:val="15303B"/>
          <w:sz w:val="18"/>
        </w:rPr>
        <w:t>h1</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Component</w:t>
      </w:r>
      <w:r>
        <w:t xml:space="preserve">, </w:t>
      </w:r>
      <w:r>
        <w:rPr>
          <w:rFonts w:ascii="Consolas" w:hAnsi="Consolas"/>
          <w:color w:val="15303B"/>
          <w:sz w:val="18"/>
        </w:rPr>
        <w:t>NavLink</w:t>
      </w:r>
      <w:r>
        <w:t xml:space="preserve">, </w:t>
      </w:r>
      <w:r>
        <w:rPr>
          <w:rFonts w:ascii="Consolas" w:hAnsi="Consolas"/>
          <w:color w:val="15303B"/>
          <w:sz w:val="18"/>
        </w:rPr>
        <w:t>Icon</w:t>
      </w:r>
      <w:r>
        <w:t xml:space="preserve">, </w:t>
      </w:r>
      <w:r>
        <w:rPr>
          <w:rFonts w:ascii="Consolas" w:hAnsi="Consolas"/>
          <w:color w:val="15303B"/>
          <w:sz w:val="18"/>
        </w:rPr>
        <w:t>ChevronRight</w:t>
      </w:r>
      <w:r>
        <w:t xml:space="preserve">, </w:t>
      </w:r>
      <w:r>
        <w:rPr>
          <w:rFonts w:ascii="Consolas" w:hAnsi="Consolas"/>
          <w:color w:val="15303B"/>
          <w:sz w:val="18"/>
        </w:rPr>
        <w:t>LogOut</w:t>
      </w:r>
      <w:r>
        <w:t xml:space="preserve">, </w:t>
      </w:r>
      <w:r>
        <w:rPr>
          <w:rFonts w:ascii="Consolas" w:hAnsi="Consolas"/>
          <w:color w:val="15303B"/>
          <w:sz w:val="18"/>
        </w:rPr>
        <w:t>SidebarContent</w:t>
      </w:r>
      <w:r>
        <w:t xml:space="preserve">, </w:t>
      </w:r>
      <w:r>
        <w:rPr>
          <w:rFonts w:ascii="Consolas" w:hAnsi="Consolas"/>
          <w:color w:val="15303B"/>
          <w:sz w:val="18"/>
        </w:rPr>
        <w:t>AnimatePresence</w:t>
      </w:r>
      <w:r>
        <w:t xml:space="preserve">, </w:t>
      </w:r>
      <w:r>
        <w:rPr>
          <w:rFonts w:ascii="Consolas" w:hAnsi="Consolas"/>
          <w:color w:val="15303B"/>
          <w:sz w:val="18"/>
        </w:rPr>
        <w:t>X</w:t>
      </w:r>
      <w:r>
        <w:t xml:space="preserve">, </w:t>
      </w:r>
      <w:r>
        <w:rPr>
          <w:rFonts w:ascii="Consolas" w:hAnsi="Consolas"/>
          <w:color w:val="15303B"/>
          <w:sz w:val="18"/>
        </w:rPr>
        <w:t>AdminAction</w:t>
      </w:r>
      <w:r>
        <w:t xml:space="preserve">, </w:t>
      </w:r>
      <w:r>
        <w:rPr>
          <w:rFonts w:ascii="Consolas" w:hAnsi="Consolas"/>
          <w:color w:val="15303B"/>
          <w:sz w:val="18"/>
        </w:rPr>
        <w:t>Menu</w:t>
      </w:r>
      <w:r>
        <w:t xml:space="preserve">, </w:t>
      </w:r>
      <w:r>
        <w:rPr>
          <w:rFonts w:ascii="Consolas" w:hAnsi="Consolas"/>
          <w:color w:val="15303B"/>
          <w:sz w:val="18"/>
        </w:rPr>
        <w:t>Bell</w:t>
      </w:r>
      <w:r>
        <w:t xml:space="preserve">, </w:t>
      </w:r>
      <w:r>
        <w:rPr>
          <w:rFonts w:ascii="Consolas" w:hAnsi="Consolas"/>
          <w:color w:val="15303B"/>
          <w:sz w:val="18"/>
        </w:rPr>
        <w:t>TimerReset</w:t>
      </w:r>
      <w:r>
        <w:t xml:space="preserve">, </w:t>
      </w:r>
      <w:r>
        <w:rPr>
          <w:rFonts w:ascii="Consolas" w:hAnsi="Consolas"/>
          <w:color w:val="15303B"/>
          <w:sz w:val="18"/>
        </w:rPr>
        <w:t>NotificationDialog</w:t>
      </w:r>
      <w:r>
        <w:t xml:space="preserve">, </w:t>
      </w:r>
      <w:r>
        <w:rPr>
          <w:rFonts w:ascii="Consolas" w:hAnsi="Consolas"/>
          <w:color w:val="15303B"/>
          <w:sz w:val="18"/>
        </w:rPr>
        <w:t>MotionCard</w:t>
      </w:r>
      <w:r>
        <w:t>.</w:t>
      </w:r>
    </w:p>
    <w:p>
      <w:r>
        <w:t xml:space="preserve">Tailwind responsive variants occur at </w:t>
      </w:r>
      <w:r>
        <w:rPr>
          <w:rFonts w:ascii="Consolas" w:hAnsi="Consolas"/>
          <w:color w:val="15303B"/>
          <w:sz w:val="18"/>
        </w:rPr>
        <w:t>xl:</w:t>
      </w:r>
      <w:r>
        <w:t xml:space="preserve"> (12), </w:t>
      </w:r>
      <w:r>
        <w:rPr>
          <w:rFonts w:ascii="Consolas" w:hAnsi="Consolas"/>
          <w:color w:val="15303B"/>
          <w:sz w:val="18"/>
        </w:rPr>
        <w:t>sm:</w:t>
      </w:r>
      <w:r>
        <w:t xml:space="preserve"> (7), </w:t>
      </w:r>
      <w:r>
        <w:rPr>
          <w:rFonts w:ascii="Consolas" w:hAnsi="Consolas"/>
          <w:color w:val="15303B"/>
          <w:sz w:val="18"/>
        </w:rPr>
        <w:t>lg:</w:t>
      </w:r>
      <w:r>
        <w:t xml:space="preserve"> (2).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client/src/components/Admin/views/AdminBookingsView.jsx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client/src/components/Admin/views/AdminBookingsView.jsx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304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Provides searchable and filterable booking management with details and cancellation controls.</w:t>
            </w:r>
          </w:p>
        </w:tc>
      </w:tr>
    </w:tbl>
    <w:p>
      <w:pPr>
        <w:pStyle w:val="Heading2"/>
      </w:pPr>
      <w:r>
        <w:t>What this file does</w:t>
      </w:r>
    </w:p>
    <w:p>
      <w:r>
        <w:t>Provides searchable and filterable booking management with details and cancellation controls.</w:t>
      </w:r>
    </w:p>
    <w:p>
      <w:pPr>
        <w:pStyle w:val="Heading2"/>
      </w:pPr>
      <w:r>
        <w:t>Imports and dependencies</w:t>
      </w:r>
    </w:p>
    <w:p>
      <w:pPr>
        <w:spacing w:after="80"/>
      </w:pPr>
      <w:r>
        <w:rPr>
          <w:rFonts w:ascii="Consolas" w:hAnsi="Consolas"/>
          <w:b/>
          <w:color w:val="15303B"/>
          <w:sz w:val="17"/>
        </w:rPr>
        <w:t>{ useState } &lt;- react</w:t>
      </w:r>
      <w:r>
        <w:t>. React hooks and component primitives used to manage state, lifecycle, references, IDs, and context.</w:t>
      </w:r>
    </w:p>
    <w:p>
      <w:pPr>
        <w:spacing w:after="80"/>
      </w:pPr>
      <w:r>
        <w:rPr>
          <w:rFonts w:ascii="Consolas" w:hAnsi="Consolas"/>
          <w:b/>
          <w:color w:val="15303B"/>
          <w:sz w:val="17"/>
        </w:rPr>
        <w:t>{ Activity, CalendarDays, Clock3, Monitor, MoreHorizontal, Search, SlidersHorizontal } &lt;- lucide-react</w:t>
      </w:r>
      <w:r>
        <w:t>. Consistent SVG interface icons.</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formatBookingDate, formatBookingTime } &lt;- ../../../context/LabContext.helpers</w:t>
      </w:r>
      <w:r>
        <w:t>. This local or third-party module supplies the imported { formatBookingDate, formatBookingTime }.</w:t>
      </w:r>
    </w:p>
    <w:p>
      <w:pPr>
        <w:spacing w:after="80"/>
      </w:pPr>
      <w:r>
        <w:rPr>
          <w:rFonts w:ascii="Consolas" w:hAnsi="Consolas"/>
          <w:b/>
          <w:color w:val="15303B"/>
          <w:sz w:val="17"/>
        </w:rPr>
        <w:t>{ AppDialog, ConfirmDialog, EmptyState, Toast } &lt;- ../../Feedback/Feedback</w:t>
      </w:r>
      <w:r>
        <w:t>. This local or third-party module supplies the imported { AppDialog, ConfirmDialog, EmptyState, Toast }.</w:t>
      </w:r>
    </w:p>
    <w:p>
      <w:pPr>
        <w:spacing w:after="80"/>
      </w:pPr>
      <w:r>
        <w:rPr>
          <w:rFonts w:ascii="Consolas" w:hAnsi="Consolas"/>
          <w:b/>
          <w:color w:val="15303B"/>
          <w:sz w:val="17"/>
        </w:rPr>
        <w:t>{ BOOKING_BADGES, displayBooking, joinClasses } &lt;- ../AdminPanel.helpers</w:t>
      </w:r>
      <w:r>
        <w:t>. This local or third-party module supplies the imported { BOOKING_BADGES, displayBooking, joinClasses }.</w:t>
      </w:r>
    </w:p>
    <w:p>
      <w:pPr>
        <w:spacing w:after="80"/>
      </w:pPr>
      <w:r>
        <w:rPr>
          <w:rFonts w:ascii="Consolas" w:hAnsi="Consolas"/>
          <w:b/>
          <w:color w:val="15303B"/>
          <w:sz w:val="17"/>
        </w:rPr>
        <w:t>{ AdminReveal, MetricCard, surface } &lt;- ../AdminPanel.view</w:t>
      </w:r>
      <w:r>
        <w:t>. This local or third-party module supplies the imported { AdminReveal, MetricCard, surface }.</w:t>
      </w:r>
    </w:p>
    <w:p>
      <w:pPr>
        <w:pStyle w:val="Heading2"/>
      </w:pPr>
      <w:r>
        <w:t>Functions and components, in source order</w:t>
      </w:r>
    </w:p>
    <w:p>
      <w:pPr>
        <w:pStyle w:val="Heading3"/>
      </w:pPr>
      <w:r>
        <w:t>BookingsView</w:t>
      </w:r>
    </w:p>
    <w:p>
      <w:pPr>
        <w:pStyle w:val="CodeBlock"/>
        <w:keepLines w:val="0"/>
        <w:shd w:fill="F5F7F8"/>
      </w:pPr>
      <w:r>
        <w:rPr>
          <w:rFonts w:ascii="Consolas" w:hAnsi="Consolas"/>
          <w:color w:val="15303B"/>
          <w:sz w:val="16"/>
        </w:rPr>
        <w:t>BookingsView({ students })</w:t>
      </w:r>
    </w:p>
    <w:p>
      <w:r>
        <w:t xml:space="preserve">Renders the bookings view UI component. It receives </w:t>
      </w:r>
      <w:r>
        <w:rPr>
          <w:rFonts w:ascii="Consolas" w:hAnsi="Consolas"/>
          <w:color w:val="15303B"/>
          <w:sz w:val="18"/>
        </w:rPr>
        <w:t>{ students }</w:t>
      </w:r>
      <w:r>
        <w:t xml:space="preserve">. It owns local state for </w:t>
      </w:r>
      <w:r>
        <w:rPr>
          <w:rFonts w:ascii="Consolas" w:hAnsi="Consolas"/>
          <w:color w:val="15303B"/>
          <w:sz w:val="18"/>
        </w:rPr>
        <w:t>query</w:t>
      </w:r>
      <w:r>
        <w:t xml:space="preserve">, </w:t>
      </w:r>
      <w:r>
        <w:rPr>
          <w:rFonts w:ascii="Consolas" w:hAnsi="Consolas"/>
          <w:color w:val="15303B"/>
          <w:sz w:val="18"/>
        </w:rPr>
        <w:t>status</w:t>
      </w:r>
      <w:r>
        <w:t xml:space="preserve">, </w:t>
      </w:r>
      <w:r>
        <w:rPr>
          <w:rFonts w:ascii="Consolas" w:hAnsi="Consolas"/>
          <w:color w:val="15303B"/>
          <w:sz w:val="18"/>
        </w:rPr>
        <w:t>program</w:t>
      </w:r>
      <w:r>
        <w:t xml:space="preserve">, </w:t>
      </w:r>
      <w:r>
        <w:rPr>
          <w:rFonts w:ascii="Consolas" w:hAnsi="Consolas"/>
          <w:color w:val="15303B"/>
          <w:sz w:val="18"/>
        </w:rPr>
        <w:t>timePeriod</w:t>
      </w:r>
      <w:r>
        <w:t xml:space="preserve">, </w:t>
      </w:r>
      <w:r>
        <w:rPr>
          <w:rFonts w:ascii="Consolas" w:hAnsi="Consolas"/>
          <w:color w:val="15303B"/>
          <w:sz w:val="18"/>
        </w:rPr>
        <w:t>pendingCancel</w:t>
      </w:r>
      <w:r>
        <w:t xml:space="preserve">, </w:t>
      </w:r>
      <w:r>
        <w:rPr>
          <w:rFonts w:ascii="Consolas" w:hAnsi="Consolas"/>
          <w:color w:val="15303B"/>
          <w:sz w:val="18"/>
        </w:rPr>
        <w:t>detailsId</w:t>
      </w:r>
      <w:r>
        <w:t xml:space="preserve">, </w:t>
      </w:r>
      <w:r>
        <w:rPr>
          <w:rFonts w:ascii="Consolas" w:hAnsi="Consolas"/>
          <w:color w:val="15303B"/>
          <w:sz w:val="18"/>
        </w:rPr>
        <w:t>toast</w:t>
      </w:r>
      <w:r>
        <w:t xml:space="preserve">. Its awaited calls include </w:t>
      </w:r>
      <w:r>
        <w:rPr>
          <w:rFonts w:ascii="Consolas" w:hAnsi="Consolas"/>
          <w:color w:val="15303B"/>
          <w:sz w:val="18"/>
        </w:rPr>
        <w:t>cancelBooking</w:t>
      </w:r>
      <w:r>
        <w:t xml:space="preserve">. Its returned JSX is composed around </w:t>
      </w:r>
      <w:r>
        <w:rPr>
          <w:rFonts w:ascii="Consolas" w:hAnsi="Consolas"/>
          <w:color w:val="15303B"/>
          <w:sz w:val="18"/>
        </w:rPr>
        <w:t>MetricCard</w:t>
      </w:r>
      <w:r>
        <w:t xml:space="preserve">, </w:t>
      </w:r>
      <w:r>
        <w:rPr>
          <w:rFonts w:ascii="Consolas" w:hAnsi="Consolas"/>
          <w:color w:val="15303B"/>
          <w:sz w:val="18"/>
        </w:rPr>
        <w:t>AdminReveal</w:t>
      </w:r>
      <w:r>
        <w:t xml:space="preserve">, </w:t>
      </w:r>
      <w:r>
        <w:rPr>
          <w:rFonts w:ascii="Consolas" w:hAnsi="Consolas"/>
          <w:color w:val="15303B"/>
          <w:sz w:val="18"/>
        </w:rPr>
        <w:t>SlidersHorizontal</w:t>
      </w:r>
      <w:r>
        <w:t xml:space="preserve">, </w:t>
      </w:r>
      <w:r>
        <w:rPr>
          <w:rFonts w:ascii="Consolas" w:hAnsi="Consolas"/>
          <w:color w:val="15303B"/>
          <w:sz w:val="18"/>
        </w:rPr>
        <w:t>Search</w:t>
      </w:r>
      <w:r>
        <w:t xml:space="preserve">, </w:t>
      </w:r>
      <w:r>
        <w:rPr>
          <w:rFonts w:ascii="Consolas" w:hAnsi="Consolas"/>
          <w:color w:val="15303B"/>
          <w:sz w:val="18"/>
        </w:rPr>
        <w:t>table</w:t>
      </w:r>
      <w:r>
        <w:t xml:space="preserve">, </w:t>
      </w:r>
      <w:r>
        <w:rPr>
          <w:rFonts w:ascii="Consolas" w:hAnsi="Consolas"/>
          <w:color w:val="15303B"/>
          <w:sz w:val="18"/>
        </w:rPr>
        <w:t>Monitor</w:t>
      </w:r>
      <w:r>
        <w:t xml:space="preserve">, </w:t>
      </w:r>
      <w:r>
        <w:rPr>
          <w:rFonts w:ascii="Consolas" w:hAnsi="Consolas"/>
          <w:color w:val="15303B"/>
          <w:sz w:val="18"/>
        </w:rPr>
        <w:t>MoreHorizontal</w:t>
      </w:r>
      <w:r>
        <w:t xml:space="preserve">, </w:t>
      </w:r>
      <w:r>
        <w:rPr>
          <w:rFonts w:ascii="Consolas" w:hAnsi="Consolas"/>
          <w:color w:val="15303B"/>
          <w:sz w:val="18"/>
        </w:rPr>
        <w:t>EmptyState</w:t>
      </w:r>
      <w:r>
        <w:t>.</w:t>
      </w:r>
    </w:p>
    <w:p>
      <w:pPr>
        <w:pStyle w:val="Heading3"/>
      </w:pPr>
      <w:r>
        <w:t>confirmCancel</w:t>
      </w:r>
    </w:p>
    <w:p>
      <w:pPr>
        <w:pStyle w:val="CodeBlock"/>
        <w:keepLines w:val="0"/>
        <w:shd w:fill="F5F7F8"/>
      </w:pPr>
      <w:r>
        <w:rPr>
          <w:rFonts w:ascii="Consolas" w:hAnsi="Consolas"/>
          <w:color w:val="15303B"/>
          <w:sz w:val="16"/>
        </w:rPr>
        <w:t>async confirmCancel()</w:t>
      </w:r>
    </w:p>
    <w:p>
      <w:r>
        <w:t xml:space="preserve">Implements the confirm cancel operation. It is asynchronous, so callers receive a Promise and its awaited operations run in order. Its awaited calls include </w:t>
      </w:r>
      <w:r>
        <w:rPr>
          <w:rFonts w:ascii="Consolas" w:hAnsi="Consolas"/>
          <w:color w:val="15303B"/>
          <w:sz w:val="18"/>
        </w:rPr>
        <w:t>cancelBooking</w:t>
      </w:r>
      <w:r>
        <w:t>.</w:t>
      </w:r>
    </w:p>
    <w:p>
      <w:pPr>
        <w:pStyle w:val="Heading2"/>
      </w:pPr>
      <w:r>
        <w:t>Local React state</w:t>
      </w:r>
    </w:p>
    <w:p>
      <w:r>
        <w:rPr>
          <w:rFonts w:ascii="Consolas" w:hAnsi="Consolas"/>
          <w:color w:val="15303B"/>
          <w:sz w:val="18"/>
        </w:rPr>
        <w:t>query</w:t>
      </w:r>
      <w:r>
        <w:t xml:space="preserve"> stores the current value, </w:t>
      </w:r>
      <w:r>
        <w:rPr>
          <w:rFonts w:ascii="Consolas" w:hAnsi="Consolas"/>
          <w:color w:val="15303B"/>
          <w:sz w:val="18"/>
        </w:rPr>
        <w:t>setQuery</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status</w:t>
      </w:r>
      <w:r>
        <w:t xml:space="preserve"> stores the current value, </w:t>
      </w:r>
      <w:r>
        <w:rPr>
          <w:rFonts w:ascii="Consolas" w:hAnsi="Consolas"/>
          <w:color w:val="15303B"/>
          <w:sz w:val="18"/>
        </w:rPr>
        <w:t>setStatus</w:t>
      </w:r>
      <w:r>
        <w:t xml:space="preserve"> changes it, and its initial expression is </w:t>
      </w:r>
      <w:r>
        <w:rPr>
          <w:rFonts w:ascii="Consolas" w:hAnsi="Consolas"/>
          <w:color w:val="15303B"/>
          <w:sz w:val="18"/>
        </w:rPr>
        <w:t>"All")</w:t>
      </w:r>
      <w:r>
        <w:t>. A setter schedules React to render again with the new value.</w:t>
      </w:r>
    </w:p>
    <w:p>
      <w:r>
        <w:rPr>
          <w:rFonts w:ascii="Consolas" w:hAnsi="Consolas"/>
          <w:color w:val="15303B"/>
          <w:sz w:val="18"/>
        </w:rPr>
        <w:t>program</w:t>
      </w:r>
      <w:r>
        <w:t xml:space="preserve"> stores the current value, </w:t>
      </w:r>
      <w:r>
        <w:rPr>
          <w:rFonts w:ascii="Consolas" w:hAnsi="Consolas"/>
          <w:color w:val="15303B"/>
          <w:sz w:val="18"/>
        </w:rPr>
        <w:t>setProgram</w:t>
      </w:r>
      <w:r>
        <w:t xml:space="preserve"> changes it, and its initial expression is </w:t>
      </w:r>
      <w:r>
        <w:rPr>
          <w:rFonts w:ascii="Consolas" w:hAnsi="Consolas"/>
          <w:color w:val="15303B"/>
          <w:sz w:val="18"/>
        </w:rPr>
        <w:t>"All")</w:t>
      </w:r>
      <w:r>
        <w:t>. A setter schedules React to render again with the new value.</w:t>
      </w:r>
    </w:p>
    <w:p>
      <w:r>
        <w:rPr>
          <w:rFonts w:ascii="Consolas" w:hAnsi="Consolas"/>
          <w:color w:val="15303B"/>
          <w:sz w:val="18"/>
        </w:rPr>
        <w:t>timePeriod</w:t>
      </w:r>
      <w:r>
        <w:t xml:space="preserve"> stores the current value, </w:t>
      </w:r>
      <w:r>
        <w:rPr>
          <w:rFonts w:ascii="Consolas" w:hAnsi="Consolas"/>
          <w:color w:val="15303B"/>
          <w:sz w:val="18"/>
        </w:rPr>
        <w:t>setTimePeriod</w:t>
      </w:r>
      <w:r>
        <w:t xml:space="preserve"> changes it, and its initial expression is </w:t>
      </w:r>
      <w:r>
        <w:rPr>
          <w:rFonts w:ascii="Consolas" w:hAnsi="Consolas"/>
          <w:color w:val="15303B"/>
          <w:sz w:val="18"/>
        </w:rPr>
        <w:t>"All")</w:t>
      </w:r>
      <w:r>
        <w:t>. A setter schedules React to render again with the new value.</w:t>
      </w:r>
    </w:p>
    <w:p>
      <w:r>
        <w:rPr>
          <w:rFonts w:ascii="Consolas" w:hAnsi="Consolas"/>
          <w:color w:val="15303B"/>
          <w:sz w:val="18"/>
        </w:rPr>
        <w:t>pendingCancel</w:t>
      </w:r>
      <w:r>
        <w:t xml:space="preserve"> stores the current value, </w:t>
      </w:r>
      <w:r>
        <w:rPr>
          <w:rFonts w:ascii="Consolas" w:hAnsi="Consolas"/>
          <w:color w:val="15303B"/>
          <w:sz w:val="18"/>
        </w:rPr>
        <w:t>setPendingCancel</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detailsId</w:t>
      </w:r>
      <w:r>
        <w:t xml:space="preserve"> stores the current value, </w:t>
      </w:r>
      <w:r>
        <w:rPr>
          <w:rFonts w:ascii="Consolas" w:hAnsi="Consolas"/>
          <w:color w:val="15303B"/>
          <w:sz w:val="18"/>
        </w:rPr>
        <w:t>setDetailsId</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toast</w:t>
      </w:r>
      <w:r>
        <w:t xml:space="preserve"> stores the current value, </w:t>
      </w:r>
      <w:r>
        <w:rPr>
          <w:rFonts w:ascii="Consolas" w:hAnsi="Consolas"/>
          <w:color w:val="15303B"/>
          <w:sz w:val="18"/>
        </w:rPr>
        <w:t>setToast</w:t>
      </w:r>
      <w:r>
        <w:t xml:space="preserve"> changes it, and its initial expression is </w:t>
      </w:r>
      <w:r>
        <w:rPr>
          <w:rFonts w:ascii="Consolas" w:hAnsi="Consolas"/>
          <w:color w:val="15303B"/>
          <w:sz w:val="18"/>
        </w:rPr>
        <w:t>"")</w:t>
      </w:r>
      <w:r>
        <w:t>. A setter schedules React to render again with the new value.</w:t>
      </w:r>
    </w:p>
    <w:p>
      <w:pPr>
        <w:pStyle w:val="Heading2"/>
      </w:pPr>
      <w:r>
        <w:t>Public exports</w:t>
      </w:r>
    </w:p>
    <w:p>
      <w:r>
        <w:t xml:space="preserve">Other files can import </w:t>
      </w:r>
      <w:r>
        <w:rPr>
          <w:rFonts w:ascii="Consolas" w:hAnsi="Consolas"/>
          <w:color w:val="15303B"/>
          <w:sz w:val="18"/>
        </w:rPr>
        <w:t>BookingsView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p</w:t>
      </w:r>
      <w:r>
        <w:t xml:space="preserve">, </w:t>
      </w:r>
      <w:r>
        <w:rPr>
          <w:rFonts w:ascii="Consolas" w:hAnsi="Consolas"/>
          <w:color w:val="15303B"/>
          <w:sz w:val="18"/>
        </w:rPr>
        <w:t>span</w:t>
      </w:r>
      <w:r>
        <w:t xml:space="preserve">, </w:t>
      </w:r>
      <w:r>
        <w:rPr>
          <w:rFonts w:ascii="Consolas" w:hAnsi="Consolas"/>
          <w:color w:val="15303B"/>
          <w:sz w:val="18"/>
        </w:rPr>
        <w:t>th</w:t>
      </w:r>
      <w:r>
        <w:t xml:space="preserve">, </w:t>
      </w:r>
      <w:r>
        <w:rPr>
          <w:rFonts w:ascii="Consolas" w:hAnsi="Consolas"/>
          <w:color w:val="15303B"/>
          <w:sz w:val="18"/>
        </w:rPr>
        <w:t>td</w:t>
      </w:r>
      <w:r>
        <w:t xml:space="preserve">, </w:t>
      </w:r>
      <w:r>
        <w:rPr>
          <w:rFonts w:ascii="Consolas" w:hAnsi="Consolas"/>
          <w:color w:val="15303B"/>
          <w:sz w:val="18"/>
        </w:rPr>
        <w:t>dt</w:t>
      </w:r>
      <w:r>
        <w:t xml:space="preserve">, </w:t>
      </w:r>
      <w:r>
        <w:rPr>
          <w:rFonts w:ascii="Consolas" w:hAnsi="Consolas"/>
          <w:color w:val="15303B"/>
          <w:sz w:val="18"/>
        </w:rPr>
        <w:t>dd</w:t>
      </w:r>
      <w:r>
        <w:t xml:space="preserve">, </w:t>
      </w:r>
      <w:r>
        <w:rPr>
          <w:rFonts w:ascii="Consolas" w:hAnsi="Consolas"/>
          <w:color w:val="15303B"/>
          <w:sz w:val="18"/>
        </w:rPr>
        <w:t>option</w:t>
      </w:r>
      <w:r>
        <w:t xml:space="preserve">, </w:t>
      </w:r>
      <w:r>
        <w:rPr>
          <w:rFonts w:ascii="Consolas" w:hAnsi="Consolas"/>
          <w:color w:val="15303B"/>
          <w:sz w:val="18"/>
        </w:rPr>
        <w:t>button</w:t>
      </w:r>
      <w:r>
        <w:t xml:space="preserve">, </w:t>
      </w:r>
      <w:r>
        <w:rPr>
          <w:rFonts w:ascii="Consolas" w:hAnsi="Consolas"/>
          <w:color w:val="15303B"/>
          <w:sz w:val="18"/>
        </w:rPr>
        <w:t>select</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AdminReveal</w:t>
      </w:r>
      <w:r>
        <w:t xml:space="preserve">, </w:t>
      </w:r>
      <w:r>
        <w:rPr>
          <w:rFonts w:ascii="Consolas" w:hAnsi="Consolas"/>
          <w:color w:val="15303B"/>
          <w:sz w:val="18"/>
        </w:rPr>
        <w:t>MetricCard</w:t>
      </w:r>
      <w:r>
        <w:t xml:space="preserve">, </w:t>
      </w:r>
      <w:r>
        <w:rPr>
          <w:rFonts w:ascii="Consolas" w:hAnsi="Consolas"/>
          <w:color w:val="15303B"/>
          <w:sz w:val="18"/>
        </w:rPr>
        <w:t>SlidersHorizontal</w:t>
      </w:r>
      <w:r>
        <w:t xml:space="preserve">, </w:t>
      </w:r>
      <w:r>
        <w:rPr>
          <w:rFonts w:ascii="Consolas" w:hAnsi="Consolas"/>
          <w:color w:val="15303B"/>
          <w:sz w:val="18"/>
        </w:rPr>
        <w:t>Search</w:t>
      </w:r>
      <w:r>
        <w:t xml:space="preserve">, </w:t>
      </w:r>
      <w:r>
        <w:rPr>
          <w:rFonts w:ascii="Consolas" w:hAnsi="Consolas"/>
          <w:color w:val="15303B"/>
          <w:sz w:val="18"/>
        </w:rPr>
        <w:t>Monitor</w:t>
      </w:r>
      <w:r>
        <w:t xml:space="preserve">, </w:t>
      </w:r>
      <w:r>
        <w:rPr>
          <w:rFonts w:ascii="Consolas" w:hAnsi="Consolas"/>
          <w:color w:val="15303B"/>
          <w:sz w:val="18"/>
        </w:rPr>
        <w:t>MoreHorizontal</w:t>
      </w:r>
      <w:r>
        <w:t xml:space="preserve">, </w:t>
      </w:r>
      <w:r>
        <w:rPr>
          <w:rFonts w:ascii="Consolas" w:hAnsi="Consolas"/>
          <w:color w:val="15303B"/>
          <w:sz w:val="18"/>
        </w:rPr>
        <w:t>EmptyState</w:t>
      </w:r>
      <w:r>
        <w:t xml:space="preserve">, </w:t>
      </w:r>
      <w:r>
        <w:rPr>
          <w:rFonts w:ascii="Consolas" w:hAnsi="Consolas"/>
          <w:color w:val="15303B"/>
          <w:sz w:val="18"/>
        </w:rPr>
        <w:t>ConfirmDialog</w:t>
      </w:r>
      <w:r>
        <w:t xml:space="preserve">, </w:t>
      </w:r>
      <w:r>
        <w:rPr>
          <w:rFonts w:ascii="Consolas" w:hAnsi="Consolas"/>
          <w:color w:val="15303B"/>
          <w:sz w:val="18"/>
        </w:rPr>
        <w:t>AppDialog</w:t>
      </w:r>
      <w:r>
        <w:t xml:space="preserve">, </w:t>
      </w:r>
      <w:r>
        <w:rPr>
          <w:rFonts w:ascii="Consolas" w:hAnsi="Consolas"/>
          <w:color w:val="15303B"/>
          <w:sz w:val="18"/>
        </w:rPr>
        <w:t>Toast</w:t>
      </w:r>
      <w:r>
        <w:t>.</w:t>
      </w:r>
    </w:p>
    <w:p>
      <w:r>
        <w:t xml:space="preserve">Tailwind responsive variants occur at </w:t>
      </w:r>
      <w:r>
        <w:rPr>
          <w:rFonts w:ascii="Consolas" w:hAnsi="Consolas"/>
          <w:color w:val="15303B"/>
          <w:sz w:val="18"/>
        </w:rPr>
        <w:t>md:</w:t>
      </w:r>
      <w:r>
        <w:t xml:space="preserve"> (1), </w:t>
      </w:r>
      <w:r>
        <w:rPr>
          <w:rFonts w:ascii="Consolas" w:hAnsi="Consolas"/>
          <w:color w:val="15303B"/>
          <w:sz w:val="18"/>
        </w:rPr>
        <w:t>sm:</w:t>
      </w:r>
      <w:r>
        <w:t xml:space="preserve"> (2), </w:t>
      </w:r>
      <w:r>
        <w:rPr>
          <w:rFonts w:ascii="Consolas" w:hAnsi="Consolas"/>
          <w:color w:val="15303B"/>
          <w:sz w:val="18"/>
        </w:rPr>
        <w:t>xl:</w:t>
      </w:r>
      <w:r>
        <w:t xml:space="preserve"> (1), </w:t>
      </w:r>
      <w:r>
        <w:rPr>
          <w:rFonts w:ascii="Consolas" w:hAnsi="Consolas"/>
          <w:color w:val="15303B"/>
          <w:sz w:val="18"/>
        </w:rPr>
        <w:t>lg:</w:t>
      </w:r>
      <w:r>
        <w:t xml:space="preserve"> (2).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client/src/components/Admin/views/AdminOverviewView.jsx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client/src/components/Admin/views/AdminOverviewView.jsx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156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Presents live operational statistics and recent lab activity.</w:t>
            </w:r>
          </w:p>
        </w:tc>
      </w:tr>
    </w:tbl>
    <w:p>
      <w:pPr>
        <w:pStyle w:val="Heading2"/>
      </w:pPr>
      <w:r>
        <w:t>What this file does</w:t>
      </w:r>
    </w:p>
    <w:p>
      <w:r>
        <w:t>Presents live operational statistics and recent lab activity.</w:t>
      </w:r>
    </w:p>
    <w:p>
      <w:pPr>
        <w:pStyle w:val="Heading2"/>
      </w:pPr>
      <w:r>
        <w:t>Imports and dependencies</w:t>
      </w:r>
    </w:p>
    <w:p>
      <w:pPr>
        <w:spacing w:after="80"/>
      </w:pPr>
      <w:r>
        <w:rPr>
          <w:rFonts w:ascii="Consolas" w:hAnsi="Consolas"/>
          <w:b/>
          <w:color w:val="15303B"/>
          <w:sz w:val="17"/>
        </w:rPr>
        <w:t>{ useState } &lt;- react</w:t>
      </w:r>
      <w:r>
        <w:t>. React hooks and component primitives used to manage state, lifecycle, references, IDs, and context.</w:t>
      </w:r>
    </w:p>
    <w:p>
      <w:pPr>
        <w:spacing w:after="80"/>
      </w:pPr>
      <w:r>
        <w:rPr>
          <w:rFonts w:ascii="Consolas" w:hAnsi="Consolas"/>
          <w:b/>
          <w:color w:val="15303B"/>
          <w:sz w:val="17"/>
        </w:rPr>
        <w:t>{ Activity, AlertTriangle, ArrowRight, CalendarDays, Check, Monitor } &lt;- lucide-react</w:t>
      </w:r>
      <w:r>
        <w:t>. Consistent SVG interface icons.</w:t>
      </w:r>
    </w:p>
    <w:p>
      <w:pPr>
        <w:spacing w:after="80"/>
      </w:pPr>
      <w:r>
        <w:rPr>
          <w:rFonts w:ascii="Consolas" w:hAnsi="Consolas"/>
          <w:b/>
          <w:color w:val="15303B"/>
          <w:sz w:val="17"/>
        </w:rPr>
        <w:t>{ Link } &lt;- react-router-dom</w:t>
      </w:r>
      <w:r>
        <w:t>. Client-side URLs, navigation, redirects, nested routes, and outlet context.</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EmptyState } &lt;- ../../Feedback/Feedback</w:t>
      </w:r>
      <w:r>
        <w:t>. This local or third-party module supplies the imported { EmptyState }.</w:t>
      </w:r>
    </w:p>
    <w:p>
      <w:pPr>
        <w:spacing w:after="80"/>
      </w:pPr>
      <w:r>
        <w:rPr>
          <w:rFonts w:ascii="Consolas" w:hAnsi="Consolas"/>
          <w:b/>
          <w:color w:val="15303B"/>
          <w:sz w:val="17"/>
        </w:rPr>
        <w:t>{ LabFloorCanvas } &lt;- ../../SystemCanvas/LabFloorCanvas</w:t>
      </w:r>
      <w:r>
        <w:t>. This local or third-party module supplies the imported { LabFloorCanvas }.</w:t>
      </w:r>
    </w:p>
    <w:p>
      <w:pPr>
        <w:spacing w:after="80"/>
      </w:pPr>
      <w:r>
        <w:rPr>
          <w:rFonts w:ascii="Consolas" w:hAnsi="Consolas"/>
          <w:b/>
          <w:color w:val="15303B"/>
          <w:sz w:val="17"/>
        </w:rPr>
        <w:t>{ formatBookingDate, isSystemUnavailable } &lt;- ../../../context/LabContext.helpers</w:t>
      </w:r>
      <w:r>
        <w:t>. This local or third-party module supplies the imported { formatBookingDate, isSystemUnavailable }.</w:t>
      </w:r>
    </w:p>
    <w:p>
      <w:pPr>
        <w:spacing w:after="80"/>
      </w:pPr>
      <w:r>
        <w:rPr>
          <w:rFonts w:ascii="Consolas" w:hAnsi="Consolas"/>
          <w:b/>
          <w:color w:val="15303B"/>
          <w:sz w:val="17"/>
        </w:rPr>
        <w:t>{ displayBooking, getAdminCanvasItems, joinClasses } &lt;- ../AdminPanel.helpers</w:t>
      </w:r>
      <w:r>
        <w:t>. This local or third-party module supplies the imported { displayBooking, getAdminCanvasItems, joinClasses }.</w:t>
      </w:r>
    </w:p>
    <w:p>
      <w:pPr>
        <w:spacing w:after="80"/>
      </w:pPr>
      <w:r>
        <w:rPr>
          <w:rFonts w:ascii="Consolas" w:hAnsi="Consolas"/>
          <w:b/>
          <w:color w:val="15303B"/>
          <w:sz w:val="17"/>
        </w:rPr>
        <w:t>{ AdminReveal, MetricCard, StatusLegend, surface } &lt;- ../AdminPanel.view</w:t>
      </w:r>
      <w:r>
        <w:t>. This local or third-party module supplies the imported { AdminReveal, MetricCard, StatusLegend, surface }.</w:t>
      </w:r>
    </w:p>
    <w:p>
      <w:pPr>
        <w:pStyle w:val="Heading2"/>
      </w:pPr>
      <w:r>
        <w:t>Functions and components, in source order</w:t>
      </w:r>
    </w:p>
    <w:p>
      <w:pPr>
        <w:pStyle w:val="Heading3"/>
      </w:pPr>
      <w:r>
        <w:t>OverviewView</w:t>
      </w:r>
    </w:p>
    <w:p>
      <w:pPr>
        <w:pStyle w:val="CodeBlock"/>
        <w:keepLines w:val="0"/>
        <w:shd w:fill="F5F7F8"/>
      </w:pPr>
      <w:r>
        <w:rPr>
          <w:rFonts w:ascii="Consolas" w:hAnsi="Consolas"/>
          <w:color w:val="15303B"/>
          <w:sz w:val="16"/>
        </w:rPr>
        <w:t>OverviewView({ students })</w:t>
      </w:r>
    </w:p>
    <w:p>
      <w:r>
        <w:t xml:space="preserve">Renders the overview view UI component. It receives </w:t>
      </w:r>
      <w:r>
        <w:rPr>
          <w:rFonts w:ascii="Consolas" w:hAnsi="Consolas"/>
          <w:color w:val="15303B"/>
          <w:sz w:val="18"/>
        </w:rPr>
        <w:t>{ students }</w:t>
      </w:r>
      <w:r>
        <w:t xml:space="preserve">. Its returned JSX is composed around </w:t>
      </w:r>
      <w:r>
        <w:rPr>
          <w:rFonts w:ascii="Consolas" w:hAnsi="Consolas"/>
          <w:color w:val="15303B"/>
          <w:sz w:val="18"/>
        </w:rPr>
        <w:t>MetricCard</w:t>
      </w:r>
      <w:r>
        <w:t xml:space="preserve">, </w:t>
      </w:r>
      <w:r>
        <w:rPr>
          <w:rFonts w:ascii="Consolas" w:hAnsi="Consolas"/>
          <w:color w:val="15303B"/>
          <w:sz w:val="18"/>
        </w:rPr>
        <w:t>AdminReveal</w:t>
      </w:r>
      <w:r>
        <w:t xml:space="preserve">, </w:t>
      </w:r>
      <w:r>
        <w:rPr>
          <w:rFonts w:ascii="Consolas" w:hAnsi="Consolas"/>
          <w:color w:val="15303B"/>
          <w:sz w:val="18"/>
        </w:rPr>
        <w:t>Link</w:t>
      </w:r>
      <w:r>
        <w:t xml:space="preserve">, </w:t>
      </w:r>
      <w:r>
        <w:rPr>
          <w:rFonts w:ascii="Consolas" w:hAnsi="Consolas"/>
          <w:color w:val="15303B"/>
          <w:sz w:val="18"/>
        </w:rPr>
        <w:t>ArrowRight</w:t>
      </w:r>
      <w:r>
        <w:t xml:space="preserve">, </w:t>
      </w:r>
      <w:r>
        <w:rPr>
          <w:rFonts w:ascii="Consolas" w:hAnsi="Consolas"/>
          <w:color w:val="15303B"/>
          <w:sz w:val="18"/>
        </w:rPr>
        <w:t>StatusLegend</w:t>
      </w:r>
      <w:r>
        <w:t xml:space="preserve">, </w:t>
      </w:r>
      <w:r>
        <w:rPr>
          <w:rFonts w:ascii="Consolas" w:hAnsi="Consolas"/>
          <w:color w:val="15303B"/>
          <w:sz w:val="18"/>
        </w:rPr>
        <w:t>LabFloorCanvas</w:t>
      </w:r>
      <w:r>
        <w:t xml:space="preserve">, </w:t>
      </w:r>
      <w:r>
        <w:rPr>
          <w:rFonts w:ascii="Consolas" w:hAnsi="Consolas"/>
          <w:color w:val="15303B"/>
          <w:sz w:val="18"/>
        </w:rPr>
        <w:t>CalendarDays</w:t>
      </w:r>
      <w:r>
        <w:t xml:space="preserve">, </w:t>
      </w:r>
      <w:r>
        <w:rPr>
          <w:rFonts w:ascii="Consolas" w:hAnsi="Consolas"/>
          <w:color w:val="15303B"/>
          <w:sz w:val="18"/>
        </w:rPr>
        <w:t>EmptyState</w:t>
      </w:r>
      <w:r>
        <w:t>.</w:t>
      </w:r>
    </w:p>
    <w:p>
      <w:pPr>
        <w:pStyle w:val="Heading2"/>
      </w:pPr>
      <w:r>
        <w:t>Public exports</w:t>
      </w:r>
    </w:p>
    <w:p>
      <w:r>
        <w:t xml:space="preserve">Other files can import </w:t>
      </w:r>
      <w:r>
        <w:rPr>
          <w:rFonts w:ascii="Consolas" w:hAnsi="Consolas"/>
          <w:color w:val="15303B"/>
          <w:sz w:val="18"/>
        </w:rPr>
        <w:t>OverviewView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p</w:t>
      </w:r>
      <w:r>
        <w:t xml:space="preserve">, </w:t>
      </w:r>
      <w:r>
        <w:rPr>
          <w:rFonts w:ascii="Consolas" w:hAnsi="Consolas"/>
          <w:color w:val="15303B"/>
          <w:sz w:val="18"/>
        </w:rPr>
        <w:t>span</w:t>
      </w:r>
      <w:r>
        <w:t xml:space="preserve">, </w:t>
      </w:r>
      <w:r>
        <w:rPr>
          <w:rFonts w:ascii="Consolas" w:hAnsi="Consolas"/>
          <w:color w:val="15303B"/>
          <w:sz w:val="18"/>
        </w:rPr>
        <w:t>article</w:t>
      </w:r>
      <w:r>
        <w:t xml:space="preserve">, </w:t>
      </w:r>
      <w:r>
        <w:rPr>
          <w:rFonts w:ascii="Consolas" w:hAnsi="Consolas"/>
          <w:color w:val="15303B"/>
          <w:sz w:val="18"/>
        </w:rPr>
        <w:t>h2</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AdminReveal</w:t>
      </w:r>
      <w:r>
        <w:t xml:space="preserve">, </w:t>
      </w:r>
      <w:r>
        <w:rPr>
          <w:rFonts w:ascii="Consolas" w:hAnsi="Consolas"/>
          <w:color w:val="15303B"/>
          <w:sz w:val="18"/>
        </w:rPr>
        <w:t>Link</w:t>
      </w:r>
      <w:r>
        <w:t xml:space="preserve">, </w:t>
      </w:r>
      <w:r>
        <w:rPr>
          <w:rFonts w:ascii="Consolas" w:hAnsi="Consolas"/>
          <w:color w:val="15303B"/>
          <w:sz w:val="18"/>
        </w:rPr>
        <w:t>ArrowRight</w:t>
      </w:r>
      <w:r>
        <w:t xml:space="preserve">, </w:t>
      </w:r>
      <w:r>
        <w:rPr>
          <w:rFonts w:ascii="Consolas" w:hAnsi="Consolas"/>
          <w:color w:val="15303B"/>
          <w:sz w:val="18"/>
        </w:rPr>
        <w:t>MetricCard</w:t>
      </w:r>
      <w:r>
        <w:t xml:space="preserve">, </w:t>
      </w:r>
      <w:r>
        <w:rPr>
          <w:rFonts w:ascii="Consolas" w:hAnsi="Consolas"/>
          <w:color w:val="15303B"/>
          <w:sz w:val="18"/>
        </w:rPr>
        <w:t>StatusLegend</w:t>
      </w:r>
      <w:r>
        <w:t xml:space="preserve">, </w:t>
      </w:r>
      <w:r>
        <w:rPr>
          <w:rFonts w:ascii="Consolas" w:hAnsi="Consolas"/>
          <w:color w:val="15303B"/>
          <w:sz w:val="18"/>
        </w:rPr>
        <w:t>LabFloorCanvas</w:t>
      </w:r>
      <w:r>
        <w:t xml:space="preserve">, </w:t>
      </w:r>
      <w:r>
        <w:rPr>
          <w:rFonts w:ascii="Consolas" w:hAnsi="Consolas"/>
          <w:color w:val="15303B"/>
          <w:sz w:val="18"/>
        </w:rPr>
        <w:t>CalendarDays</w:t>
      </w:r>
      <w:r>
        <w:t xml:space="preserve">, </w:t>
      </w:r>
      <w:r>
        <w:rPr>
          <w:rFonts w:ascii="Consolas" w:hAnsi="Consolas"/>
          <w:color w:val="15303B"/>
          <w:sz w:val="18"/>
        </w:rPr>
        <w:t>EmptyState</w:t>
      </w:r>
      <w:r>
        <w:t>.</w:t>
      </w:r>
    </w:p>
    <w:p>
      <w:r>
        <w:t xml:space="preserve">Tailwind responsive variants occur at </w:t>
      </w:r>
      <w:r>
        <w:rPr>
          <w:rFonts w:ascii="Consolas" w:hAnsi="Consolas"/>
          <w:color w:val="15303B"/>
          <w:sz w:val="18"/>
        </w:rPr>
        <w:t>sm:</w:t>
      </w:r>
      <w:r>
        <w:t xml:space="preserve"> (6), </w:t>
      </w:r>
      <w:r>
        <w:rPr>
          <w:rFonts w:ascii="Consolas" w:hAnsi="Consolas"/>
          <w:color w:val="15303B"/>
          <w:sz w:val="18"/>
        </w:rPr>
        <w:t>md:</w:t>
      </w:r>
      <w:r>
        <w:t xml:space="preserve"> (2), </w:t>
      </w:r>
      <w:r>
        <w:rPr>
          <w:rFonts w:ascii="Consolas" w:hAnsi="Consolas"/>
          <w:color w:val="15303B"/>
          <w:sz w:val="18"/>
        </w:rPr>
        <w:t>xl:</w:t>
      </w:r>
      <w:r>
        <w:t xml:space="preserve"> (2), </w:t>
      </w:r>
      <w:r>
        <w:rPr>
          <w:rFonts w:ascii="Consolas" w:hAnsi="Consolas"/>
          <w:color w:val="15303B"/>
          <w:sz w:val="18"/>
        </w:rPr>
        <w:t>lg:</w:t>
      </w:r>
      <w:r>
        <w:t xml:space="preserve"> (3).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client/src/components/Admin/views/AdminReportsView.jsx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client/src/components/Admin/views/AdminReportsView.jsx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111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Builds dynamic booking and utilization reports from current context data.</w:t>
            </w:r>
          </w:p>
        </w:tc>
      </w:tr>
    </w:tbl>
    <w:p>
      <w:pPr>
        <w:pStyle w:val="Heading2"/>
      </w:pPr>
      <w:r>
        <w:t>What this file does</w:t>
      </w:r>
    </w:p>
    <w:p>
      <w:r>
        <w:t>Builds dynamic booking and utilization reports from current context data.</w:t>
      </w:r>
    </w:p>
    <w:p>
      <w:pPr>
        <w:pStyle w:val="Heading2"/>
      </w:pPr>
      <w:r>
        <w:t>Imports and dependencies</w:t>
      </w:r>
    </w:p>
    <w:p>
      <w:pPr>
        <w:spacing w:after="80"/>
      </w:pPr>
      <w:r>
        <w:rPr>
          <w:rFonts w:ascii="Consolas" w:hAnsi="Consolas"/>
          <w:b/>
          <w:color w:val="15303B"/>
          <w:sz w:val="17"/>
        </w:rPr>
        <w:t>{ Activity, Clock3, Download, Laptop, UsersRound } &lt;- lucide-react</w:t>
      </w:r>
      <w:r>
        <w:t>. Consistent SVG interface icons.</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formatBookingDate, formatBookingTime } &lt;- ../../../context/LabContext.helpers</w:t>
      </w:r>
      <w:r>
        <w:t>. This local or third-party module supplies the imported { formatBookingDate, formatBookingTime }.</w:t>
      </w:r>
    </w:p>
    <w:p>
      <w:pPr>
        <w:spacing w:after="80"/>
      </w:pPr>
      <w:r>
        <w:rPr>
          <w:rFonts w:ascii="Consolas" w:hAnsi="Consolas"/>
          <w:b/>
          <w:color w:val="15303B"/>
          <w:sz w:val="17"/>
        </w:rPr>
        <w:t>{ getReportMetrics, joinClasses } &lt;- ../AdminPanel.helpers</w:t>
      </w:r>
      <w:r>
        <w:t>. This local or third-party module supplies the imported { getReportMetrics, joinClasses }.</w:t>
      </w:r>
    </w:p>
    <w:p>
      <w:pPr>
        <w:spacing w:after="80"/>
      </w:pPr>
      <w:r>
        <w:rPr>
          <w:rFonts w:ascii="Consolas" w:hAnsi="Consolas"/>
          <w:b/>
          <w:color w:val="15303B"/>
          <w:sz w:val="17"/>
        </w:rPr>
        <w:t>{ AdminAction, AdminReveal, MetricCard, surface } &lt;- ../AdminPanel.view</w:t>
      </w:r>
      <w:r>
        <w:t>. This local or third-party module supplies the imported { AdminAction, AdminReveal, MetricCard, surface }.</w:t>
      </w:r>
    </w:p>
    <w:p>
      <w:pPr>
        <w:pStyle w:val="Heading2"/>
      </w:pPr>
      <w:r>
        <w:t>Functions and components, in source order</w:t>
      </w:r>
    </w:p>
    <w:p>
      <w:pPr>
        <w:pStyle w:val="Heading3"/>
      </w:pPr>
      <w:r>
        <w:t>ReportsView</w:t>
      </w:r>
    </w:p>
    <w:p>
      <w:pPr>
        <w:pStyle w:val="CodeBlock"/>
        <w:keepLines w:val="0"/>
        <w:shd w:fill="F5F7F8"/>
      </w:pPr>
      <w:r>
        <w:rPr>
          <w:rFonts w:ascii="Consolas" w:hAnsi="Consolas"/>
          <w:color w:val="15303B"/>
          <w:sz w:val="16"/>
        </w:rPr>
        <w:t>ReportsView({ courses, students })</w:t>
      </w:r>
    </w:p>
    <w:p>
      <w:r>
        <w:t xml:space="preserve">Renders the reports view UI component. It receives </w:t>
      </w:r>
      <w:r>
        <w:rPr>
          <w:rFonts w:ascii="Consolas" w:hAnsi="Consolas"/>
          <w:color w:val="15303B"/>
          <w:sz w:val="18"/>
        </w:rPr>
        <w:t>{ courses, students }</w:t>
      </w:r>
      <w:r>
        <w:t xml:space="preserve">. Its returned JSX is composed around </w:t>
      </w:r>
      <w:r>
        <w:rPr>
          <w:rFonts w:ascii="Consolas" w:hAnsi="Consolas"/>
          <w:color w:val="15303B"/>
          <w:sz w:val="18"/>
        </w:rPr>
        <w:t>MetricCard</w:t>
      </w:r>
      <w:r>
        <w:t xml:space="preserve">, </w:t>
      </w:r>
      <w:r>
        <w:rPr>
          <w:rFonts w:ascii="Consolas" w:hAnsi="Consolas"/>
          <w:color w:val="15303B"/>
          <w:sz w:val="18"/>
        </w:rPr>
        <w:t>AdminReveal</w:t>
      </w:r>
      <w:r>
        <w:t xml:space="preserve">, </w:t>
      </w:r>
      <w:r>
        <w:rPr>
          <w:rFonts w:ascii="Consolas" w:hAnsi="Consolas"/>
          <w:color w:val="15303B"/>
          <w:sz w:val="18"/>
        </w:rPr>
        <w:t>AdminAction</w:t>
      </w:r>
      <w:r>
        <w:t xml:space="preserve">, </w:t>
      </w:r>
      <w:r>
        <w:rPr>
          <w:rFonts w:ascii="Consolas" w:hAnsi="Consolas"/>
          <w:color w:val="15303B"/>
          <w:sz w:val="18"/>
        </w:rPr>
        <w:t>Download</w:t>
      </w:r>
      <w:r>
        <w:t>.</w:t>
      </w:r>
    </w:p>
    <w:p>
      <w:pPr>
        <w:pStyle w:val="Heading3"/>
      </w:pPr>
      <w:r>
        <w:t>exportReport</w:t>
      </w:r>
    </w:p>
    <w:p>
      <w:pPr>
        <w:pStyle w:val="CodeBlock"/>
        <w:keepLines w:val="0"/>
        <w:shd w:fill="F5F7F8"/>
      </w:pPr>
      <w:r>
        <w:rPr>
          <w:rFonts w:ascii="Consolas" w:hAnsi="Consolas"/>
          <w:color w:val="15303B"/>
          <w:sz w:val="16"/>
        </w:rPr>
        <w:t>exportReport()</w:t>
      </w:r>
    </w:p>
    <w:p>
      <w:r>
        <w:t xml:space="preserve">Implements the export report operation. </w:t>
      </w:r>
    </w:p>
    <w:p>
      <w:pPr>
        <w:pStyle w:val="Heading2"/>
      </w:pPr>
      <w:r>
        <w:t>Public exports</w:t>
      </w:r>
    </w:p>
    <w:p>
      <w:r>
        <w:t xml:space="preserve">Other files can import </w:t>
      </w:r>
      <w:r>
        <w:rPr>
          <w:rFonts w:ascii="Consolas" w:hAnsi="Consolas"/>
          <w:color w:val="15303B"/>
          <w:sz w:val="18"/>
        </w:rPr>
        <w:t>ReportsView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p</w:t>
      </w:r>
      <w:r>
        <w:t xml:space="preserve">, </w:t>
      </w:r>
      <w:r>
        <w:rPr>
          <w:rFonts w:ascii="Consolas" w:hAnsi="Consolas"/>
          <w:color w:val="15303B"/>
          <w:sz w:val="18"/>
        </w:rPr>
        <w:t>span</w:t>
      </w:r>
      <w:r>
        <w:t xml:space="preserve">, </w:t>
      </w:r>
      <w:r>
        <w:rPr>
          <w:rFonts w:ascii="Consolas" w:hAnsi="Consolas"/>
          <w:color w:val="15303B"/>
          <w:sz w:val="18"/>
        </w:rPr>
        <w:t>article</w:t>
      </w:r>
      <w:r>
        <w:t xml:space="preserve">, </w:t>
      </w:r>
      <w:r>
        <w:rPr>
          <w:rFonts w:ascii="Consolas" w:hAnsi="Consolas"/>
          <w:color w:val="15303B"/>
          <w:sz w:val="18"/>
        </w:rPr>
        <w:t>h2</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AdminAction</w:t>
      </w:r>
      <w:r>
        <w:t xml:space="preserve">, </w:t>
      </w:r>
      <w:r>
        <w:rPr>
          <w:rFonts w:ascii="Consolas" w:hAnsi="Consolas"/>
          <w:color w:val="15303B"/>
          <w:sz w:val="18"/>
        </w:rPr>
        <w:t>Download</w:t>
      </w:r>
      <w:r>
        <w:t xml:space="preserve">, </w:t>
      </w:r>
      <w:r>
        <w:rPr>
          <w:rFonts w:ascii="Consolas" w:hAnsi="Consolas"/>
          <w:color w:val="15303B"/>
          <w:sz w:val="18"/>
        </w:rPr>
        <w:t>AdminReveal</w:t>
      </w:r>
      <w:r>
        <w:t xml:space="preserve">, </w:t>
      </w:r>
      <w:r>
        <w:rPr>
          <w:rFonts w:ascii="Consolas" w:hAnsi="Consolas"/>
          <w:color w:val="15303B"/>
          <w:sz w:val="18"/>
        </w:rPr>
        <w:t>MetricCard</w:t>
      </w:r>
      <w:r>
        <w:t>.</w:t>
      </w:r>
    </w:p>
    <w:p>
      <w:r>
        <w:t xml:space="preserve">Tailwind responsive variants occur at </w:t>
      </w:r>
      <w:r>
        <w:rPr>
          <w:rFonts w:ascii="Consolas" w:hAnsi="Consolas"/>
          <w:color w:val="15303B"/>
          <w:sz w:val="18"/>
        </w:rPr>
        <w:t>sm:</w:t>
      </w:r>
      <w:r>
        <w:t xml:space="preserve"> (2), </w:t>
      </w:r>
      <w:r>
        <w:rPr>
          <w:rFonts w:ascii="Consolas" w:hAnsi="Consolas"/>
          <w:color w:val="15303B"/>
          <w:sz w:val="18"/>
        </w:rPr>
        <w:t>lg:</w:t>
      </w:r>
      <w:r>
        <w:t xml:space="preserve"> (1).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client/src/components/Admin/views/AdminSettingsView.jsx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client/src/components/Admin/views/AdminSettingsView.jsx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413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Edits the live lab policy and creates additional administrator accounts.</w:t>
            </w:r>
          </w:p>
        </w:tc>
      </w:tr>
    </w:tbl>
    <w:p>
      <w:pPr>
        <w:pStyle w:val="Heading2"/>
      </w:pPr>
      <w:r>
        <w:t>What this file does</w:t>
      </w:r>
    </w:p>
    <w:p>
      <w:r>
        <w:t>Edits the live lab policy and creates additional administrator accounts.</w:t>
      </w:r>
    </w:p>
    <w:p>
      <w:pPr>
        <w:pStyle w:val="Heading2"/>
      </w:pPr>
      <w:r>
        <w:t>Imports and dependencies</w:t>
      </w:r>
    </w:p>
    <w:p>
      <w:pPr>
        <w:spacing w:after="80"/>
      </w:pPr>
      <w:r>
        <w:rPr>
          <w:rFonts w:ascii="Consolas" w:hAnsi="Consolas"/>
          <w:b/>
          <w:color w:val="15303B"/>
          <w:sz w:val="17"/>
        </w:rPr>
        <w:t>{ useEffect, useState } &lt;- react</w:t>
      </w:r>
      <w:r>
        <w:t>. React hooks and component primitives used to manage state, lifecycle, references, IDs, and context.</w:t>
      </w:r>
    </w:p>
    <w:p>
      <w:pPr>
        <w:spacing w:after="80"/>
      </w:pPr>
      <w:r>
        <w:rPr>
          <w:rFonts w:ascii="Consolas" w:hAnsi="Consolas"/>
          <w:b/>
          <w:color w:val="15303B"/>
          <w:sz w:val="17"/>
        </w:rPr>
        <w:t>{ AnimatePresence, motion } &lt;- framer-motion</w:t>
      </w:r>
      <w:r>
        <w:t>. Small declarative animations for page, card, button, and dialog transitions.</w:t>
      </w:r>
    </w:p>
    <w:p>
      <w:pPr>
        <w:spacing w:after="80"/>
      </w:pPr>
      <w:r>
        <w:rPr>
          <w:rFonts w:ascii="Consolas" w:hAnsi="Consolas"/>
          <w:b/>
          <w:color w:val="15303B"/>
          <w:sz w:val="17"/>
        </w:rPr>
        <w:t>{ AlertTriangle, Check, Eye, EyeOff, Plus, ShieldCheck, SlidersHorizontal, UserRound } &lt;- lucide-react</w:t>
      </w:r>
      <w:r>
        <w:t>. Consistent SVG interface icons.</w:t>
      </w:r>
    </w:p>
    <w:p>
      <w:pPr>
        <w:spacing w:after="80"/>
      </w:pPr>
      <w:r>
        <w:rPr>
          <w:rFonts w:ascii="Consolas" w:hAnsi="Consolas"/>
          <w:b/>
          <w:color w:val="15303B"/>
          <w:sz w:val="17"/>
        </w:rPr>
        <w:t>{ Link } &lt;- react-router-dom</w:t>
      </w:r>
      <w:r>
        <w:t>. Client-side URLs, navigation, redirects, nested routes, and outlet context.</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createAdmin } &lt;- ../../../services/adminApi</w:t>
      </w:r>
      <w:r>
        <w:t>. This local or third-party module supplies the imported { createAdmin }.</w:t>
      </w:r>
    </w:p>
    <w:p>
      <w:pPr>
        <w:spacing w:after="80"/>
      </w:pPr>
      <w:r>
        <w:rPr>
          <w:rFonts w:ascii="Consolas" w:hAnsi="Consolas"/>
          <w:b/>
          <w:color w:val="15303B"/>
          <w:sz w:val="17"/>
        </w:rPr>
        <w:t>{ AppDialog, Toast } &lt;- ../../Feedback/Feedback</w:t>
      </w:r>
      <w:r>
        <w:t>. This local or third-party module supplies the imported { AppDialog, Toast }.</w:t>
      </w:r>
    </w:p>
    <w:p>
      <w:pPr>
        <w:spacing w:after="80"/>
      </w:pPr>
      <w:r>
        <w:rPr>
          <w:rFonts w:ascii="Consolas" w:hAnsi="Consolas"/>
          <w:b/>
          <w:color w:val="15303B"/>
          <w:sz w:val="17"/>
        </w:rPr>
        <w:t>{ joinClasses, minutesToTime, timeToMinutes } &lt;- ../AdminPanel.helpers</w:t>
      </w:r>
      <w:r>
        <w:t>. This local or third-party module supplies the imported { joinClasses, minutesToTime, timeToMinutes }.</w:t>
      </w:r>
    </w:p>
    <w:p>
      <w:pPr>
        <w:spacing w:after="80"/>
      </w:pPr>
      <w:r>
        <w:rPr>
          <w:rFonts w:ascii="Consolas" w:hAnsi="Consolas"/>
          <w:b/>
          <w:color w:val="15303B"/>
          <w:sz w:val="17"/>
        </w:rPr>
        <w:t>{ AdminReveal, surface } &lt;- ../AdminPanel.view</w:t>
      </w:r>
      <w:r>
        <w:t>. This local or third-party module supplies the imported { AdminReveal, surface }.</w:t>
      </w:r>
    </w:p>
    <w:p>
      <w:pPr>
        <w:pStyle w:val="Heading2"/>
      </w:pPr>
      <w:r>
        <w:t>Functions and components, in source order</w:t>
      </w:r>
    </w:p>
    <w:p>
      <w:pPr>
        <w:pStyle w:val="Heading3"/>
      </w:pPr>
      <w:r>
        <w:t>SettingRow</w:t>
      </w:r>
    </w:p>
    <w:p>
      <w:pPr>
        <w:pStyle w:val="CodeBlock"/>
        <w:keepLines w:val="0"/>
        <w:shd w:fill="F5F7F8"/>
      </w:pPr>
      <w:r>
        <w:rPr>
          <w:rFonts w:ascii="Consolas" w:hAnsi="Consolas"/>
          <w:color w:val="15303B"/>
          <w:sz w:val="16"/>
        </w:rPr>
        <w:t>SettingRow({ children, description, title })</w:t>
      </w:r>
    </w:p>
    <w:p>
      <w:r>
        <w:t xml:space="preserve">Renders the setting row UI component. It receives </w:t>
      </w:r>
      <w:r>
        <w:rPr>
          <w:rFonts w:ascii="Consolas" w:hAnsi="Consolas"/>
          <w:color w:val="15303B"/>
          <w:sz w:val="18"/>
        </w:rPr>
        <w:t>{ children, description, title }</w:t>
      </w:r>
      <w:r>
        <w:t>.</w:t>
      </w:r>
    </w:p>
    <w:p>
      <w:pPr>
        <w:pStyle w:val="Heading3"/>
      </w:pPr>
      <w:r>
        <w:t>AdminFormDialog</w:t>
      </w:r>
    </w:p>
    <w:p>
      <w:pPr>
        <w:pStyle w:val="CodeBlock"/>
        <w:keepLines w:val="0"/>
        <w:shd w:fill="F5F7F8"/>
      </w:pPr>
      <w:r>
        <w:rPr>
          <w:rFonts w:ascii="Consolas" w:hAnsi="Consolas"/>
          <w:color w:val="15303B"/>
          <w:sz w:val="16"/>
        </w:rPr>
        <w:t>AdminFormDialog({ onClose, onCreated, open })</w:t>
      </w:r>
    </w:p>
    <w:p>
      <w:r>
        <w:t xml:space="preserve">Renders the admin form dialog UI component. It receives </w:t>
      </w:r>
      <w:r>
        <w:rPr>
          <w:rFonts w:ascii="Consolas" w:hAnsi="Consolas"/>
          <w:color w:val="15303B"/>
          <w:sz w:val="18"/>
        </w:rPr>
        <w:t>{ onClose, onCreated, open }</w:t>
      </w:r>
      <w:r>
        <w:t xml:space="preserve">. It owns local state for </w:t>
      </w:r>
      <w:r>
        <w:rPr>
          <w:rFonts w:ascii="Consolas" w:hAnsi="Consolas"/>
          <w:color w:val="15303B"/>
          <w:sz w:val="18"/>
        </w:rPr>
        <w:t>form</w:t>
      </w:r>
      <w:r>
        <w:t xml:space="preserve">, </w:t>
      </w:r>
      <w:r>
        <w:rPr>
          <w:rFonts w:ascii="Consolas" w:hAnsi="Consolas"/>
          <w:color w:val="15303B"/>
          <w:sz w:val="18"/>
        </w:rPr>
        <w:t>message</w:t>
      </w:r>
      <w:r>
        <w:t xml:space="preserve">, </w:t>
      </w:r>
      <w:r>
        <w:rPr>
          <w:rFonts w:ascii="Consolas" w:hAnsi="Consolas"/>
          <w:color w:val="15303B"/>
          <w:sz w:val="18"/>
        </w:rPr>
        <w:t>saving</w:t>
      </w:r>
      <w:r>
        <w:t xml:space="preserve">, </w:t>
      </w:r>
      <w:r>
        <w:rPr>
          <w:rFonts w:ascii="Consolas" w:hAnsi="Consolas"/>
          <w:color w:val="15303B"/>
          <w:sz w:val="18"/>
        </w:rPr>
        <w:t>showPassword</w:t>
      </w:r>
      <w:r>
        <w:t xml:space="preserve">. Its awaited calls include </w:t>
      </w:r>
      <w:r>
        <w:rPr>
          <w:rFonts w:ascii="Consolas" w:hAnsi="Consolas"/>
          <w:color w:val="15303B"/>
          <w:sz w:val="18"/>
        </w:rPr>
        <w:t>createAdmin</w:t>
      </w:r>
      <w:r>
        <w:t xml:space="preserve">. Its returned JSX is composed around </w:t>
      </w:r>
      <w:r>
        <w:rPr>
          <w:rFonts w:ascii="Consolas" w:hAnsi="Consolas"/>
          <w:color w:val="15303B"/>
          <w:sz w:val="18"/>
        </w:rPr>
        <w:t>AppDialog</w:t>
      </w:r>
      <w:r>
        <w:t xml:space="preserve">, </w:t>
      </w:r>
      <w:r>
        <w:rPr>
          <w:rFonts w:ascii="Consolas" w:hAnsi="Consolas"/>
          <w:color w:val="15303B"/>
          <w:sz w:val="18"/>
        </w:rPr>
        <w:t>form</w:t>
      </w:r>
      <w:r>
        <w:t xml:space="preserve">, </w:t>
      </w:r>
      <w:r>
        <w:rPr>
          <w:rFonts w:ascii="Consolas" w:hAnsi="Consolas"/>
          <w:color w:val="15303B"/>
          <w:sz w:val="18"/>
        </w:rPr>
        <w:t>EyeOff</w:t>
      </w:r>
      <w:r>
        <w:t xml:space="preserve">, </w:t>
      </w:r>
      <w:r>
        <w:rPr>
          <w:rFonts w:ascii="Consolas" w:hAnsi="Consolas"/>
          <w:color w:val="15303B"/>
          <w:sz w:val="18"/>
        </w:rPr>
        <w:t>Eye</w:t>
      </w:r>
      <w:r>
        <w:t>.</w:t>
      </w:r>
    </w:p>
    <w:p>
      <w:pPr>
        <w:pStyle w:val="Heading3"/>
      </w:pPr>
      <w:r>
        <w:t>SettingsView</w:t>
      </w:r>
    </w:p>
    <w:p>
      <w:pPr>
        <w:pStyle w:val="CodeBlock"/>
        <w:keepLines w:val="0"/>
        <w:shd w:fill="F5F7F8"/>
      </w:pPr>
      <w:r>
        <w:rPr>
          <w:rFonts w:ascii="Consolas" w:hAnsi="Consolas"/>
          <w:color w:val="15303B"/>
          <w:sz w:val="16"/>
        </w:rPr>
        <w:t>SettingsView()</w:t>
      </w:r>
    </w:p>
    <w:p>
      <w:r>
        <w:t xml:space="preserve">Renders the settings view UI component. It owns local state for </w:t>
      </w:r>
      <w:r>
        <w:rPr>
          <w:rFonts w:ascii="Consolas" w:hAnsi="Consolas"/>
          <w:color w:val="15303B"/>
          <w:sz w:val="18"/>
        </w:rPr>
        <w:t>monthlyLimit</w:t>
      </w:r>
      <w:r>
        <w:t xml:space="preserve">, </w:t>
      </w:r>
      <w:r>
        <w:rPr>
          <w:rFonts w:ascii="Consolas" w:hAnsi="Consolas"/>
          <w:color w:val="15303B"/>
          <w:sz w:val="18"/>
        </w:rPr>
        <w:t>dailyLimit</w:t>
      </w:r>
      <w:r>
        <w:t xml:space="preserve">, </w:t>
      </w:r>
      <w:r>
        <w:rPr>
          <w:rFonts w:ascii="Consolas" w:hAnsi="Consolas"/>
          <w:color w:val="15303B"/>
          <w:sz w:val="18"/>
        </w:rPr>
        <w:t>minimumDuration</w:t>
      </w:r>
      <w:r>
        <w:t xml:space="preserve">, </w:t>
      </w:r>
      <w:r>
        <w:rPr>
          <w:rFonts w:ascii="Consolas" w:hAnsi="Consolas"/>
          <w:color w:val="15303B"/>
          <w:sz w:val="18"/>
        </w:rPr>
        <w:t>maximumDuration</w:t>
      </w:r>
      <w:r>
        <w:t xml:space="preserve">, </w:t>
      </w:r>
      <w:r>
        <w:rPr>
          <w:rFonts w:ascii="Consolas" w:hAnsi="Consolas"/>
          <w:color w:val="15303B"/>
          <w:sz w:val="18"/>
        </w:rPr>
        <w:t>openingTime</w:t>
      </w:r>
      <w:r>
        <w:t xml:space="preserve">, </w:t>
      </w:r>
      <w:r>
        <w:rPr>
          <w:rFonts w:ascii="Consolas" w:hAnsi="Consolas"/>
          <w:color w:val="15303B"/>
          <w:sz w:val="18"/>
        </w:rPr>
        <w:t>closingTime</w:t>
      </w:r>
      <w:r>
        <w:t xml:space="preserve">, </w:t>
      </w:r>
      <w:r>
        <w:rPr>
          <w:rFonts w:ascii="Consolas" w:hAnsi="Consolas"/>
          <w:color w:val="15303B"/>
          <w:sz w:val="18"/>
        </w:rPr>
        <w:t>cancelBefore</w:t>
      </w:r>
      <w:r>
        <w:t xml:space="preserve">, </w:t>
      </w:r>
      <w:r>
        <w:rPr>
          <w:rFonts w:ascii="Consolas" w:hAnsi="Consolas"/>
          <w:color w:val="15303B"/>
          <w:sz w:val="18"/>
        </w:rPr>
        <w:t>sundayHoliday</w:t>
      </w:r>
      <w:r>
        <w:t xml:space="preserve">, </w:t>
      </w:r>
      <w:r>
        <w:rPr>
          <w:rFonts w:ascii="Consolas" w:hAnsi="Consolas"/>
          <w:color w:val="15303B"/>
          <w:sz w:val="18"/>
        </w:rPr>
        <w:t>saved</w:t>
      </w:r>
      <w:r>
        <w:t xml:space="preserve">, </w:t>
      </w:r>
      <w:r>
        <w:rPr>
          <w:rFonts w:ascii="Consolas" w:hAnsi="Consolas"/>
          <w:color w:val="15303B"/>
          <w:sz w:val="18"/>
        </w:rPr>
        <w:t>saving</w:t>
      </w:r>
      <w:r>
        <w:t xml:space="preserve">, </w:t>
      </w:r>
      <w:r>
        <w:rPr>
          <w:rFonts w:ascii="Consolas" w:hAnsi="Consolas"/>
          <w:color w:val="15303B"/>
          <w:sz w:val="18"/>
        </w:rPr>
        <w:t>message</w:t>
      </w:r>
      <w:r>
        <w:t xml:space="preserve">, </w:t>
      </w:r>
      <w:r>
        <w:rPr>
          <w:rFonts w:ascii="Consolas" w:hAnsi="Consolas"/>
          <w:color w:val="15303B"/>
          <w:sz w:val="18"/>
        </w:rPr>
        <w:t>adminDialogOpen</w:t>
      </w:r>
      <w:r>
        <w:t xml:space="preserve">, </w:t>
      </w:r>
      <w:r>
        <w:rPr>
          <w:rFonts w:ascii="Consolas" w:hAnsi="Consolas"/>
          <w:color w:val="15303B"/>
          <w:sz w:val="18"/>
        </w:rPr>
        <w:t>adminToast</w:t>
      </w:r>
      <w:r>
        <w:t xml:space="preserve">. It defines 1 effect(s) for lifecycle or external synchronization and returns cleanup where necessary. Its awaited calls include </w:t>
      </w:r>
      <w:r>
        <w:rPr>
          <w:rFonts w:ascii="Consolas" w:hAnsi="Consolas"/>
          <w:color w:val="15303B"/>
          <w:sz w:val="18"/>
        </w:rPr>
        <w:t>updatePolicy</w:t>
      </w:r>
      <w:r>
        <w:t xml:space="preserve">. Its returned JSX is composed around </w:t>
      </w:r>
      <w:r>
        <w:rPr>
          <w:rFonts w:ascii="Consolas" w:hAnsi="Consolas"/>
          <w:color w:val="15303B"/>
          <w:sz w:val="18"/>
        </w:rPr>
        <w:t>SettingRow</w:t>
      </w:r>
      <w:r>
        <w:t xml:space="preserve">, </w:t>
      </w:r>
      <w:r>
        <w:rPr>
          <w:rFonts w:ascii="Consolas" w:hAnsi="Consolas"/>
          <w:color w:val="15303B"/>
          <w:sz w:val="18"/>
        </w:rPr>
        <w:t>AdminReveal</w:t>
      </w:r>
      <w:r>
        <w:t xml:space="preserve">, </w:t>
      </w:r>
      <w:r>
        <w:rPr>
          <w:rFonts w:ascii="Consolas" w:hAnsi="Consolas"/>
          <w:color w:val="15303B"/>
          <w:sz w:val="18"/>
        </w:rPr>
        <w:t>Toast</w:t>
      </w:r>
      <w:r>
        <w:t xml:space="preserve">, </w:t>
      </w:r>
      <w:r>
        <w:rPr>
          <w:rFonts w:ascii="Consolas" w:hAnsi="Consolas"/>
          <w:color w:val="15303B"/>
          <w:sz w:val="18"/>
        </w:rPr>
        <w:t>SlidersHorizontal</w:t>
      </w:r>
      <w:r>
        <w:t xml:space="preserve">, </w:t>
      </w:r>
      <w:r>
        <w:rPr>
          <w:rFonts w:ascii="Consolas" w:hAnsi="Consolas"/>
          <w:color w:val="15303B"/>
          <w:sz w:val="18"/>
        </w:rPr>
        <w:t>ShieldCheck</w:t>
      </w:r>
      <w:r>
        <w:t xml:space="preserve">, </w:t>
      </w:r>
      <w:r>
        <w:rPr>
          <w:rFonts w:ascii="Consolas" w:hAnsi="Consolas"/>
          <w:color w:val="15303B"/>
          <w:sz w:val="18"/>
        </w:rPr>
        <w:t>Plus</w:t>
      </w:r>
      <w:r>
        <w:t xml:space="preserve">, </w:t>
      </w:r>
      <w:r>
        <w:rPr>
          <w:rFonts w:ascii="Consolas" w:hAnsi="Consolas"/>
          <w:color w:val="15303B"/>
          <w:sz w:val="18"/>
        </w:rPr>
        <w:t>AlertTriangle</w:t>
      </w:r>
      <w:r>
        <w:t xml:space="preserve">, </w:t>
      </w:r>
      <w:r>
        <w:rPr>
          <w:rFonts w:ascii="Consolas" w:hAnsi="Consolas"/>
          <w:color w:val="15303B"/>
          <w:sz w:val="18"/>
        </w:rPr>
        <w:t>Link</w:t>
      </w:r>
      <w:r>
        <w:t>.</w:t>
      </w:r>
    </w:p>
    <w:p>
      <w:pPr>
        <w:pStyle w:val="Heading3"/>
      </w:pPr>
      <w:r>
        <w:t>NotFoundView</w:t>
      </w:r>
    </w:p>
    <w:p>
      <w:pPr>
        <w:pStyle w:val="CodeBlock"/>
        <w:keepLines w:val="0"/>
        <w:shd w:fill="F5F7F8"/>
      </w:pPr>
      <w:r>
        <w:rPr>
          <w:rFonts w:ascii="Consolas" w:hAnsi="Consolas"/>
          <w:color w:val="15303B"/>
          <w:sz w:val="16"/>
        </w:rPr>
        <w:t>NotFoundView()</w:t>
      </w:r>
    </w:p>
    <w:p>
      <w:r>
        <w:t xml:space="preserve">Renders the not found view UI component. Its returned JSX is composed around </w:t>
      </w:r>
      <w:r>
        <w:rPr>
          <w:rFonts w:ascii="Consolas" w:hAnsi="Consolas"/>
          <w:color w:val="15303B"/>
          <w:sz w:val="18"/>
        </w:rPr>
        <w:t>UserRound</w:t>
      </w:r>
      <w:r>
        <w:t xml:space="preserve">, </w:t>
      </w:r>
      <w:r>
        <w:rPr>
          <w:rFonts w:ascii="Consolas" w:hAnsi="Consolas"/>
          <w:color w:val="15303B"/>
          <w:sz w:val="18"/>
        </w:rPr>
        <w:t>Link</w:t>
      </w:r>
      <w:r>
        <w:t>.</w:t>
      </w:r>
    </w:p>
    <w:p>
      <w:pPr>
        <w:pStyle w:val="Heading3"/>
      </w:pPr>
      <w:r>
        <w:t>changeField</w:t>
      </w:r>
    </w:p>
    <w:p>
      <w:pPr>
        <w:pStyle w:val="CodeBlock"/>
        <w:keepLines w:val="0"/>
        <w:shd w:fill="F5F7F8"/>
      </w:pPr>
      <w:r>
        <w:rPr>
          <w:rFonts w:ascii="Consolas" w:hAnsi="Consolas"/>
          <w:color w:val="15303B"/>
          <w:sz w:val="16"/>
        </w:rPr>
        <w:t>changeField(event)</w:t>
      </w:r>
    </w:p>
    <w:p>
      <w:r>
        <w:t xml:space="preserve">Implements the change field operation. It receives </w:t>
      </w:r>
      <w:r>
        <w:rPr>
          <w:rFonts w:ascii="Consolas" w:hAnsi="Consolas"/>
          <w:color w:val="15303B"/>
          <w:sz w:val="18"/>
        </w:rPr>
        <w:t>event</w:t>
      </w:r>
      <w:r>
        <w:t>.</w:t>
      </w:r>
    </w:p>
    <w:p>
      <w:pPr>
        <w:pStyle w:val="Heading3"/>
      </w:pPr>
      <w:r>
        <w:t>closeDialog</w:t>
      </w:r>
    </w:p>
    <w:p>
      <w:pPr>
        <w:pStyle w:val="CodeBlock"/>
        <w:keepLines w:val="0"/>
        <w:shd w:fill="F5F7F8"/>
      </w:pPr>
      <w:r>
        <w:rPr>
          <w:rFonts w:ascii="Consolas" w:hAnsi="Consolas"/>
          <w:color w:val="15303B"/>
          <w:sz w:val="16"/>
        </w:rPr>
        <w:t>closeDialog()</w:t>
      </w:r>
    </w:p>
    <w:p>
      <w:r>
        <w:t xml:space="preserve">Implements the close dialog operation. </w:t>
      </w:r>
    </w:p>
    <w:p>
      <w:pPr>
        <w:pStyle w:val="Heading3"/>
      </w:pPr>
      <w:r>
        <w:t>submit</w:t>
      </w:r>
    </w:p>
    <w:p>
      <w:pPr>
        <w:pStyle w:val="CodeBlock"/>
        <w:keepLines w:val="0"/>
        <w:shd w:fill="F5F7F8"/>
      </w:pPr>
      <w:r>
        <w:rPr>
          <w:rFonts w:ascii="Consolas" w:hAnsi="Consolas"/>
          <w:color w:val="15303B"/>
          <w:sz w:val="16"/>
        </w:rPr>
        <w:t>async submit(event)</w:t>
      </w:r>
    </w:p>
    <w:p>
      <w:r>
        <w:t xml:space="preserve">Implements the submit operation. It receives </w:t>
      </w:r>
      <w:r>
        <w:rPr>
          <w:rFonts w:ascii="Consolas" w:hAnsi="Consolas"/>
          <w:color w:val="15303B"/>
          <w:sz w:val="18"/>
        </w:rPr>
        <w:t>event</w:t>
      </w:r>
      <w:r>
        <w:t xml:space="preserve">. It is asynchronous, so callers receive a Promise and its awaited operations run in order. Its awaited calls include </w:t>
      </w:r>
      <w:r>
        <w:rPr>
          <w:rFonts w:ascii="Consolas" w:hAnsi="Consolas"/>
          <w:color w:val="15303B"/>
          <w:sz w:val="18"/>
        </w:rPr>
        <w:t>createAdmin</w:t>
      </w:r>
      <w:r>
        <w:t>.</w:t>
      </w:r>
    </w:p>
    <w:p>
      <w:pPr>
        <w:pStyle w:val="Heading3"/>
      </w:pPr>
      <w:r>
        <w:t>save</w:t>
      </w:r>
    </w:p>
    <w:p>
      <w:pPr>
        <w:pStyle w:val="CodeBlock"/>
        <w:keepLines w:val="0"/>
        <w:shd w:fill="F5F7F8"/>
      </w:pPr>
      <w:r>
        <w:rPr>
          <w:rFonts w:ascii="Consolas" w:hAnsi="Consolas"/>
          <w:color w:val="15303B"/>
          <w:sz w:val="16"/>
        </w:rPr>
        <w:t>async save()</w:t>
      </w:r>
    </w:p>
    <w:p>
      <w:r>
        <w:t xml:space="preserve">Implements the save operation. It is asynchronous, so callers receive a Promise and its awaited operations run in order. Its awaited calls include </w:t>
      </w:r>
      <w:r>
        <w:rPr>
          <w:rFonts w:ascii="Consolas" w:hAnsi="Consolas"/>
          <w:color w:val="15303B"/>
          <w:sz w:val="18"/>
        </w:rPr>
        <w:t>updatePolicy</w:t>
      </w:r>
      <w:r>
        <w:t>.</w:t>
      </w:r>
    </w:p>
    <w:p>
      <w:pPr>
        <w:pStyle w:val="Heading2"/>
      </w:pPr>
      <w:r>
        <w:t>Local React state</w:t>
      </w:r>
    </w:p>
    <w:p>
      <w:r>
        <w:rPr>
          <w:rFonts w:ascii="Consolas" w:hAnsi="Consolas"/>
          <w:color w:val="15303B"/>
          <w:sz w:val="18"/>
        </w:rPr>
        <w:t>form</w:t>
      </w:r>
      <w:r>
        <w:t xml:space="preserve"> stores the current value, </w:t>
      </w:r>
      <w:r>
        <w:rPr>
          <w:rFonts w:ascii="Consolas" w:hAnsi="Consolas"/>
          <w:color w:val="15303B"/>
          <w:sz w:val="18"/>
        </w:rPr>
        <w:t>setForm</w:t>
      </w:r>
      <w:r>
        <w:t xml:space="preserve"> changes it, and its initial expression is </w:t>
      </w:r>
      <w:r>
        <w:rPr>
          <w:rFonts w:ascii="Consolas" w:hAnsi="Consolas"/>
          <w:color w:val="15303B"/>
          <w:sz w:val="18"/>
        </w:rPr>
        <w:t>{ email: "", username: "", password: "" })</w:t>
      </w:r>
      <w:r>
        <w:t>. A setter schedules React to render again with the new value.</w:t>
      </w:r>
    </w:p>
    <w:p>
      <w:r>
        <w:rPr>
          <w:rFonts w:ascii="Consolas" w:hAnsi="Consolas"/>
          <w:color w:val="15303B"/>
          <w:sz w:val="18"/>
        </w:rPr>
        <w:t>message</w:t>
      </w:r>
      <w:r>
        <w:t xml:space="preserve"> stores the current value, </w:t>
      </w:r>
      <w:r>
        <w:rPr>
          <w:rFonts w:ascii="Consolas" w:hAnsi="Consolas"/>
          <w:color w:val="15303B"/>
          <w:sz w:val="18"/>
        </w:rPr>
        <w:t>setMessage</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saving</w:t>
      </w:r>
      <w:r>
        <w:t xml:space="preserve"> stores the current value, </w:t>
      </w:r>
      <w:r>
        <w:rPr>
          <w:rFonts w:ascii="Consolas" w:hAnsi="Consolas"/>
          <w:color w:val="15303B"/>
          <w:sz w:val="18"/>
        </w:rPr>
        <w:t>setSaving</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showPassword</w:t>
      </w:r>
      <w:r>
        <w:t xml:space="preserve"> stores the current value, </w:t>
      </w:r>
      <w:r>
        <w:rPr>
          <w:rFonts w:ascii="Consolas" w:hAnsi="Consolas"/>
          <w:color w:val="15303B"/>
          <w:sz w:val="18"/>
        </w:rPr>
        <w:t>setShowPassword</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monthlyLimit</w:t>
      </w:r>
      <w:r>
        <w:t xml:space="preserve"> stores the current value, </w:t>
      </w:r>
      <w:r>
        <w:rPr>
          <w:rFonts w:ascii="Consolas" w:hAnsi="Consolas"/>
          <w:color w:val="15303B"/>
          <w:sz w:val="18"/>
        </w:rPr>
        <w:t>setMonthlyLimit</w:t>
      </w:r>
      <w:r>
        <w:t xml:space="preserve"> changes it, and its initial expression is </w:t>
      </w:r>
      <w:r>
        <w:rPr>
          <w:rFonts w:ascii="Consolas" w:hAnsi="Consolas"/>
          <w:color w:val="15303B"/>
          <w:sz w:val="18"/>
        </w:rPr>
        <w:t>String(policy.monthlyLimitHours))</w:t>
      </w:r>
      <w:r>
        <w:t>. A setter schedules React to render again with the new value.</w:t>
      </w:r>
    </w:p>
    <w:p>
      <w:r>
        <w:rPr>
          <w:rFonts w:ascii="Consolas" w:hAnsi="Consolas"/>
          <w:color w:val="15303B"/>
          <w:sz w:val="18"/>
        </w:rPr>
        <w:t>dailyLimit</w:t>
      </w:r>
      <w:r>
        <w:t xml:space="preserve"> stores the current value, </w:t>
      </w:r>
      <w:r>
        <w:rPr>
          <w:rFonts w:ascii="Consolas" w:hAnsi="Consolas"/>
          <w:color w:val="15303B"/>
          <w:sz w:val="18"/>
        </w:rPr>
        <w:t>setDailyLimit</w:t>
      </w:r>
      <w:r>
        <w:t xml:space="preserve"> changes it, and its initial expression is </w:t>
      </w:r>
      <w:r>
        <w:rPr>
          <w:rFonts w:ascii="Consolas" w:hAnsi="Consolas"/>
          <w:color w:val="15303B"/>
          <w:sz w:val="18"/>
        </w:rPr>
        <w:t>String(policy.dailyLimitHours ?? 5))</w:t>
      </w:r>
      <w:r>
        <w:t>. A setter schedules React to render again with the new value.</w:t>
      </w:r>
    </w:p>
    <w:p>
      <w:r>
        <w:rPr>
          <w:rFonts w:ascii="Consolas" w:hAnsi="Consolas"/>
          <w:color w:val="15303B"/>
          <w:sz w:val="18"/>
        </w:rPr>
        <w:t>minimumDuration</w:t>
      </w:r>
      <w:r>
        <w:t xml:space="preserve"> stores the current value, </w:t>
      </w:r>
      <w:r>
        <w:rPr>
          <w:rFonts w:ascii="Consolas" w:hAnsi="Consolas"/>
          <w:color w:val="15303B"/>
          <w:sz w:val="18"/>
        </w:rPr>
        <w:t>setMinimumDuration</w:t>
      </w:r>
      <w:r>
        <w:t xml:space="preserve"> changes it, and its initial expression is </w:t>
      </w:r>
      <w:r>
        <w:rPr>
          <w:rFonts w:ascii="Consolas" w:hAnsi="Consolas"/>
          <w:color w:val="15303B"/>
          <w:sz w:val="18"/>
        </w:rPr>
        <w:t>String(policy.minDurationMinutes))</w:t>
      </w:r>
      <w:r>
        <w:t>. A setter schedules React to render again with the new value.</w:t>
      </w:r>
    </w:p>
    <w:p>
      <w:r>
        <w:rPr>
          <w:rFonts w:ascii="Consolas" w:hAnsi="Consolas"/>
          <w:color w:val="15303B"/>
          <w:sz w:val="18"/>
        </w:rPr>
        <w:t>maximumDuration</w:t>
      </w:r>
      <w:r>
        <w:t xml:space="preserve"> stores the current value, </w:t>
      </w:r>
      <w:r>
        <w:rPr>
          <w:rFonts w:ascii="Consolas" w:hAnsi="Consolas"/>
          <w:color w:val="15303B"/>
          <w:sz w:val="18"/>
        </w:rPr>
        <w:t>setMaximumDuration</w:t>
      </w:r>
      <w:r>
        <w:t xml:space="preserve"> changes it, and its initial expression is </w:t>
      </w:r>
      <w:r>
        <w:rPr>
          <w:rFonts w:ascii="Consolas" w:hAnsi="Consolas"/>
          <w:color w:val="15303B"/>
          <w:sz w:val="18"/>
        </w:rPr>
        <w:t>String(policy.maxDurationMinutes))</w:t>
      </w:r>
      <w:r>
        <w:t>. A setter schedules React to render again with the new value.</w:t>
      </w:r>
    </w:p>
    <w:p>
      <w:r>
        <w:rPr>
          <w:rFonts w:ascii="Consolas" w:hAnsi="Consolas"/>
          <w:color w:val="15303B"/>
          <w:sz w:val="18"/>
        </w:rPr>
        <w:t>openingTime</w:t>
      </w:r>
      <w:r>
        <w:t xml:space="preserve"> stores the current value, </w:t>
      </w:r>
      <w:r>
        <w:rPr>
          <w:rFonts w:ascii="Consolas" w:hAnsi="Consolas"/>
          <w:color w:val="15303B"/>
          <w:sz w:val="18"/>
        </w:rPr>
        <w:t>setOpeningTime</w:t>
      </w:r>
      <w:r>
        <w:t xml:space="preserve"> changes it, and its initial expression is </w:t>
      </w:r>
      <w:r>
        <w:rPr>
          <w:rFonts w:ascii="Consolas" w:hAnsi="Consolas"/>
          <w:color w:val="15303B"/>
          <w:sz w:val="18"/>
        </w:rPr>
        <w:t>minutesToTime(policy.openMinutes))</w:t>
      </w:r>
      <w:r>
        <w:t>. A setter schedules React to render again with the new value.</w:t>
      </w:r>
    </w:p>
    <w:p>
      <w:r>
        <w:rPr>
          <w:rFonts w:ascii="Consolas" w:hAnsi="Consolas"/>
          <w:color w:val="15303B"/>
          <w:sz w:val="18"/>
        </w:rPr>
        <w:t>closingTime</w:t>
      </w:r>
      <w:r>
        <w:t xml:space="preserve"> stores the current value, </w:t>
      </w:r>
      <w:r>
        <w:rPr>
          <w:rFonts w:ascii="Consolas" w:hAnsi="Consolas"/>
          <w:color w:val="15303B"/>
          <w:sz w:val="18"/>
        </w:rPr>
        <w:t>setClosingTime</w:t>
      </w:r>
      <w:r>
        <w:t xml:space="preserve"> changes it, and its initial expression is </w:t>
      </w:r>
      <w:r>
        <w:rPr>
          <w:rFonts w:ascii="Consolas" w:hAnsi="Consolas"/>
          <w:color w:val="15303B"/>
          <w:sz w:val="18"/>
        </w:rPr>
        <w:t>minutesToTime(policy.closeMinutes))</w:t>
      </w:r>
      <w:r>
        <w:t>. A setter schedules React to render again with the new value.</w:t>
      </w:r>
    </w:p>
    <w:p>
      <w:r>
        <w:rPr>
          <w:rFonts w:ascii="Consolas" w:hAnsi="Consolas"/>
          <w:color w:val="15303B"/>
          <w:sz w:val="18"/>
        </w:rPr>
        <w:t>cancelBefore</w:t>
      </w:r>
      <w:r>
        <w:t xml:space="preserve"> stores the current value, </w:t>
      </w:r>
      <w:r>
        <w:rPr>
          <w:rFonts w:ascii="Consolas" w:hAnsi="Consolas"/>
          <w:color w:val="15303B"/>
          <w:sz w:val="18"/>
        </w:rPr>
        <w:t>setCancelBefore</w:t>
      </w:r>
      <w:r>
        <w:t xml:space="preserve"> changes it, and its initial expression is </w:t>
      </w:r>
      <w:r>
        <w:rPr>
          <w:rFonts w:ascii="Consolas" w:hAnsi="Consolas"/>
          <w:color w:val="15303B"/>
          <w:sz w:val="18"/>
        </w:rPr>
        <w:t>String(policy.cancelBeforeMinutes))</w:t>
      </w:r>
      <w:r>
        <w:t>. A setter schedules React to render again with the new value.</w:t>
      </w:r>
    </w:p>
    <w:p>
      <w:r>
        <w:rPr>
          <w:rFonts w:ascii="Consolas" w:hAnsi="Consolas"/>
          <w:color w:val="15303B"/>
          <w:sz w:val="18"/>
        </w:rPr>
        <w:t>sundayHoliday</w:t>
      </w:r>
      <w:r>
        <w:t xml:space="preserve"> stores the current value, </w:t>
      </w:r>
      <w:r>
        <w:rPr>
          <w:rFonts w:ascii="Consolas" w:hAnsi="Consolas"/>
          <w:color w:val="15303B"/>
          <w:sz w:val="18"/>
        </w:rPr>
        <w:t>setSundayHoliday</w:t>
      </w:r>
      <w:r>
        <w:t xml:space="preserve"> changes it, and its initial expression is </w:t>
      </w:r>
      <w:r>
        <w:rPr>
          <w:rFonts w:ascii="Consolas" w:hAnsi="Consolas"/>
          <w:color w:val="15303B"/>
          <w:sz w:val="18"/>
        </w:rPr>
        <w:t>policy.sundayHoliday)</w:t>
      </w:r>
      <w:r>
        <w:t>. A setter schedules React to render again with the new value.</w:t>
      </w:r>
    </w:p>
    <w:p>
      <w:r>
        <w:rPr>
          <w:rFonts w:ascii="Consolas" w:hAnsi="Consolas"/>
          <w:color w:val="15303B"/>
          <w:sz w:val="18"/>
        </w:rPr>
        <w:t>saved</w:t>
      </w:r>
      <w:r>
        <w:t xml:space="preserve"> stores the current value, </w:t>
      </w:r>
      <w:r>
        <w:rPr>
          <w:rFonts w:ascii="Consolas" w:hAnsi="Consolas"/>
          <w:color w:val="15303B"/>
          <w:sz w:val="18"/>
        </w:rPr>
        <w:t>setSaved</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saving</w:t>
      </w:r>
      <w:r>
        <w:t xml:space="preserve"> stores the current value, </w:t>
      </w:r>
      <w:r>
        <w:rPr>
          <w:rFonts w:ascii="Consolas" w:hAnsi="Consolas"/>
          <w:color w:val="15303B"/>
          <w:sz w:val="18"/>
        </w:rPr>
        <w:t>setSaving</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message</w:t>
      </w:r>
      <w:r>
        <w:t xml:space="preserve"> stores the current value, </w:t>
      </w:r>
      <w:r>
        <w:rPr>
          <w:rFonts w:ascii="Consolas" w:hAnsi="Consolas"/>
          <w:color w:val="15303B"/>
          <w:sz w:val="18"/>
        </w:rPr>
        <w:t>setMessage</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adminDialogOpen</w:t>
      </w:r>
      <w:r>
        <w:t xml:space="preserve"> stores the current value, </w:t>
      </w:r>
      <w:r>
        <w:rPr>
          <w:rFonts w:ascii="Consolas" w:hAnsi="Consolas"/>
          <w:color w:val="15303B"/>
          <w:sz w:val="18"/>
        </w:rPr>
        <w:t>setAdminDialogOpen</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adminToast</w:t>
      </w:r>
      <w:r>
        <w:t xml:space="preserve"> stores the current value, </w:t>
      </w:r>
      <w:r>
        <w:rPr>
          <w:rFonts w:ascii="Consolas" w:hAnsi="Consolas"/>
          <w:color w:val="15303B"/>
          <w:sz w:val="18"/>
        </w:rPr>
        <w:t>setAdminToast</w:t>
      </w:r>
      <w:r>
        <w:t xml:space="preserve"> changes it, and its initial expression is </w:t>
      </w:r>
      <w:r>
        <w:rPr>
          <w:rFonts w:ascii="Consolas" w:hAnsi="Consolas"/>
          <w:color w:val="15303B"/>
          <w:sz w:val="18"/>
        </w:rPr>
        <w:t>"")</w:t>
      </w:r>
      <w:r>
        <w:t>. A setter schedules React to render again with the new value.</w:t>
      </w:r>
    </w:p>
    <w:p>
      <w:pPr>
        <w:pStyle w:val="Heading2"/>
      </w:pPr>
      <w:r>
        <w:t>Effects and cleanup</w:t>
      </w:r>
    </w:p>
    <w:p>
      <w:r>
        <w:t xml:space="preserve">The file contains 1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SettingsView</w:t>
      </w:r>
      <w:r>
        <w:t xml:space="preserve">, </w:t>
      </w:r>
      <w:r>
        <w:rPr>
          <w:rFonts w:ascii="Consolas" w:hAnsi="Consolas"/>
          <w:color w:val="15303B"/>
          <w:sz w:val="18"/>
        </w:rPr>
        <w:t>NotFoundView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input</w:t>
      </w:r>
      <w:r>
        <w:t xml:space="preserve">, </w:t>
      </w:r>
      <w:r>
        <w:rPr>
          <w:rFonts w:ascii="Consolas" w:hAnsi="Consolas"/>
          <w:color w:val="15303B"/>
          <w:sz w:val="18"/>
        </w:rPr>
        <w:t>label</w:t>
      </w:r>
      <w:r>
        <w:t xml:space="preserve">, </w:t>
      </w:r>
      <w:r>
        <w:rPr>
          <w:rFonts w:ascii="Consolas" w:hAnsi="Consolas"/>
          <w:color w:val="15303B"/>
          <w:sz w:val="18"/>
        </w:rPr>
        <w:t>span</w:t>
      </w:r>
      <w:r>
        <w:t xml:space="preserve">, </w:t>
      </w:r>
      <w:r>
        <w:rPr>
          <w:rFonts w:ascii="Consolas" w:hAnsi="Consolas"/>
          <w:color w:val="15303B"/>
          <w:sz w:val="18"/>
        </w:rPr>
        <w:t>p</w:t>
      </w:r>
      <w:r>
        <w:t xml:space="preserve">, </w:t>
      </w:r>
      <w:r>
        <w:rPr>
          <w:rFonts w:ascii="Consolas" w:hAnsi="Consolas"/>
          <w:color w:val="15303B"/>
          <w:sz w:val="18"/>
        </w:rPr>
        <w:t>button</w:t>
      </w:r>
      <w:r>
        <w:t xml:space="preserve">, </w:t>
      </w:r>
      <w:r>
        <w:rPr>
          <w:rFonts w:ascii="Consolas" w:hAnsi="Consolas"/>
          <w:color w:val="15303B"/>
          <w:sz w:val="18"/>
        </w:rPr>
        <w:t>h2</w:t>
      </w:r>
      <w:r>
        <w:t xml:space="preserve">, </w:t>
      </w:r>
      <w:r>
        <w:rPr>
          <w:rFonts w:ascii="Consolas" w:hAnsi="Consolas"/>
          <w:color w:val="15303B"/>
          <w:sz w:val="18"/>
        </w:rPr>
        <w:t>motion</w:t>
      </w:r>
      <w:r>
        <w:t xml:space="preserve">, </w:t>
      </w:r>
      <w:r>
        <w:rPr>
          <w:rFonts w:ascii="Consolas" w:hAnsi="Consolas"/>
          <w:color w:val="15303B"/>
          <w:sz w:val="18"/>
        </w:rPr>
        <w:t>form</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AppDialog</w:t>
      </w:r>
      <w:r>
        <w:t xml:space="preserve">, </w:t>
      </w:r>
      <w:r>
        <w:rPr>
          <w:rFonts w:ascii="Consolas" w:hAnsi="Consolas"/>
          <w:color w:val="15303B"/>
          <w:sz w:val="18"/>
        </w:rPr>
        <w:t>EyeOff</w:t>
      </w:r>
      <w:r>
        <w:t xml:space="preserve">, </w:t>
      </w:r>
      <w:r>
        <w:rPr>
          <w:rFonts w:ascii="Consolas" w:hAnsi="Consolas"/>
          <w:color w:val="15303B"/>
          <w:sz w:val="18"/>
        </w:rPr>
        <w:t>Eye</w:t>
      </w:r>
      <w:r>
        <w:t xml:space="preserve">, </w:t>
      </w:r>
      <w:r>
        <w:rPr>
          <w:rFonts w:ascii="Consolas" w:hAnsi="Consolas"/>
          <w:color w:val="15303B"/>
          <w:sz w:val="18"/>
        </w:rPr>
        <w:t>AdminReveal</w:t>
      </w:r>
      <w:r>
        <w:t xml:space="preserve">, </w:t>
      </w:r>
      <w:r>
        <w:rPr>
          <w:rFonts w:ascii="Consolas" w:hAnsi="Consolas"/>
          <w:color w:val="15303B"/>
          <w:sz w:val="18"/>
        </w:rPr>
        <w:t>SlidersHorizontal</w:t>
      </w:r>
      <w:r>
        <w:t xml:space="preserve">, </w:t>
      </w:r>
      <w:r>
        <w:rPr>
          <w:rFonts w:ascii="Consolas" w:hAnsi="Consolas"/>
          <w:color w:val="15303B"/>
          <w:sz w:val="18"/>
        </w:rPr>
        <w:t>SettingRow</w:t>
      </w:r>
      <w:r>
        <w:t xml:space="preserve">, </w:t>
      </w:r>
      <w:r>
        <w:rPr>
          <w:rFonts w:ascii="Consolas" w:hAnsi="Consolas"/>
          <w:color w:val="15303B"/>
          <w:sz w:val="18"/>
        </w:rPr>
        <w:t>ShieldCheck</w:t>
      </w:r>
      <w:r>
        <w:t xml:space="preserve">, </w:t>
      </w:r>
      <w:r>
        <w:rPr>
          <w:rFonts w:ascii="Consolas" w:hAnsi="Consolas"/>
          <w:color w:val="15303B"/>
          <w:sz w:val="18"/>
        </w:rPr>
        <w:t>Plus</w:t>
      </w:r>
      <w:r>
        <w:t xml:space="preserve">, </w:t>
      </w:r>
      <w:r>
        <w:rPr>
          <w:rFonts w:ascii="Consolas" w:hAnsi="Consolas"/>
          <w:color w:val="15303B"/>
          <w:sz w:val="18"/>
        </w:rPr>
        <w:t>AlertTriangle</w:t>
      </w:r>
      <w:r>
        <w:t xml:space="preserve">, </w:t>
      </w:r>
      <w:r>
        <w:rPr>
          <w:rFonts w:ascii="Consolas" w:hAnsi="Consolas"/>
          <w:color w:val="15303B"/>
          <w:sz w:val="18"/>
        </w:rPr>
        <w:t>Link</w:t>
      </w:r>
      <w:r>
        <w:t xml:space="preserve">, </w:t>
      </w:r>
      <w:r>
        <w:rPr>
          <w:rFonts w:ascii="Consolas" w:hAnsi="Consolas"/>
          <w:color w:val="15303B"/>
          <w:sz w:val="18"/>
        </w:rPr>
        <w:t>AnimatePresence</w:t>
      </w:r>
      <w:r>
        <w:t xml:space="preserve">, </w:t>
      </w:r>
      <w:r>
        <w:rPr>
          <w:rFonts w:ascii="Consolas" w:hAnsi="Consolas"/>
          <w:color w:val="15303B"/>
          <w:sz w:val="18"/>
        </w:rPr>
        <w:t>Check</w:t>
      </w:r>
      <w:r>
        <w:t xml:space="preserve">, </w:t>
      </w:r>
      <w:r>
        <w:rPr>
          <w:rFonts w:ascii="Consolas" w:hAnsi="Consolas"/>
          <w:color w:val="15303B"/>
          <w:sz w:val="18"/>
        </w:rPr>
        <w:t>AdminFormDialog</w:t>
      </w:r>
      <w:r>
        <w:t xml:space="preserve">, </w:t>
      </w:r>
      <w:r>
        <w:rPr>
          <w:rFonts w:ascii="Consolas" w:hAnsi="Consolas"/>
          <w:color w:val="15303B"/>
          <w:sz w:val="18"/>
        </w:rPr>
        <w:t>Toast</w:t>
      </w:r>
      <w:r>
        <w:t>.</w:t>
      </w:r>
    </w:p>
    <w:p>
      <w:r>
        <w:t xml:space="preserve">Tailwind responsive variants occur at </w:t>
      </w:r>
      <w:r>
        <w:rPr>
          <w:rFonts w:ascii="Consolas" w:hAnsi="Consolas"/>
          <w:color w:val="15303B"/>
          <w:sz w:val="18"/>
        </w:rPr>
        <w:t>sm:</w:t>
      </w:r>
      <w:r>
        <w:t xml:space="preserve"> (9).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client/src/components/Admin/views/AdminStudentsView.jsx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client/src/components/Admin/views/AdminStudentsView.jsx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794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Contains course management, student filtering, student creation, term selection, and password reset UI.</w:t>
            </w:r>
          </w:p>
        </w:tc>
      </w:tr>
    </w:tbl>
    <w:p>
      <w:pPr>
        <w:pStyle w:val="Heading2"/>
      </w:pPr>
      <w:r>
        <w:t>What this file does</w:t>
      </w:r>
    </w:p>
    <w:p>
      <w:r>
        <w:t>Contains course management, student filtering, student creation, term selection, and password reset UI.</w:t>
      </w:r>
    </w:p>
    <w:p>
      <w:pPr>
        <w:pStyle w:val="Heading2"/>
      </w:pPr>
      <w:r>
        <w:t>Imports and dependencies</w:t>
      </w:r>
    </w:p>
    <w:p>
      <w:pPr>
        <w:spacing w:after="80"/>
      </w:pPr>
      <w:r>
        <w:rPr>
          <w:rFonts w:ascii="Consolas" w:hAnsi="Consolas"/>
          <w:b/>
          <w:color w:val="15303B"/>
          <w:sz w:val="17"/>
        </w:rPr>
        <w:t>{ useEffect, useRef, useState } &lt;- react</w:t>
      </w:r>
      <w:r>
        <w:t>. React hooks and component primitives used to manage state, lifecycle, references, IDs, and context.</w:t>
      </w:r>
    </w:p>
    <w:p>
      <w:pPr>
        <w:spacing w:after="80"/>
      </w:pPr>
      <w:r>
        <w:rPr>
          <w:rFonts w:ascii="Consolas" w:hAnsi="Consolas"/>
          <w:b/>
          <w:color w:val="15303B"/>
          <w:sz w:val="17"/>
        </w:rPr>
        <w:t>{ AnimatePresence, motion } &lt;- framer-motion</w:t>
      </w:r>
      <w:r>
        <w:t>. Small declarative animations for page, card, button, and dialog transitions.</w:t>
      </w:r>
    </w:p>
    <w:p>
      <w:pPr>
        <w:spacing w:after="80"/>
      </w:pPr>
      <w:r>
        <w:rPr>
          <w:rFonts w:ascii="Consolas" w:hAnsi="Consolas"/>
          <w:b/>
          <w:color w:val="15303B"/>
          <w:sz w:val="17"/>
        </w:rPr>
        <w:t>{ AlertTriangle, CalendarDays, ChevronRight, KeyRound, Mail, Phone, Plus, Search, ShieldCheck, UserPlus, UsersRound } &lt;- lucide-react</w:t>
      </w:r>
      <w:r>
        <w:t>. Consistent SVG interface icons.</w:t>
      </w:r>
    </w:p>
    <w:p>
      <w:pPr>
        <w:spacing w:after="80"/>
      </w:pPr>
      <w:r>
        <w:rPr>
          <w:rFonts w:ascii="Consolas" w:hAnsi="Consolas"/>
          <w:b/>
          <w:color w:val="15303B"/>
          <w:sz w:val="17"/>
        </w:rPr>
        <w:t>{ getNextStudentId, resetStudentPassword } &lt;- ../../../services/studentApi</w:t>
      </w:r>
      <w:r>
        <w:t>. This local or third-party module supplies the imported { getNextStudentId, resetStudentPassword }.</w:t>
      </w:r>
    </w:p>
    <w:p>
      <w:pPr>
        <w:spacing w:after="80"/>
      </w:pPr>
      <w:r>
        <w:rPr>
          <w:rFonts w:ascii="Consolas" w:hAnsi="Consolas"/>
          <w:b/>
          <w:color w:val="15303B"/>
          <w:sz w:val="17"/>
        </w:rPr>
        <w:t>{ AppDialog, ConfirmDialog, EmptyState, Toast } &lt;- ../../Feedback/Feedback</w:t>
      </w:r>
      <w:r>
        <w:t>. This local or third-party module supplies the imported { AppDialog, ConfirmDialog, EmptyState, Toast }.</w:t>
      </w:r>
    </w:p>
    <w:p>
      <w:pPr>
        <w:spacing w:after="80"/>
      </w:pPr>
      <w:r>
        <w:rPr>
          <w:rFonts w:ascii="Consolas" w:hAnsi="Consolas"/>
          <w:b/>
          <w:color w:val="15303B"/>
          <w:sz w:val="17"/>
        </w:rPr>
        <w:t>{ MONTH_OPTIONS, PROGRAM_STYLES, joinClasses, monthLabel, shiftMonth, termDuration } &lt;- ../AdminPanel.helpers</w:t>
      </w:r>
      <w:r>
        <w:t>. This local or third-party module supplies the imported { MONTH_OPTIONS, PROGRAM_STYLES, joinClasses, monthLabel, shiftMonth, termDuration }.</w:t>
      </w:r>
    </w:p>
    <w:p>
      <w:pPr>
        <w:spacing w:after="80"/>
      </w:pPr>
      <w:r>
        <w:rPr>
          <w:rFonts w:ascii="Consolas" w:hAnsi="Consolas"/>
          <w:b/>
          <w:color w:val="15303B"/>
          <w:sz w:val="17"/>
        </w:rPr>
        <w:t>{ AdminAction, AdminReveal, MetricCard, surface } &lt;- ../AdminPanel.view</w:t>
      </w:r>
      <w:r>
        <w:t>. This local or third-party module supplies the imported { AdminAction, AdminReveal, MetricCard, surface }.</w:t>
      </w:r>
    </w:p>
    <w:p>
      <w:pPr>
        <w:pStyle w:val="Heading2"/>
      </w:pPr>
      <w:r>
        <w:t>Functions and components, in source order</w:t>
      </w:r>
    </w:p>
    <w:p>
      <w:pPr>
        <w:pStyle w:val="Heading3"/>
      </w:pPr>
      <w:r>
        <w:t>TermRangePicker</w:t>
      </w:r>
    </w:p>
    <w:p>
      <w:pPr>
        <w:pStyle w:val="CodeBlock"/>
        <w:keepLines w:val="0"/>
        <w:shd w:fill="F5F7F8"/>
      </w:pPr>
      <w:r>
        <w:rPr>
          <w:rFonts w:ascii="Consolas" w:hAnsi="Consolas"/>
          <w:color w:val="15303B"/>
          <w:sz w:val="16"/>
        </w:rPr>
        <w:t>TermRangePicker({ end, onChange, start })</w:t>
      </w:r>
    </w:p>
    <w:p>
      <w:r>
        <w:t xml:space="preserve">Renders the term range picker UI component. It receives </w:t>
      </w:r>
      <w:r>
        <w:rPr>
          <w:rFonts w:ascii="Consolas" w:hAnsi="Consolas"/>
          <w:color w:val="15303B"/>
          <w:sz w:val="18"/>
        </w:rPr>
        <w:t>{ end, onChange, start }</w:t>
      </w:r>
      <w:r>
        <w:t xml:space="preserve">. It owns local state for </w:t>
      </w:r>
      <w:r>
        <w:rPr>
          <w:rFonts w:ascii="Consolas" w:hAnsi="Consolas"/>
          <w:color w:val="15303B"/>
          <w:sz w:val="18"/>
        </w:rPr>
        <w:t>open</w:t>
      </w:r>
      <w:r>
        <w:t xml:space="preserve">, </w:t>
      </w:r>
      <w:r>
        <w:rPr>
          <w:rFonts w:ascii="Consolas" w:hAnsi="Consolas"/>
          <w:color w:val="15303B"/>
          <w:sz w:val="18"/>
        </w:rPr>
        <w:t>activeField</w:t>
      </w:r>
      <w:r>
        <w:t xml:space="preserve">, </w:t>
      </w:r>
      <w:r>
        <w:rPr>
          <w:rFonts w:ascii="Consolas" w:hAnsi="Consolas"/>
          <w:color w:val="15303B"/>
          <w:sz w:val="18"/>
        </w:rPr>
        <w:t>year</w:t>
      </w:r>
      <w:r>
        <w:t xml:space="preserve">. It defines 1 effect(s) for lifecycle or external synchronization and returns cleanup where necessary. Its returned JSX is composed around </w:t>
      </w:r>
      <w:r>
        <w:rPr>
          <w:rFonts w:ascii="Consolas" w:hAnsi="Consolas"/>
          <w:color w:val="15303B"/>
          <w:sz w:val="18"/>
        </w:rPr>
        <w:t>ChevronRight</w:t>
      </w:r>
      <w:r>
        <w:t xml:space="preserve">, </w:t>
      </w:r>
      <w:r>
        <w:rPr>
          <w:rFonts w:ascii="Consolas" w:hAnsi="Consolas"/>
          <w:color w:val="15303B"/>
          <w:sz w:val="18"/>
        </w:rPr>
        <w:t>CalendarDays</w:t>
      </w:r>
      <w:r>
        <w:t xml:space="preserve">, </w:t>
      </w:r>
      <w:r>
        <w:rPr>
          <w:rFonts w:ascii="Consolas" w:hAnsi="Consolas"/>
          <w:color w:val="15303B"/>
          <w:sz w:val="18"/>
        </w:rPr>
        <w:t>AnimatePresence</w:t>
      </w:r>
      <w:r>
        <w:t>.</w:t>
      </w:r>
    </w:p>
    <w:p>
      <w:pPr>
        <w:pStyle w:val="Heading3"/>
      </w:pPr>
      <w:r>
        <w:t>StudentFormDialog</w:t>
      </w:r>
    </w:p>
    <w:p>
      <w:pPr>
        <w:pStyle w:val="CodeBlock"/>
        <w:keepLines w:val="0"/>
        <w:shd w:fill="F5F7F8"/>
      </w:pPr>
      <w:r>
        <w:rPr>
          <w:rFonts w:ascii="Consolas" w:hAnsi="Consolas"/>
          <w:color w:val="15303B"/>
          <w:sz w:val="16"/>
        </w:rPr>
        <w:t>StudentFormDialog({ courses, onAddStudent, onClose, open })</w:t>
      </w:r>
    </w:p>
    <w:p>
      <w:r>
        <w:t xml:space="preserve">Renders the student form dialog UI component. It receives </w:t>
      </w:r>
      <w:r>
        <w:rPr>
          <w:rFonts w:ascii="Consolas" w:hAnsi="Consolas"/>
          <w:color w:val="15303B"/>
          <w:sz w:val="18"/>
        </w:rPr>
        <w:t>{ courses, onAddStudent, onClose, open }</w:t>
      </w:r>
      <w:r>
        <w:t xml:space="preserve">. It owns local state for </w:t>
      </w:r>
      <w:r>
        <w:rPr>
          <w:rFonts w:ascii="Consolas" w:hAnsi="Consolas"/>
          <w:color w:val="15303B"/>
          <w:sz w:val="18"/>
        </w:rPr>
        <w:t>form</w:t>
      </w:r>
      <w:r>
        <w:t xml:space="preserve">, </w:t>
      </w:r>
      <w:r>
        <w:rPr>
          <w:rFonts w:ascii="Consolas" w:hAnsi="Consolas"/>
          <w:color w:val="15303B"/>
          <w:sz w:val="18"/>
        </w:rPr>
        <w:t>message</w:t>
      </w:r>
      <w:r>
        <w:t xml:space="preserve">, </w:t>
      </w:r>
      <w:r>
        <w:rPr>
          <w:rFonts w:ascii="Consolas" w:hAnsi="Consolas"/>
          <w:color w:val="15303B"/>
          <w:sz w:val="18"/>
        </w:rPr>
        <w:t>saving</w:t>
      </w:r>
      <w:r>
        <w:t xml:space="preserve">, </w:t>
      </w:r>
      <w:r>
        <w:rPr>
          <w:rFonts w:ascii="Consolas" w:hAnsi="Consolas"/>
          <w:color w:val="15303B"/>
          <w:sz w:val="18"/>
        </w:rPr>
        <w:t>studentId</w:t>
      </w:r>
      <w:r>
        <w:t xml:space="preserve">, </w:t>
      </w:r>
      <w:r>
        <w:rPr>
          <w:rFonts w:ascii="Consolas" w:hAnsi="Consolas"/>
          <w:color w:val="15303B"/>
          <w:sz w:val="18"/>
        </w:rPr>
        <w:t>idLoading</w:t>
      </w:r>
      <w:r>
        <w:t xml:space="preserve">. It defines 1 effect(s) for lifecycle or external synchronization and returns cleanup where necessary. Its awaited calls include </w:t>
      </w:r>
      <w:r>
        <w:rPr>
          <w:rFonts w:ascii="Consolas" w:hAnsi="Consolas"/>
          <w:color w:val="15303B"/>
          <w:sz w:val="18"/>
        </w:rPr>
        <w:t>onAddStudent</w:t>
      </w:r>
      <w:r>
        <w:t xml:space="preserve">. Its returned JSX is composed around </w:t>
      </w:r>
      <w:r>
        <w:rPr>
          <w:rFonts w:ascii="Consolas" w:hAnsi="Consolas"/>
          <w:color w:val="15303B"/>
          <w:sz w:val="18"/>
        </w:rPr>
        <w:t>AppDialog</w:t>
      </w:r>
      <w:r>
        <w:t xml:space="preserve">, </w:t>
      </w:r>
      <w:r>
        <w:rPr>
          <w:rFonts w:ascii="Consolas" w:hAnsi="Consolas"/>
          <w:color w:val="15303B"/>
          <w:sz w:val="18"/>
        </w:rPr>
        <w:t>form</w:t>
      </w:r>
      <w:r>
        <w:t xml:space="preserve">, </w:t>
      </w:r>
      <w:r>
        <w:rPr>
          <w:rFonts w:ascii="Consolas" w:hAnsi="Consolas"/>
          <w:color w:val="15303B"/>
          <w:sz w:val="18"/>
        </w:rPr>
        <w:t>CalendarDays</w:t>
      </w:r>
      <w:r>
        <w:t xml:space="preserve">, </w:t>
      </w:r>
      <w:r>
        <w:rPr>
          <w:rFonts w:ascii="Consolas" w:hAnsi="Consolas"/>
          <w:color w:val="15303B"/>
          <w:sz w:val="18"/>
        </w:rPr>
        <w:t>TermRangePicker</w:t>
      </w:r>
      <w:r>
        <w:t>.</w:t>
      </w:r>
    </w:p>
    <w:p>
      <w:pPr>
        <w:pStyle w:val="Heading3"/>
      </w:pPr>
      <w:r>
        <w:t>CoursesView</w:t>
      </w:r>
    </w:p>
    <w:p>
      <w:pPr>
        <w:pStyle w:val="CodeBlock"/>
        <w:keepLines w:val="0"/>
        <w:shd w:fill="F5F7F8"/>
      </w:pPr>
      <w:r>
        <w:rPr>
          <w:rFonts w:ascii="Consolas" w:hAnsi="Consolas"/>
          <w:color w:val="15303B"/>
          <w:sz w:val="16"/>
        </w:rPr>
        <w:t>CoursesView({ courses, error, loading, onAddCourse, onRetry, students })</w:t>
      </w:r>
    </w:p>
    <w:p>
      <w:r>
        <w:t xml:space="preserve">Renders the courses view UI component. It receives </w:t>
      </w:r>
      <w:r>
        <w:rPr>
          <w:rFonts w:ascii="Consolas" w:hAnsi="Consolas"/>
          <w:color w:val="15303B"/>
          <w:sz w:val="18"/>
        </w:rPr>
        <w:t>{ courses, error, loading, onAddCourse, onRetry, students }</w:t>
      </w:r>
      <w:r>
        <w:t xml:space="preserve">. It owns local state for </w:t>
      </w:r>
      <w:r>
        <w:rPr>
          <w:rFonts w:ascii="Consolas" w:hAnsi="Consolas"/>
          <w:color w:val="15303B"/>
          <w:sz w:val="18"/>
        </w:rPr>
        <w:t>dialogOpen</w:t>
      </w:r>
      <w:r>
        <w:t xml:space="preserve">, </w:t>
      </w:r>
      <w:r>
        <w:rPr>
          <w:rFonts w:ascii="Consolas" w:hAnsi="Consolas"/>
          <w:color w:val="15303B"/>
          <w:sz w:val="18"/>
        </w:rPr>
        <w:t>name</w:t>
      </w:r>
      <w:r>
        <w:t xml:space="preserve">, </w:t>
      </w:r>
      <w:r>
        <w:rPr>
          <w:rFonts w:ascii="Consolas" w:hAnsi="Consolas"/>
          <w:color w:val="15303B"/>
          <w:sz w:val="18"/>
        </w:rPr>
        <w:t>abbreviation</w:t>
      </w:r>
      <w:r>
        <w:t xml:space="preserve">, </w:t>
      </w:r>
      <w:r>
        <w:rPr>
          <w:rFonts w:ascii="Consolas" w:hAnsi="Consolas"/>
          <w:color w:val="15303B"/>
          <w:sz w:val="18"/>
        </w:rPr>
        <w:t>message</w:t>
      </w:r>
      <w:r>
        <w:t xml:space="preserve">, </w:t>
      </w:r>
      <w:r>
        <w:rPr>
          <w:rFonts w:ascii="Consolas" w:hAnsi="Consolas"/>
          <w:color w:val="15303B"/>
          <w:sz w:val="18"/>
        </w:rPr>
        <w:t>toast</w:t>
      </w:r>
      <w:r>
        <w:t xml:space="preserve">, </w:t>
      </w:r>
      <w:r>
        <w:rPr>
          <w:rFonts w:ascii="Consolas" w:hAnsi="Consolas"/>
          <w:color w:val="15303B"/>
          <w:sz w:val="18"/>
        </w:rPr>
        <w:t>saving</w:t>
      </w:r>
      <w:r>
        <w:t xml:space="preserve">. Its awaited calls include </w:t>
      </w:r>
      <w:r>
        <w:rPr>
          <w:rFonts w:ascii="Consolas" w:hAnsi="Consolas"/>
          <w:color w:val="15303B"/>
          <w:sz w:val="18"/>
        </w:rPr>
        <w:t>onAddCourse</w:t>
      </w:r>
      <w:r>
        <w:t xml:space="preserve">. Its returned JSX is composed around </w:t>
      </w:r>
      <w:r>
        <w:rPr>
          <w:rFonts w:ascii="Consolas" w:hAnsi="Consolas"/>
          <w:color w:val="15303B"/>
          <w:sz w:val="18"/>
        </w:rPr>
        <w:t>AdminReveal</w:t>
      </w:r>
      <w:r>
        <w:t xml:space="preserve">, </w:t>
      </w:r>
      <w:r>
        <w:rPr>
          <w:rFonts w:ascii="Consolas" w:hAnsi="Consolas"/>
          <w:color w:val="15303B"/>
          <w:sz w:val="18"/>
        </w:rPr>
        <w:t>AdminAction</w:t>
      </w:r>
      <w:r>
        <w:t xml:space="preserve">, </w:t>
      </w:r>
      <w:r>
        <w:rPr>
          <w:rFonts w:ascii="Consolas" w:hAnsi="Consolas"/>
          <w:color w:val="15303B"/>
          <w:sz w:val="18"/>
        </w:rPr>
        <w:t>Plus</w:t>
      </w:r>
      <w:r>
        <w:t xml:space="preserve">, </w:t>
      </w:r>
      <w:r>
        <w:rPr>
          <w:rFonts w:ascii="Consolas" w:hAnsi="Consolas"/>
          <w:color w:val="15303B"/>
          <w:sz w:val="18"/>
        </w:rPr>
        <w:t>EmptyState</w:t>
      </w:r>
      <w:r>
        <w:t xml:space="preserve">, </w:t>
      </w:r>
      <w:r>
        <w:rPr>
          <w:rFonts w:ascii="Consolas" w:hAnsi="Consolas"/>
          <w:color w:val="15303B"/>
          <w:sz w:val="18"/>
        </w:rPr>
        <w:t>AppDialog</w:t>
      </w:r>
      <w:r>
        <w:t xml:space="preserve">, </w:t>
      </w:r>
      <w:r>
        <w:rPr>
          <w:rFonts w:ascii="Consolas" w:hAnsi="Consolas"/>
          <w:color w:val="15303B"/>
          <w:sz w:val="18"/>
        </w:rPr>
        <w:t>form</w:t>
      </w:r>
      <w:r>
        <w:t xml:space="preserve">, </w:t>
      </w:r>
      <w:r>
        <w:rPr>
          <w:rFonts w:ascii="Consolas" w:hAnsi="Consolas"/>
          <w:color w:val="15303B"/>
          <w:sz w:val="18"/>
        </w:rPr>
        <w:t>Toast</w:t>
      </w:r>
      <w:r>
        <w:t>.</w:t>
      </w:r>
    </w:p>
    <w:p>
      <w:pPr>
        <w:pStyle w:val="Heading3"/>
      </w:pPr>
      <w:r>
        <w:t>StudentsView</w:t>
      </w:r>
    </w:p>
    <w:p>
      <w:pPr>
        <w:pStyle w:val="CodeBlock"/>
        <w:keepLines w:val="0"/>
        <w:shd w:fill="F5F7F8"/>
      </w:pPr>
      <w:r>
        <w:rPr>
          <w:rFonts w:ascii="Consolas" w:hAnsi="Consolas"/>
          <w:color w:val="15303B"/>
          <w:sz w:val="16"/>
        </w:rPr>
        <w:t>StudentsView({ courses, error, loading, onAddStudent, onRetry, students })</w:t>
      </w:r>
    </w:p>
    <w:p>
      <w:r>
        <w:t xml:space="preserve">Renders the students view UI component. It receives </w:t>
      </w:r>
      <w:r>
        <w:rPr>
          <w:rFonts w:ascii="Consolas" w:hAnsi="Consolas"/>
          <w:color w:val="15303B"/>
          <w:sz w:val="18"/>
        </w:rPr>
        <w:t>{ courses, error, loading, onAddStudent, onRetry, students }</w:t>
      </w:r>
      <w:r>
        <w:t xml:space="preserve">. It owns local state for </w:t>
      </w:r>
      <w:r>
        <w:rPr>
          <w:rFonts w:ascii="Consolas" w:hAnsi="Consolas"/>
          <w:color w:val="15303B"/>
          <w:sz w:val="18"/>
        </w:rPr>
        <w:t>query</w:t>
      </w:r>
      <w:r>
        <w:t xml:space="preserve">, </w:t>
      </w:r>
      <w:r>
        <w:rPr>
          <w:rFonts w:ascii="Consolas" w:hAnsi="Consolas"/>
          <w:color w:val="15303B"/>
          <w:sz w:val="18"/>
        </w:rPr>
        <w:t>programFilter</w:t>
      </w:r>
      <w:r>
        <w:t xml:space="preserve">, </w:t>
      </w:r>
      <w:r>
        <w:rPr>
          <w:rFonts w:ascii="Consolas" w:hAnsi="Consolas"/>
          <w:color w:val="15303B"/>
          <w:sz w:val="18"/>
        </w:rPr>
        <w:t>sortBy</w:t>
      </w:r>
      <w:r>
        <w:t xml:space="preserve">, </w:t>
      </w:r>
      <w:r>
        <w:rPr>
          <w:rFonts w:ascii="Consolas" w:hAnsi="Consolas"/>
          <w:color w:val="15303B"/>
          <w:sz w:val="18"/>
        </w:rPr>
        <w:t>formOpen</w:t>
      </w:r>
      <w:r>
        <w:t xml:space="preserve">, </w:t>
      </w:r>
      <w:r>
        <w:rPr>
          <w:rFonts w:ascii="Consolas" w:hAnsi="Consolas"/>
          <w:color w:val="15303B"/>
          <w:sz w:val="18"/>
        </w:rPr>
        <w:t>resetStudentId</w:t>
      </w:r>
      <w:r>
        <w:t xml:space="preserve">, </w:t>
      </w:r>
      <w:r>
        <w:rPr>
          <w:rFonts w:ascii="Consolas" w:hAnsi="Consolas"/>
          <w:color w:val="15303B"/>
          <w:sz w:val="18"/>
        </w:rPr>
        <w:t>toast</w:t>
      </w:r>
      <w:r>
        <w:t xml:space="preserve">. Its awaited calls include </w:t>
      </w:r>
      <w:r>
        <w:rPr>
          <w:rFonts w:ascii="Consolas" w:hAnsi="Consolas"/>
          <w:color w:val="15303B"/>
          <w:sz w:val="18"/>
        </w:rPr>
        <w:t>onAddStudent</w:t>
      </w:r>
      <w:r>
        <w:t xml:space="preserve">, </w:t>
      </w:r>
      <w:r>
        <w:rPr>
          <w:rFonts w:ascii="Consolas" w:hAnsi="Consolas"/>
          <w:color w:val="15303B"/>
          <w:sz w:val="18"/>
        </w:rPr>
        <w:t>resetStudentPassword</w:t>
      </w:r>
      <w:r>
        <w:t xml:space="preserve">. Its returned JSX is composed around </w:t>
      </w:r>
      <w:r>
        <w:rPr>
          <w:rFonts w:ascii="Consolas" w:hAnsi="Consolas"/>
          <w:color w:val="15303B"/>
          <w:sz w:val="18"/>
        </w:rPr>
        <w:t>AdminReveal</w:t>
      </w:r>
      <w:r>
        <w:t xml:space="preserve">, </w:t>
      </w:r>
      <w:r>
        <w:rPr>
          <w:rFonts w:ascii="Consolas" w:hAnsi="Consolas"/>
          <w:color w:val="15303B"/>
          <w:sz w:val="18"/>
        </w:rPr>
        <w:t>MetricCard</w:t>
      </w:r>
      <w:r>
        <w:t xml:space="preserve">, </w:t>
      </w:r>
      <w:r>
        <w:rPr>
          <w:rFonts w:ascii="Consolas" w:hAnsi="Consolas"/>
          <w:color w:val="15303B"/>
          <w:sz w:val="18"/>
        </w:rPr>
        <w:t>Phone</w:t>
      </w:r>
      <w:r>
        <w:t xml:space="preserve">, </w:t>
      </w:r>
      <w:r>
        <w:rPr>
          <w:rFonts w:ascii="Consolas" w:hAnsi="Consolas"/>
          <w:color w:val="15303B"/>
          <w:sz w:val="18"/>
        </w:rPr>
        <w:t>AdminAction</w:t>
      </w:r>
      <w:r>
        <w:t xml:space="preserve">, </w:t>
      </w:r>
      <w:r>
        <w:rPr>
          <w:rFonts w:ascii="Consolas" w:hAnsi="Consolas"/>
          <w:color w:val="15303B"/>
          <w:sz w:val="18"/>
        </w:rPr>
        <w:t>UserPlus</w:t>
      </w:r>
      <w:r>
        <w:t xml:space="preserve">, </w:t>
      </w:r>
      <w:r>
        <w:rPr>
          <w:rFonts w:ascii="Consolas" w:hAnsi="Consolas"/>
          <w:color w:val="15303B"/>
          <w:sz w:val="18"/>
        </w:rPr>
        <w:t>UsersRound</w:t>
      </w:r>
      <w:r>
        <w:t xml:space="preserve">, </w:t>
      </w:r>
      <w:r>
        <w:rPr>
          <w:rFonts w:ascii="Consolas" w:hAnsi="Consolas"/>
          <w:color w:val="15303B"/>
          <w:sz w:val="18"/>
        </w:rPr>
        <w:t>Search</w:t>
      </w:r>
      <w:r>
        <w:t xml:space="preserve">, </w:t>
      </w:r>
      <w:r>
        <w:rPr>
          <w:rFonts w:ascii="Consolas" w:hAnsi="Consolas"/>
          <w:color w:val="15303B"/>
          <w:sz w:val="18"/>
        </w:rPr>
        <w:t>Mail</w:t>
      </w:r>
      <w:r>
        <w:t>.</w:t>
      </w:r>
    </w:p>
    <w:p>
      <w:pPr>
        <w:pStyle w:val="Heading3"/>
      </w:pPr>
      <w:r>
        <w:t>closePicker</w:t>
      </w:r>
    </w:p>
    <w:p>
      <w:pPr>
        <w:pStyle w:val="CodeBlock"/>
        <w:keepLines w:val="0"/>
        <w:shd w:fill="F5F7F8"/>
      </w:pPr>
      <w:r>
        <w:rPr>
          <w:rFonts w:ascii="Consolas" w:hAnsi="Consolas"/>
          <w:color w:val="15303B"/>
          <w:sz w:val="16"/>
        </w:rPr>
        <w:t>closePicker(event)</w:t>
      </w:r>
    </w:p>
    <w:p>
      <w:r>
        <w:t xml:space="preserve">Implements the close picker operation. It receives </w:t>
      </w:r>
      <w:r>
        <w:rPr>
          <w:rFonts w:ascii="Consolas" w:hAnsi="Consolas"/>
          <w:color w:val="15303B"/>
          <w:sz w:val="18"/>
        </w:rPr>
        <w:t>event</w:t>
      </w:r>
      <w:r>
        <w:t>.</w:t>
      </w:r>
    </w:p>
    <w:p>
      <w:pPr>
        <w:pStyle w:val="Heading3"/>
      </w:pPr>
      <w:r>
        <w:t>openCalendar</w:t>
      </w:r>
    </w:p>
    <w:p>
      <w:pPr>
        <w:pStyle w:val="CodeBlock"/>
        <w:keepLines w:val="0"/>
        <w:shd w:fill="F5F7F8"/>
      </w:pPr>
      <w:r>
        <w:rPr>
          <w:rFonts w:ascii="Consolas" w:hAnsi="Consolas"/>
          <w:color w:val="15303B"/>
          <w:sz w:val="16"/>
        </w:rPr>
        <w:t>openCalendar(field)</w:t>
      </w:r>
    </w:p>
    <w:p>
      <w:r>
        <w:t xml:space="preserve">Implements the open calendar operation. It receives </w:t>
      </w:r>
      <w:r>
        <w:rPr>
          <w:rFonts w:ascii="Consolas" w:hAnsi="Consolas"/>
          <w:color w:val="15303B"/>
          <w:sz w:val="18"/>
        </w:rPr>
        <w:t>field</w:t>
      </w:r>
      <w:r>
        <w:t>.</w:t>
      </w:r>
    </w:p>
    <w:p>
      <w:pPr>
        <w:pStyle w:val="Heading3"/>
      </w:pPr>
      <w:r>
        <w:t>chooseMonth</w:t>
      </w:r>
    </w:p>
    <w:p>
      <w:pPr>
        <w:pStyle w:val="CodeBlock"/>
        <w:keepLines w:val="0"/>
        <w:shd w:fill="F5F7F8"/>
      </w:pPr>
      <w:r>
        <w:rPr>
          <w:rFonts w:ascii="Consolas" w:hAnsi="Consolas"/>
          <w:color w:val="15303B"/>
          <w:sz w:val="16"/>
        </w:rPr>
        <w:t>chooseMonth(value)</w:t>
      </w:r>
    </w:p>
    <w:p>
      <w:r>
        <w:t xml:space="preserve">Implements the choose month operation. It receives </w:t>
      </w:r>
      <w:r>
        <w:rPr>
          <w:rFonts w:ascii="Consolas" w:hAnsi="Consolas"/>
          <w:color w:val="15303B"/>
          <w:sz w:val="18"/>
        </w:rPr>
        <w:t>value</w:t>
      </w:r>
      <w:r>
        <w:t>.</w:t>
      </w:r>
    </w:p>
    <w:p>
      <w:pPr>
        <w:pStyle w:val="Heading3"/>
      </w:pPr>
      <w:r>
        <w:t>changeField</w:t>
      </w:r>
    </w:p>
    <w:p>
      <w:pPr>
        <w:pStyle w:val="CodeBlock"/>
        <w:keepLines w:val="0"/>
        <w:shd w:fill="F5F7F8"/>
      </w:pPr>
      <w:r>
        <w:rPr>
          <w:rFonts w:ascii="Consolas" w:hAnsi="Consolas"/>
          <w:color w:val="15303B"/>
          <w:sz w:val="16"/>
        </w:rPr>
        <w:t>changeField(event)</w:t>
      </w:r>
    </w:p>
    <w:p>
      <w:r>
        <w:t xml:space="preserve">Implements the change field operation. It receives </w:t>
      </w:r>
      <w:r>
        <w:rPr>
          <w:rFonts w:ascii="Consolas" w:hAnsi="Consolas"/>
          <w:color w:val="15303B"/>
          <w:sz w:val="18"/>
        </w:rPr>
        <w:t>event</w:t>
      </w:r>
      <w:r>
        <w:t>.</w:t>
      </w:r>
    </w:p>
    <w:p>
      <w:pPr>
        <w:pStyle w:val="Heading3"/>
      </w:pPr>
      <w:r>
        <w:t>submit</w:t>
      </w:r>
    </w:p>
    <w:p>
      <w:pPr>
        <w:pStyle w:val="CodeBlock"/>
        <w:keepLines w:val="0"/>
        <w:shd w:fill="F5F7F8"/>
      </w:pPr>
      <w:r>
        <w:rPr>
          <w:rFonts w:ascii="Consolas" w:hAnsi="Consolas"/>
          <w:color w:val="15303B"/>
          <w:sz w:val="16"/>
        </w:rPr>
        <w:t>async submit(event)</w:t>
      </w:r>
    </w:p>
    <w:p>
      <w:r>
        <w:t xml:space="preserve">Implements the submit operation. It receives </w:t>
      </w:r>
      <w:r>
        <w:rPr>
          <w:rFonts w:ascii="Consolas" w:hAnsi="Consolas"/>
          <w:color w:val="15303B"/>
          <w:sz w:val="18"/>
        </w:rPr>
        <w:t>event</w:t>
      </w:r>
      <w:r>
        <w:t xml:space="preserve">. It is asynchronous, so callers receive a Promise and its awaited operations run in order. Its awaited calls include </w:t>
      </w:r>
      <w:r>
        <w:rPr>
          <w:rFonts w:ascii="Consolas" w:hAnsi="Consolas"/>
          <w:color w:val="15303B"/>
          <w:sz w:val="18"/>
        </w:rPr>
        <w:t>onAddStudent</w:t>
      </w:r>
      <w:r>
        <w:t>.</w:t>
      </w:r>
    </w:p>
    <w:p>
      <w:pPr>
        <w:pStyle w:val="Heading3"/>
      </w:pPr>
      <w:r>
        <w:t>footer</w:t>
      </w:r>
    </w:p>
    <w:p>
      <w:pPr>
        <w:pStyle w:val="CodeBlock"/>
        <w:keepLines w:val="0"/>
        <w:shd w:fill="F5F7F8"/>
      </w:pPr>
      <w:r>
        <w:rPr>
          <w:rFonts w:ascii="Consolas" w:hAnsi="Consolas"/>
          <w:color w:val="15303B"/>
          <w:sz w:val="16"/>
        </w:rPr>
        <w:t>footer(&lt;&gt; &lt;button className="h-12 rounded-2xl border border-[#dce5e1] px-5 text-sm font-bold text-[#60737a]" onClick={()</w:t>
      </w:r>
    </w:p>
    <w:p>
      <w:r>
        <w:t xml:space="preserve">Implements the footer operation. It receives </w:t>
      </w:r>
      <w:r>
        <w:rPr>
          <w:rFonts w:ascii="Consolas" w:hAnsi="Consolas"/>
          <w:color w:val="15303B"/>
          <w:sz w:val="18"/>
        </w:rPr>
        <w:t>&lt;&gt; &lt;button className="h-12 rounded-2xl border border-[#dce5e1] px-5 text-sm font-bold text-[#60737a]" onClick={(</w:t>
      </w:r>
      <w:r>
        <w:t>.</w:t>
      </w:r>
    </w:p>
    <w:p>
      <w:pPr>
        <w:pStyle w:val="Heading3"/>
      </w:pPr>
      <w:r>
        <w:t>addStudent</w:t>
      </w:r>
    </w:p>
    <w:p>
      <w:pPr>
        <w:pStyle w:val="CodeBlock"/>
        <w:keepLines w:val="0"/>
        <w:shd w:fill="F5F7F8"/>
      </w:pPr>
      <w:r>
        <w:rPr>
          <w:rFonts w:ascii="Consolas" w:hAnsi="Consolas"/>
          <w:color w:val="15303B"/>
          <w:sz w:val="16"/>
        </w:rPr>
        <w:t>async addStudent(studentDetails)</w:t>
      </w:r>
    </w:p>
    <w:p>
      <w:r>
        <w:t xml:space="preserve">Implements the add student operation. It receives </w:t>
      </w:r>
      <w:r>
        <w:rPr>
          <w:rFonts w:ascii="Consolas" w:hAnsi="Consolas"/>
          <w:color w:val="15303B"/>
          <w:sz w:val="18"/>
        </w:rPr>
        <w:t>studentDetails</w:t>
      </w:r>
      <w:r>
        <w:t xml:space="preserve">. It is asynchronous, so callers receive a Promise and its awaited operations run in order. Its awaited calls include </w:t>
      </w:r>
      <w:r>
        <w:rPr>
          <w:rFonts w:ascii="Consolas" w:hAnsi="Consolas"/>
          <w:color w:val="15303B"/>
          <w:sz w:val="18"/>
        </w:rPr>
        <w:t>onAddStudent</w:t>
      </w:r>
      <w:r>
        <w:t>.</w:t>
      </w:r>
    </w:p>
    <w:p>
      <w:pPr>
        <w:pStyle w:val="Heading3"/>
      </w:pPr>
      <w:r>
        <w:t>confirmPasswordReset</w:t>
      </w:r>
    </w:p>
    <w:p>
      <w:pPr>
        <w:pStyle w:val="CodeBlock"/>
        <w:keepLines w:val="0"/>
        <w:shd w:fill="F5F7F8"/>
      </w:pPr>
      <w:r>
        <w:rPr>
          <w:rFonts w:ascii="Consolas" w:hAnsi="Consolas"/>
          <w:color w:val="15303B"/>
          <w:sz w:val="16"/>
        </w:rPr>
        <w:t>async confirmPasswordReset()</w:t>
      </w:r>
    </w:p>
    <w:p>
      <w:r>
        <w:t xml:space="preserve">Implements the confirm password reset operation. It is asynchronous, so callers receive a Promise and its awaited operations run in order. Its awaited calls include </w:t>
      </w:r>
      <w:r>
        <w:rPr>
          <w:rFonts w:ascii="Consolas" w:hAnsi="Consolas"/>
          <w:color w:val="15303B"/>
          <w:sz w:val="18"/>
        </w:rPr>
        <w:t>resetStudentPassword</w:t>
      </w:r>
      <w:r>
        <w:t>.</w:t>
      </w:r>
    </w:p>
    <w:p>
      <w:pPr>
        <w:pStyle w:val="Heading2"/>
      </w:pPr>
      <w:r>
        <w:t>Local React state</w:t>
      </w:r>
    </w:p>
    <w:p>
      <w:r>
        <w:rPr>
          <w:rFonts w:ascii="Consolas" w:hAnsi="Consolas"/>
          <w:color w:val="15303B"/>
          <w:sz w:val="18"/>
        </w:rPr>
        <w:t>open</w:t>
      </w:r>
      <w:r>
        <w:t xml:space="preserve"> stores the current value, </w:t>
      </w:r>
      <w:r>
        <w:rPr>
          <w:rFonts w:ascii="Consolas" w:hAnsi="Consolas"/>
          <w:color w:val="15303B"/>
          <w:sz w:val="18"/>
        </w:rPr>
        <w:t>setOpen</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activeField</w:t>
      </w:r>
      <w:r>
        <w:t xml:space="preserve"> stores the current value, </w:t>
      </w:r>
      <w:r>
        <w:rPr>
          <w:rFonts w:ascii="Consolas" w:hAnsi="Consolas"/>
          <w:color w:val="15303B"/>
          <w:sz w:val="18"/>
        </w:rPr>
        <w:t>setActiveField</w:t>
      </w:r>
      <w:r>
        <w:t xml:space="preserve"> changes it, and its initial expression is </w:t>
      </w:r>
      <w:r>
        <w:rPr>
          <w:rFonts w:ascii="Consolas" w:hAnsi="Consolas"/>
          <w:color w:val="15303B"/>
          <w:sz w:val="18"/>
        </w:rPr>
        <w:t>"start")</w:t>
      </w:r>
      <w:r>
        <w:t>. A setter schedules React to render again with the new value.</w:t>
      </w:r>
    </w:p>
    <w:p>
      <w:r>
        <w:rPr>
          <w:rFonts w:ascii="Consolas" w:hAnsi="Consolas"/>
          <w:color w:val="15303B"/>
          <w:sz w:val="18"/>
        </w:rPr>
        <w:t>year</w:t>
      </w:r>
      <w:r>
        <w:t xml:space="preserve"> stores the current value, </w:t>
      </w:r>
      <w:r>
        <w:rPr>
          <w:rFonts w:ascii="Consolas" w:hAnsi="Consolas"/>
          <w:color w:val="15303B"/>
          <w:sz w:val="18"/>
        </w:rPr>
        <w:t>setYear</w:t>
      </w:r>
      <w:r>
        <w:t xml:space="preserve"> changes it, and its initial expression is </w:t>
      </w:r>
      <w:r>
        <w:rPr>
          <w:rFonts w:ascii="Consolas" w:hAnsi="Consolas"/>
          <w:color w:val="15303B"/>
          <w:sz w:val="18"/>
        </w:rPr>
        <w:t>() =&gt; Number(start?.split("-")[0]) || new Date().getFullYear())</w:t>
      </w:r>
      <w:r>
        <w:t>. A setter schedules React to render again with the new value.</w:t>
      </w:r>
    </w:p>
    <w:p>
      <w:r>
        <w:rPr>
          <w:rFonts w:ascii="Consolas" w:hAnsi="Consolas"/>
          <w:color w:val="15303B"/>
          <w:sz w:val="18"/>
        </w:rPr>
        <w:t>form</w:t>
      </w:r>
      <w:r>
        <w:t xml:space="preserve"> stores the current value, </w:t>
      </w:r>
      <w:r>
        <w:rPr>
          <w:rFonts w:ascii="Consolas" w:hAnsi="Consolas"/>
          <w:color w:val="15303B"/>
          <w:sz w:val="18"/>
        </w:rPr>
        <w:t>setForm</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message</w:t>
      </w:r>
      <w:r>
        <w:t xml:space="preserve"> stores the current value, </w:t>
      </w:r>
      <w:r>
        <w:rPr>
          <w:rFonts w:ascii="Consolas" w:hAnsi="Consolas"/>
          <w:color w:val="15303B"/>
          <w:sz w:val="18"/>
        </w:rPr>
        <w:t>setMessage</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saving</w:t>
      </w:r>
      <w:r>
        <w:t xml:space="preserve"> stores the current value, </w:t>
      </w:r>
      <w:r>
        <w:rPr>
          <w:rFonts w:ascii="Consolas" w:hAnsi="Consolas"/>
          <w:color w:val="15303B"/>
          <w:sz w:val="18"/>
        </w:rPr>
        <w:t>setSaving</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studentId</w:t>
      </w:r>
      <w:r>
        <w:t xml:space="preserve"> stores the current value, </w:t>
      </w:r>
      <w:r>
        <w:rPr>
          <w:rFonts w:ascii="Consolas" w:hAnsi="Consolas"/>
          <w:color w:val="15303B"/>
          <w:sz w:val="18"/>
        </w:rPr>
        <w:t>setStudentId</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idLoading</w:t>
      </w:r>
      <w:r>
        <w:t xml:space="preserve"> stores the current value, </w:t>
      </w:r>
      <w:r>
        <w:rPr>
          <w:rFonts w:ascii="Consolas" w:hAnsi="Consolas"/>
          <w:color w:val="15303B"/>
          <w:sz w:val="18"/>
        </w:rPr>
        <w:t>setIdLoading</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dialogOpen</w:t>
      </w:r>
      <w:r>
        <w:t xml:space="preserve"> stores the current value, </w:t>
      </w:r>
      <w:r>
        <w:rPr>
          <w:rFonts w:ascii="Consolas" w:hAnsi="Consolas"/>
          <w:color w:val="15303B"/>
          <w:sz w:val="18"/>
        </w:rPr>
        <w:t>setDialogOpen</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name</w:t>
      </w:r>
      <w:r>
        <w:t xml:space="preserve"> stores the current value, </w:t>
      </w:r>
      <w:r>
        <w:rPr>
          <w:rFonts w:ascii="Consolas" w:hAnsi="Consolas"/>
          <w:color w:val="15303B"/>
          <w:sz w:val="18"/>
        </w:rPr>
        <w:t>setName</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abbreviation</w:t>
      </w:r>
      <w:r>
        <w:t xml:space="preserve"> stores the current value, </w:t>
      </w:r>
      <w:r>
        <w:rPr>
          <w:rFonts w:ascii="Consolas" w:hAnsi="Consolas"/>
          <w:color w:val="15303B"/>
          <w:sz w:val="18"/>
        </w:rPr>
        <w:t>setAbbreviation</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message</w:t>
      </w:r>
      <w:r>
        <w:t xml:space="preserve"> stores the current value, </w:t>
      </w:r>
      <w:r>
        <w:rPr>
          <w:rFonts w:ascii="Consolas" w:hAnsi="Consolas"/>
          <w:color w:val="15303B"/>
          <w:sz w:val="18"/>
        </w:rPr>
        <w:t>setMessage</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toast</w:t>
      </w:r>
      <w:r>
        <w:t xml:space="preserve"> stores the current value, </w:t>
      </w:r>
      <w:r>
        <w:rPr>
          <w:rFonts w:ascii="Consolas" w:hAnsi="Consolas"/>
          <w:color w:val="15303B"/>
          <w:sz w:val="18"/>
        </w:rPr>
        <w:t>setToast</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saving</w:t>
      </w:r>
      <w:r>
        <w:t xml:space="preserve"> stores the current value, </w:t>
      </w:r>
      <w:r>
        <w:rPr>
          <w:rFonts w:ascii="Consolas" w:hAnsi="Consolas"/>
          <w:color w:val="15303B"/>
          <w:sz w:val="18"/>
        </w:rPr>
        <w:t>setSaving</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query</w:t>
      </w:r>
      <w:r>
        <w:t xml:space="preserve"> stores the current value, </w:t>
      </w:r>
      <w:r>
        <w:rPr>
          <w:rFonts w:ascii="Consolas" w:hAnsi="Consolas"/>
          <w:color w:val="15303B"/>
          <w:sz w:val="18"/>
        </w:rPr>
        <w:t>setQuery</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programFilter</w:t>
      </w:r>
      <w:r>
        <w:t xml:space="preserve"> stores the current value, </w:t>
      </w:r>
      <w:r>
        <w:rPr>
          <w:rFonts w:ascii="Consolas" w:hAnsi="Consolas"/>
          <w:color w:val="15303B"/>
          <w:sz w:val="18"/>
        </w:rPr>
        <w:t>setProgramFilter</w:t>
      </w:r>
      <w:r>
        <w:t xml:space="preserve"> changes it, and its initial expression is </w:t>
      </w:r>
      <w:r>
        <w:rPr>
          <w:rFonts w:ascii="Consolas" w:hAnsi="Consolas"/>
          <w:color w:val="15303B"/>
          <w:sz w:val="18"/>
        </w:rPr>
        <w:t>"all")</w:t>
      </w:r>
      <w:r>
        <w:t>. A setter schedules React to render again with the new value.</w:t>
      </w:r>
    </w:p>
    <w:p>
      <w:r>
        <w:rPr>
          <w:rFonts w:ascii="Consolas" w:hAnsi="Consolas"/>
          <w:color w:val="15303B"/>
          <w:sz w:val="18"/>
        </w:rPr>
        <w:t>sortBy</w:t>
      </w:r>
      <w:r>
        <w:t xml:space="preserve"> stores the current value, </w:t>
      </w:r>
      <w:r>
        <w:rPr>
          <w:rFonts w:ascii="Consolas" w:hAnsi="Consolas"/>
          <w:color w:val="15303B"/>
          <w:sz w:val="18"/>
        </w:rPr>
        <w:t>setSortBy</w:t>
      </w:r>
      <w:r>
        <w:t xml:space="preserve"> changes it, and its initial expression is </w:t>
      </w:r>
      <w:r>
        <w:rPr>
          <w:rFonts w:ascii="Consolas" w:hAnsi="Consolas"/>
          <w:color w:val="15303B"/>
          <w:sz w:val="18"/>
        </w:rPr>
        <w:t>"name")</w:t>
      </w:r>
      <w:r>
        <w:t>. A setter schedules React to render again with the new value.</w:t>
      </w:r>
    </w:p>
    <w:p>
      <w:r>
        <w:rPr>
          <w:rFonts w:ascii="Consolas" w:hAnsi="Consolas"/>
          <w:color w:val="15303B"/>
          <w:sz w:val="18"/>
        </w:rPr>
        <w:t>formOpen</w:t>
      </w:r>
      <w:r>
        <w:t xml:space="preserve"> stores the current value, </w:t>
      </w:r>
      <w:r>
        <w:rPr>
          <w:rFonts w:ascii="Consolas" w:hAnsi="Consolas"/>
          <w:color w:val="15303B"/>
          <w:sz w:val="18"/>
        </w:rPr>
        <w:t>setFormOpen</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resetStudentId</w:t>
      </w:r>
      <w:r>
        <w:t xml:space="preserve"> stores the current value, </w:t>
      </w:r>
      <w:r>
        <w:rPr>
          <w:rFonts w:ascii="Consolas" w:hAnsi="Consolas"/>
          <w:color w:val="15303B"/>
          <w:sz w:val="18"/>
        </w:rPr>
        <w:t>setResetStudentId</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toast</w:t>
      </w:r>
      <w:r>
        <w:t xml:space="preserve"> stores the current value, </w:t>
      </w:r>
      <w:r>
        <w:rPr>
          <w:rFonts w:ascii="Consolas" w:hAnsi="Consolas"/>
          <w:color w:val="15303B"/>
          <w:sz w:val="18"/>
        </w:rPr>
        <w:t>setToast</w:t>
      </w:r>
      <w:r>
        <w:t xml:space="preserve"> changes it, and its initial expression is </w:t>
      </w:r>
      <w:r>
        <w:rPr>
          <w:rFonts w:ascii="Consolas" w:hAnsi="Consolas"/>
          <w:color w:val="15303B"/>
          <w:sz w:val="18"/>
        </w:rPr>
        <w:t>"")</w:t>
      </w:r>
      <w:r>
        <w:t>. A setter schedules React to render again with the new value.</w:t>
      </w:r>
    </w:p>
    <w:p>
      <w:pPr>
        <w:pStyle w:val="Heading2"/>
      </w:pPr>
      <w:r>
        <w:t>Effects and cleanup</w:t>
      </w:r>
    </w:p>
    <w:p>
      <w:r>
        <w:t xml:space="preserve">The file contains 2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CoursesView</w:t>
      </w:r>
      <w:r>
        <w:t xml:space="preserve">, </w:t>
      </w:r>
      <w:r>
        <w:rPr>
          <w:rFonts w:ascii="Consolas" w:hAnsi="Consolas"/>
          <w:color w:val="15303B"/>
          <w:sz w:val="18"/>
        </w:rPr>
        <w:t>StudentsView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span</w:t>
      </w:r>
      <w:r>
        <w:t xml:space="preserve">, </w:t>
      </w:r>
      <w:r>
        <w:rPr>
          <w:rFonts w:ascii="Consolas" w:hAnsi="Consolas"/>
          <w:color w:val="15303B"/>
          <w:sz w:val="18"/>
        </w:rPr>
        <w:t>p</w:t>
      </w:r>
      <w:r>
        <w:t xml:space="preserve">, </w:t>
      </w:r>
      <w:r>
        <w:rPr>
          <w:rFonts w:ascii="Consolas" w:hAnsi="Consolas"/>
          <w:color w:val="15303B"/>
          <w:sz w:val="18"/>
        </w:rPr>
        <w:t>button</w:t>
      </w:r>
      <w:r>
        <w:t xml:space="preserve">, </w:t>
      </w:r>
      <w:r>
        <w:rPr>
          <w:rFonts w:ascii="Consolas" w:hAnsi="Consolas"/>
          <w:color w:val="15303B"/>
          <w:sz w:val="18"/>
        </w:rPr>
        <w:t>label</w:t>
      </w:r>
      <w:r>
        <w:t xml:space="preserve">, </w:t>
      </w:r>
      <w:r>
        <w:rPr>
          <w:rFonts w:ascii="Consolas" w:hAnsi="Consolas"/>
          <w:color w:val="15303B"/>
          <w:sz w:val="18"/>
        </w:rPr>
        <w:t>input</w:t>
      </w:r>
      <w:r>
        <w:t xml:space="preserve">, </w:t>
      </w:r>
      <w:r>
        <w:rPr>
          <w:rFonts w:ascii="Consolas" w:hAnsi="Consolas"/>
          <w:color w:val="15303B"/>
          <w:sz w:val="18"/>
        </w:rPr>
        <w:t>option</w:t>
      </w:r>
      <w:r>
        <w:t xml:space="preserve">, </w:t>
      </w:r>
      <w:r>
        <w:rPr>
          <w:rFonts w:ascii="Consolas" w:hAnsi="Consolas"/>
          <w:color w:val="15303B"/>
          <w:sz w:val="18"/>
        </w:rPr>
        <w:t>select</w:t>
      </w:r>
      <w:r>
        <w:t xml:space="preserve">, </w:t>
      </w:r>
      <w:r>
        <w:rPr>
          <w:rFonts w:ascii="Consolas" w:hAnsi="Consolas"/>
          <w:color w:val="15303B"/>
          <w:sz w:val="18"/>
        </w:rPr>
        <w:t>h2</w:t>
      </w:r>
      <w:r>
        <w:t xml:space="preserve">, </w:t>
      </w:r>
      <w:r>
        <w:rPr>
          <w:rFonts w:ascii="Consolas" w:hAnsi="Consolas"/>
          <w:color w:val="15303B"/>
          <w:sz w:val="18"/>
        </w:rPr>
        <w:t>form</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CalendarDays</w:t>
      </w:r>
      <w:r>
        <w:t xml:space="preserve">, </w:t>
      </w:r>
      <w:r>
        <w:rPr>
          <w:rFonts w:ascii="Consolas" w:hAnsi="Consolas"/>
          <w:color w:val="15303B"/>
          <w:sz w:val="18"/>
        </w:rPr>
        <w:t>ChevronRight</w:t>
      </w:r>
      <w:r>
        <w:t xml:space="preserve">, </w:t>
      </w:r>
      <w:r>
        <w:rPr>
          <w:rFonts w:ascii="Consolas" w:hAnsi="Consolas"/>
          <w:color w:val="15303B"/>
          <w:sz w:val="18"/>
        </w:rPr>
        <w:t>AnimatePresence</w:t>
      </w:r>
      <w:r>
        <w:t xml:space="preserve">, </w:t>
      </w:r>
      <w:r>
        <w:rPr>
          <w:rFonts w:ascii="Consolas" w:hAnsi="Consolas"/>
          <w:color w:val="15303B"/>
          <w:sz w:val="18"/>
        </w:rPr>
        <w:t>AppDialog</w:t>
      </w:r>
      <w:r>
        <w:t xml:space="preserve">, </w:t>
      </w:r>
      <w:r>
        <w:rPr>
          <w:rFonts w:ascii="Consolas" w:hAnsi="Consolas"/>
          <w:color w:val="15303B"/>
          <w:sz w:val="18"/>
        </w:rPr>
        <w:t>TermRangePicker</w:t>
      </w:r>
      <w:r>
        <w:t xml:space="preserve">, </w:t>
      </w:r>
      <w:r>
        <w:rPr>
          <w:rFonts w:ascii="Consolas" w:hAnsi="Consolas"/>
          <w:color w:val="15303B"/>
          <w:sz w:val="18"/>
        </w:rPr>
        <w:t>AdminReveal</w:t>
      </w:r>
      <w:r>
        <w:t xml:space="preserve">, </w:t>
      </w:r>
      <w:r>
        <w:rPr>
          <w:rFonts w:ascii="Consolas" w:hAnsi="Consolas"/>
          <w:color w:val="15303B"/>
          <w:sz w:val="18"/>
        </w:rPr>
        <w:t>AdminAction</w:t>
      </w:r>
      <w:r>
        <w:t xml:space="preserve">, </w:t>
      </w:r>
      <w:r>
        <w:rPr>
          <w:rFonts w:ascii="Consolas" w:hAnsi="Consolas"/>
          <w:color w:val="15303B"/>
          <w:sz w:val="18"/>
        </w:rPr>
        <w:t>Plus</w:t>
      </w:r>
      <w:r>
        <w:t xml:space="preserve">, </w:t>
      </w:r>
      <w:r>
        <w:rPr>
          <w:rFonts w:ascii="Consolas" w:hAnsi="Consolas"/>
          <w:color w:val="15303B"/>
          <w:sz w:val="18"/>
        </w:rPr>
        <w:t>EmptyState</w:t>
      </w:r>
      <w:r>
        <w:t xml:space="preserve">, </w:t>
      </w:r>
      <w:r>
        <w:rPr>
          <w:rFonts w:ascii="Consolas" w:hAnsi="Consolas"/>
          <w:color w:val="15303B"/>
          <w:sz w:val="18"/>
        </w:rPr>
        <w:t>Toast</w:t>
      </w:r>
      <w:r>
        <w:t xml:space="preserve">, </w:t>
      </w:r>
      <w:r>
        <w:rPr>
          <w:rFonts w:ascii="Consolas" w:hAnsi="Consolas"/>
          <w:color w:val="15303B"/>
          <w:sz w:val="18"/>
        </w:rPr>
        <w:t>UserPlus</w:t>
      </w:r>
      <w:r>
        <w:t xml:space="preserve">, </w:t>
      </w:r>
      <w:r>
        <w:rPr>
          <w:rFonts w:ascii="Consolas" w:hAnsi="Consolas"/>
          <w:color w:val="15303B"/>
          <w:sz w:val="18"/>
        </w:rPr>
        <w:t>MetricCard</w:t>
      </w:r>
      <w:r>
        <w:t xml:space="preserve">, </w:t>
      </w:r>
      <w:r>
        <w:rPr>
          <w:rFonts w:ascii="Consolas" w:hAnsi="Consolas"/>
          <w:color w:val="15303B"/>
          <w:sz w:val="18"/>
        </w:rPr>
        <w:t>UsersRound</w:t>
      </w:r>
      <w:r>
        <w:t xml:space="preserve">, </w:t>
      </w:r>
      <w:r>
        <w:rPr>
          <w:rFonts w:ascii="Consolas" w:hAnsi="Consolas"/>
          <w:color w:val="15303B"/>
          <w:sz w:val="18"/>
        </w:rPr>
        <w:t>Search</w:t>
      </w:r>
      <w:r>
        <w:t>.</w:t>
      </w:r>
    </w:p>
    <w:p>
      <w:r>
        <w:t xml:space="preserve">Tailwind responsive variants occur at </w:t>
      </w:r>
      <w:r>
        <w:rPr>
          <w:rFonts w:ascii="Consolas" w:hAnsi="Consolas"/>
          <w:color w:val="15303B"/>
          <w:sz w:val="18"/>
        </w:rPr>
        <w:t>sm:</w:t>
      </w:r>
      <w:r>
        <w:t xml:space="preserve"> (24), </w:t>
      </w:r>
      <w:r>
        <w:rPr>
          <w:rFonts w:ascii="Consolas" w:hAnsi="Consolas"/>
          <w:color w:val="15303B"/>
          <w:sz w:val="18"/>
        </w:rPr>
        <w:t>md:</w:t>
      </w:r>
      <w:r>
        <w:t xml:space="preserve"> (5), </w:t>
      </w:r>
      <w:r>
        <w:rPr>
          <w:rFonts w:ascii="Consolas" w:hAnsi="Consolas"/>
          <w:color w:val="15303B"/>
          <w:sz w:val="18"/>
        </w:rPr>
        <w:t>xl:</w:t>
      </w:r>
      <w:r>
        <w:t xml:space="preserve"> (2), </w:t>
      </w:r>
      <w:r>
        <w:rPr>
          <w:rFonts w:ascii="Consolas" w:hAnsi="Consolas"/>
          <w:color w:val="15303B"/>
          <w:sz w:val="18"/>
        </w:rPr>
        <w:t>lg:</w:t>
      </w:r>
      <w:r>
        <w:t xml:space="preserve"> (1).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client/src/components/Admin/views/AdminSystemsView.jsx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client/src/components/Admin/views/AdminSystemsView.jsx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639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Manages systems, day history, drag-selected outages, status changes, additions, and removals.</w:t>
            </w:r>
          </w:p>
        </w:tc>
      </w:tr>
    </w:tbl>
    <w:p>
      <w:pPr>
        <w:pStyle w:val="Heading2"/>
      </w:pPr>
      <w:r>
        <w:t>What this file does</w:t>
      </w:r>
    </w:p>
    <w:p>
      <w:r>
        <w:t>Manages systems, day history, drag-selected outages, status changes, additions, and removals.</w:t>
      </w:r>
    </w:p>
    <w:p>
      <w:pPr>
        <w:pStyle w:val="Heading2"/>
      </w:pPr>
      <w:r>
        <w:t>Imports and dependencies</w:t>
      </w:r>
    </w:p>
    <w:p>
      <w:pPr>
        <w:spacing w:after="80"/>
      </w:pPr>
      <w:r>
        <w:rPr>
          <w:rFonts w:ascii="Consolas" w:hAnsi="Consolas"/>
          <w:b/>
          <w:color w:val="15303B"/>
          <w:sz w:val="17"/>
        </w:rPr>
        <w:t>{ useEffect, useState } &lt;- react</w:t>
      </w:r>
      <w:r>
        <w:t>. React hooks and component primitives used to manage state, lifecycle, references, IDs, and context.</w:t>
      </w:r>
    </w:p>
    <w:p>
      <w:pPr>
        <w:spacing w:after="80"/>
      </w:pPr>
      <w:r>
        <w:rPr>
          <w:rFonts w:ascii="Consolas" w:hAnsi="Consolas"/>
          <w:b/>
          <w:color w:val="15303B"/>
          <w:sz w:val="17"/>
        </w:rPr>
        <w:t>{ AnimatePresence, motion } &lt;- framer-motion</w:t>
      </w:r>
      <w:r>
        <w:t>. Small declarative animations for page, card, button, and dialog transitions.</w:t>
      </w:r>
    </w:p>
    <w:p>
      <w:pPr>
        <w:spacing w:after="80"/>
      </w:pPr>
      <w:r>
        <w:rPr>
          <w:rFonts w:ascii="Consolas" w:hAnsi="Consolas"/>
          <w:b/>
          <w:color w:val="15303B"/>
          <w:sz w:val="17"/>
        </w:rPr>
        <w:t>{ Check, Monitor, Plus, Trash2 } &lt;- lucide-react</w:t>
      </w:r>
      <w:r>
        <w:t>. Consistent SVG interface icons.</w:t>
      </w:r>
    </w:p>
    <w:p>
      <w:pPr>
        <w:spacing w:after="80"/>
      </w:pPr>
      <w:r>
        <w:rPr>
          <w:rFonts w:ascii="Consolas" w:hAnsi="Consolas"/>
          <w:b/>
          <w:color w:val="15303B"/>
          <w:sz w:val="17"/>
        </w:rPr>
        <w:t>{ Link } &lt;- react-router-dom</w:t>
      </w:r>
      <w:r>
        <w:t>. Client-side URLs, navigation, redirects, nested routes, and outlet context.</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isSystemUnavailable } &lt;- ../../../context/LabContext.helpers</w:t>
      </w:r>
      <w:r>
        <w:t>. This local or third-party module supplies the imported { isSystemUnavailable }.</w:t>
      </w:r>
    </w:p>
    <w:p>
      <w:pPr>
        <w:spacing w:after="80"/>
      </w:pPr>
      <w:r>
        <w:rPr>
          <w:rFonts w:ascii="Consolas" w:hAnsi="Consolas"/>
          <w:b/>
          <w:color w:val="15303B"/>
          <w:sz w:val="17"/>
        </w:rPr>
        <w:t>{ formatActivityMinutes } &lt;- ../../../utils/sessionActivity</w:t>
      </w:r>
      <w:r>
        <w:t>. This local or third-party module supplies the imported { formatActivityMinutes }.</w:t>
      </w:r>
    </w:p>
    <w:p>
      <w:pPr>
        <w:spacing w:after="80"/>
      </w:pPr>
      <w:r>
        <w:rPr>
          <w:rFonts w:ascii="Consolas" w:hAnsi="Consolas"/>
          <w:b/>
          <w:color w:val="15303B"/>
          <w:sz w:val="17"/>
        </w:rPr>
        <w:t>{ clearSystemOutage, getSystemHistory, updateSystemOutage } &lt;- ../../../services/labApi</w:t>
      </w:r>
      <w:r>
        <w:t>. This local or third-party module supplies the imported { clearSystemOutage, getSystemHistory, updateSystemOutage }.</w:t>
      </w:r>
    </w:p>
    <w:p>
      <w:pPr>
        <w:spacing w:after="80"/>
      </w:pPr>
      <w:r>
        <w:rPr>
          <w:rFonts w:ascii="Consolas" w:hAnsi="Consolas"/>
          <w:b/>
          <w:color w:val="15303B"/>
          <w:sz w:val="17"/>
        </w:rPr>
        <w:t>{ AppDialog, ConfirmDialog, EmptyState, Toast } &lt;- ../../Feedback/Feedback</w:t>
      </w:r>
      <w:r>
        <w:t>. This local or third-party module supplies the imported { AppDialog, ConfirmDialog, EmptyState, Toast }.</w:t>
      </w:r>
    </w:p>
    <w:p>
      <w:pPr>
        <w:spacing w:after="80"/>
      </w:pPr>
      <w:r>
        <w:rPr>
          <w:rFonts w:ascii="Consolas" w:hAnsi="Consolas"/>
          <w:b/>
          <w:color w:val="15303B"/>
          <w:sz w:val="17"/>
        </w:rPr>
        <w:t>{ EditableSystemTimeline } &lt;- ../../SystemCanvas/EditableSystemTimeline</w:t>
      </w:r>
      <w:r>
        <w:t>. This local or third-party module supplies the imported { EditableSystemTimeline }.</w:t>
      </w:r>
    </w:p>
    <w:p>
      <w:pPr>
        <w:spacing w:after="80"/>
      </w:pPr>
      <w:r>
        <w:rPr>
          <w:rFonts w:ascii="Consolas" w:hAnsi="Consolas"/>
          <w:b/>
          <w:color w:val="15303B"/>
          <w:sz w:val="17"/>
        </w:rPr>
        <w:t>{ SYSTEM_STYLES, formatMinutes, historyDates, joinClasses } &lt;- ../AdminPanel.helpers</w:t>
      </w:r>
      <w:r>
        <w:t>. This local or third-party module supplies the imported { SYSTEM_STYLES, formatMinutes, historyDates, joinClasses }.</w:t>
      </w:r>
    </w:p>
    <w:p>
      <w:pPr>
        <w:spacing w:after="80"/>
      </w:pPr>
      <w:r>
        <w:rPr>
          <w:rFonts w:ascii="Consolas" w:hAnsi="Consolas"/>
          <w:b/>
          <w:color w:val="15303B"/>
          <w:sz w:val="17"/>
        </w:rPr>
        <w:t>{ AdminAction, AdminReveal, surface } &lt;- ../AdminPanel.view</w:t>
      </w:r>
      <w:r>
        <w:t>. This local or third-party module supplies the imported { AdminAction, AdminReveal, surface }.</w:t>
      </w:r>
    </w:p>
    <w:p>
      <w:pPr>
        <w:pStyle w:val="Heading2"/>
      </w:pPr>
      <w:r>
        <w:t>Functions and components, in source order</w:t>
      </w:r>
    </w:p>
    <w:p>
      <w:pPr>
        <w:pStyle w:val="Heading3"/>
      </w:pPr>
      <w:r>
        <w:t>SystemsView</w:t>
      </w:r>
    </w:p>
    <w:p>
      <w:pPr>
        <w:pStyle w:val="CodeBlock"/>
        <w:keepLines w:val="0"/>
        <w:shd w:fill="F5F7F8"/>
      </w:pPr>
      <w:r>
        <w:rPr>
          <w:rFonts w:ascii="Consolas" w:hAnsi="Consolas"/>
          <w:color w:val="15303B"/>
          <w:sz w:val="16"/>
        </w:rPr>
        <w:t>SystemsView()</w:t>
      </w:r>
    </w:p>
    <w:p>
      <w:r>
        <w:t xml:space="preserve">Renders the systems view UI component. It owns local state for </w:t>
      </w:r>
      <w:r>
        <w:rPr>
          <w:rFonts w:ascii="Consolas" w:hAnsi="Consolas"/>
          <w:color w:val="15303B"/>
          <w:sz w:val="18"/>
        </w:rPr>
        <w:t>filter</w:t>
      </w:r>
      <w:r>
        <w:t xml:space="preserve">, </w:t>
      </w:r>
      <w:r>
        <w:rPr>
          <w:rFonts w:ascii="Consolas" w:hAnsi="Consolas"/>
          <w:color w:val="15303B"/>
          <w:sz w:val="18"/>
        </w:rPr>
        <w:t>selectedId</w:t>
      </w:r>
      <w:r>
        <w:t xml:space="preserve">, </w:t>
      </w:r>
      <w:r>
        <w:rPr>
          <w:rFonts w:ascii="Consolas" w:hAnsi="Consolas"/>
          <w:color w:val="15303B"/>
          <w:sz w:val="18"/>
        </w:rPr>
        <w:t>historyDate</w:t>
      </w:r>
      <w:r>
        <w:t xml:space="preserve">, </w:t>
      </w:r>
      <w:r>
        <w:rPr>
          <w:rFonts w:ascii="Consolas" w:hAnsi="Consolas"/>
          <w:color w:val="15303B"/>
          <w:sz w:val="18"/>
        </w:rPr>
        <w:t>statusDialogOpen</w:t>
      </w:r>
      <w:r>
        <w:t xml:space="preserve">, </w:t>
      </w:r>
      <w:r>
        <w:rPr>
          <w:rFonts w:ascii="Consolas" w:hAnsi="Consolas"/>
          <w:color w:val="15303B"/>
          <w:sz w:val="18"/>
        </w:rPr>
        <w:t>pendingTimelineAction</w:t>
      </w:r>
      <w:r>
        <w:t xml:space="preserve">, </w:t>
      </w:r>
      <w:r>
        <w:rPr>
          <w:rFonts w:ascii="Consolas" w:hAnsi="Consolas"/>
          <w:color w:val="15303B"/>
          <w:sz w:val="18"/>
        </w:rPr>
        <w:t>historyVisible</w:t>
      </w:r>
      <w:r>
        <w:t xml:space="preserve">, </w:t>
      </w:r>
      <w:r>
        <w:rPr>
          <w:rFonts w:ascii="Consolas" w:hAnsi="Consolas"/>
          <w:color w:val="15303B"/>
          <w:sz w:val="18"/>
        </w:rPr>
        <w:t>now</w:t>
      </w:r>
      <w:r>
        <w:t xml:space="preserve">, </w:t>
      </w:r>
      <w:r>
        <w:rPr>
          <w:rFonts w:ascii="Consolas" w:hAnsi="Consolas"/>
          <w:color w:val="15303B"/>
          <w:sz w:val="18"/>
        </w:rPr>
        <w:t>toast</w:t>
      </w:r>
      <w:r>
        <w:t xml:space="preserve">, </w:t>
      </w:r>
      <w:r>
        <w:rPr>
          <w:rFonts w:ascii="Consolas" w:hAnsi="Consolas"/>
          <w:color w:val="15303B"/>
          <w:sz w:val="18"/>
        </w:rPr>
        <w:t>removeDialogOpen</w:t>
      </w:r>
      <w:r>
        <w:t xml:space="preserve">, </w:t>
      </w:r>
      <w:r>
        <w:rPr>
          <w:rFonts w:ascii="Consolas" w:hAnsi="Consolas"/>
          <w:color w:val="15303B"/>
          <w:sz w:val="18"/>
        </w:rPr>
        <w:t>historySegments</w:t>
      </w:r>
      <w:r>
        <w:t xml:space="preserve">, </w:t>
      </w:r>
      <w:r>
        <w:rPr>
          <w:rFonts w:ascii="Consolas" w:hAnsi="Consolas"/>
          <w:color w:val="15303B"/>
          <w:sz w:val="18"/>
        </w:rPr>
        <w:t>historyLoading</w:t>
      </w:r>
      <w:r>
        <w:t xml:space="preserve">, </w:t>
      </w:r>
      <w:r>
        <w:rPr>
          <w:rFonts w:ascii="Consolas" w:hAnsi="Consolas"/>
          <w:color w:val="15303B"/>
          <w:sz w:val="18"/>
        </w:rPr>
        <w:t>saving</w:t>
      </w:r>
      <w:r>
        <w:t xml:space="preserve">. It defines 2 effect(s) for lifecycle or external synchronization and returns cleanup where necessary. Its awaited calls include </w:t>
      </w:r>
      <w:r>
        <w:rPr>
          <w:rFonts w:ascii="Consolas" w:hAnsi="Consolas"/>
          <w:color w:val="15303B"/>
          <w:sz w:val="18"/>
        </w:rPr>
        <w:t>getSystemHistory</w:t>
      </w:r>
      <w:r>
        <w:t xml:space="preserve">, </w:t>
      </w:r>
      <w:r>
        <w:rPr>
          <w:rFonts w:ascii="Consolas" w:hAnsi="Consolas"/>
          <w:color w:val="15303B"/>
          <w:sz w:val="18"/>
        </w:rPr>
        <w:t>markSystemAvailable</w:t>
      </w:r>
      <w:r>
        <w:t xml:space="preserve">, </w:t>
      </w:r>
      <w:r>
        <w:rPr>
          <w:rFonts w:ascii="Consolas" w:hAnsi="Consolas"/>
          <w:color w:val="15303B"/>
          <w:sz w:val="18"/>
        </w:rPr>
        <w:t>refreshHistory</w:t>
      </w:r>
      <w:r>
        <w:t xml:space="preserve">, </w:t>
      </w:r>
      <w:r>
        <w:rPr>
          <w:rFonts w:ascii="Consolas" w:hAnsi="Consolas"/>
          <w:color w:val="15303B"/>
          <w:sz w:val="18"/>
        </w:rPr>
        <w:t>markSystemUnavailable</w:t>
      </w:r>
      <w:r>
        <w:t xml:space="preserve">, </w:t>
      </w:r>
      <w:r>
        <w:rPr>
          <w:rFonts w:ascii="Consolas" w:hAnsi="Consolas"/>
          <w:color w:val="15303B"/>
          <w:sz w:val="18"/>
        </w:rPr>
        <w:t>clearSystemOutage</w:t>
      </w:r>
      <w:r>
        <w:t xml:space="preserve">, </w:t>
      </w:r>
      <w:r>
        <w:rPr>
          <w:rFonts w:ascii="Consolas" w:hAnsi="Consolas"/>
          <w:color w:val="15303B"/>
          <w:sz w:val="18"/>
        </w:rPr>
        <w:t>updateSystemOutage</w:t>
      </w:r>
      <w:r>
        <w:t xml:space="preserve">, </w:t>
      </w:r>
      <w:r>
        <w:rPr>
          <w:rFonts w:ascii="Consolas" w:hAnsi="Consolas"/>
          <w:color w:val="15303B"/>
          <w:sz w:val="18"/>
        </w:rPr>
        <w:t>addSystem</w:t>
      </w:r>
      <w:r>
        <w:t xml:space="preserve">, </w:t>
      </w:r>
      <w:r>
        <w:rPr>
          <w:rFonts w:ascii="Consolas" w:hAnsi="Consolas"/>
          <w:color w:val="15303B"/>
          <w:sz w:val="18"/>
        </w:rPr>
        <w:t>removeSystem</w:t>
      </w:r>
      <w:r>
        <w:t xml:space="preserve">. Its returned JSX is composed around </w:t>
      </w:r>
      <w:r>
        <w:rPr>
          <w:rFonts w:ascii="Consolas" w:hAnsi="Consolas"/>
          <w:color w:val="15303B"/>
          <w:sz w:val="18"/>
        </w:rPr>
        <w:t>AdminAction</w:t>
      </w:r>
      <w:r>
        <w:t xml:space="preserve">, </w:t>
      </w:r>
      <w:r>
        <w:rPr>
          <w:rFonts w:ascii="Consolas" w:hAnsi="Consolas"/>
          <w:color w:val="15303B"/>
          <w:sz w:val="18"/>
        </w:rPr>
        <w:t>Monitor</w:t>
      </w:r>
      <w:r>
        <w:t xml:space="preserve">, </w:t>
      </w:r>
      <w:r>
        <w:rPr>
          <w:rFonts w:ascii="Consolas" w:hAnsi="Consolas"/>
          <w:color w:val="15303B"/>
          <w:sz w:val="18"/>
        </w:rPr>
        <w:t>AdminReveal</w:t>
      </w:r>
      <w:r>
        <w:t xml:space="preserve">, </w:t>
      </w:r>
      <w:r>
        <w:rPr>
          <w:rFonts w:ascii="Consolas" w:hAnsi="Consolas"/>
          <w:color w:val="15303B"/>
          <w:sz w:val="18"/>
        </w:rPr>
        <w:t>table</w:t>
      </w:r>
      <w:r>
        <w:t xml:space="preserve">, </w:t>
      </w:r>
      <w:r>
        <w:rPr>
          <w:rFonts w:ascii="Consolas" w:hAnsi="Consolas"/>
          <w:color w:val="15303B"/>
          <w:sz w:val="18"/>
        </w:rPr>
        <w:t>section</w:t>
      </w:r>
      <w:r>
        <w:t xml:space="preserve">, </w:t>
      </w:r>
      <w:r>
        <w:rPr>
          <w:rFonts w:ascii="Consolas" w:hAnsi="Consolas"/>
          <w:color w:val="15303B"/>
          <w:sz w:val="18"/>
        </w:rPr>
        <w:t>Plus</w:t>
      </w:r>
      <w:r>
        <w:t xml:space="preserve">, </w:t>
      </w:r>
      <w:r>
        <w:rPr>
          <w:rFonts w:ascii="Consolas" w:hAnsi="Consolas"/>
          <w:color w:val="15303B"/>
          <w:sz w:val="18"/>
        </w:rPr>
        <w:t>EmptyState</w:t>
      </w:r>
      <w:r>
        <w:t xml:space="preserve">, </w:t>
      </w:r>
      <w:r>
        <w:rPr>
          <w:rFonts w:ascii="Consolas" w:hAnsi="Consolas"/>
          <w:color w:val="15303B"/>
          <w:sz w:val="18"/>
        </w:rPr>
        <w:t>aside</w:t>
      </w:r>
      <w:r>
        <w:t>.</w:t>
      </w:r>
    </w:p>
    <w:p>
      <w:pPr>
        <w:pStyle w:val="Heading3"/>
      </w:pPr>
      <w:r>
        <w:t>systemHasBookings</w:t>
      </w:r>
    </w:p>
    <w:p>
      <w:pPr>
        <w:pStyle w:val="CodeBlock"/>
        <w:keepLines w:val="0"/>
        <w:shd w:fill="F5F7F8"/>
      </w:pPr>
      <w:r>
        <w:rPr>
          <w:rFonts w:ascii="Consolas" w:hAnsi="Consolas"/>
          <w:color w:val="15303B"/>
          <w:sz w:val="16"/>
        </w:rPr>
        <w:t>systemHasBookings(systemId)</w:t>
      </w:r>
    </w:p>
    <w:p>
      <w:r>
        <w:t xml:space="preserve">Implements the system has bookings operation. It receives </w:t>
      </w:r>
      <w:r>
        <w:rPr>
          <w:rFonts w:ascii="Consolas" w:hAnsi="Consolas"/>
          <w:color w:val="15303B"/>
          <w:sz w:val="18"/>
        </w:rPr>
        <w:t>systemId</w:t>
      </w:r>
      <w:r>
        <w:t>.</w:t>
      </w:r>
    </w:p>
    <w:p>
      <w:pPr>
        <w:pStyle w:val="Heading3"/>
      </w:pPr>
      <w:r>
        <w:t>refreshHistory</w:t>
      </w:r>
    </w:p>
    <w:p>
      <w:pPr>
        <w:pStyle w:val="CodeBlock"/>
        <w:keepLines w:val="0"/>
        <w:shd w:fill="F5F7F8"/>
      </w:pPr>
      <w:r>
        <w:rPr>
          <w:rFonts w:ascii="Consolas" w:hAnsi="Consolas"/>
          <w:color w:val="15303B"/>
          <w:sz w:val="16"/>
        </w:rPr>
        <w:t>async refreshHistory(systemId = selected.id)</w:t>
      </w:r>
    </w:p>
    <w:p>
      <w:r>
        <w:t xml:space="preserve">Implements the refresh history operation. It receives </w:t>
      </w:r>
      <w:r>
        <w:rPr>
          <w:rFonts w:ascii="Consolas" w:hAnsi="Consolas"/>
          <w:color w:val="15303B"/>
          <w:sz w:val="18"/>
        </w:rPr>
        <w:t>systemId = selected.id</w:t>
      </w:r>
      <w:r>
        <w:t xml:space="preserve">. It is asynchronous, so callers receive a Promise and its awaited operations run in order. Its awaited calls include </w:t>
      </w:r>
      <w:r>
        <w:rPr>
          <w:rFonts w:ascii="Consolas" w:hAnsi="Consolas"/>
          <w:color w:val="15303B"/>
          <w:sz w:val="18"/>
        </w:rPr>
        <w:t>getSystemHistory</w:t>
      </w:r>
      <w:r>
        <w:t>.</w:t>
      </w:r>
    </w:p>
    <w:p>
      <w:pPr>
        <w:pStyle w:val="Heading3"/>
      </w:pPr>
      <w:r>
        <w:t>makeAvailable</w:t>
      </w:r>
    </w:p>
    <w:p>
      <w:pPr>
        <w:pStyle w:val="CodeBlock"/>
        <w:keepLines w:val="0"/>
        <w:shd w:fill="F5F7F8"/>
      </w:pPr>
      <w:r>
        <w:rPr>
          <w:rFonts w:ascii="Consolas" w:hAnsi="Consolas"/>
          <w:color w:val="15303B"/>
          <w:sz w:val="16"/>
        </w:rPr>
        <w:t>async makeAvailable(system = selected)</w:t>
      </w:r>
    </w:p>
    <w:p>
      <w:r>
        <w:t xml:space="preserve">Implements the make available operation. It receives </w:t>
      </w:r>
      <w:r>
        <w:rPr>
          <w:rFonts w:ascii="Consolas" w:hAnsi="Consolas"/>
          <w:color w:val="15303B"/>
          <w:sz w:val="18"/>
        </w:rPr>
        <w:t>system = selected</w:t>
      </w:r>
      <w:r>
        <w:t xml:space="preserve">. It is asynchronous, so callers receive a Promise and its awaited operations run in order. Its awaited calls include </w:t>
      </w:r>
      <w:r>
        <w:rPr>
          <w:rFonts w:ascii="Consolas" w:hAnsi="Consolas"/>
          <w:color w:val="15303B"/>
          <w:sz w:val="18"/>
        </w:rPr>
        <w:t>markSystemAvailable</w:t>
      </w:r>
      <w:r>
        <w:t xml:space="preserve">, </w:t>
      </w:r>
      <w:r>
        <w:rPr>
          <w:rFonts w:ascii="Consolas" w:hAnsi="Consolas"/>
          <w:color w:val="15303B"/>
          <w:sz w:val="18"/>
        </w:rPr>
        <w:t>refreshHistory</w:t>
      </w:r>
      <w:r>
        <w:t>.</w:t>
      </w:r>
    </w:p>
    <w:p>
      <w:pPr>
        <w:pStyle w:val="Heading3"/>
      </w:pPr>
      <w:r>
        <w:t>openStatusDialog</w:t>
      </w:r>
    </w:p>
    <w:p>
      <w:pPr>
        <w:pStyle w:val="CodeBlock"/>
        <w:keepLines w:val="0"/>
        <w:shd w:fill="F5F7F8"/>
      </w:pPr>
      <w:r>
        <w:rPr>
          <w:rFonts w:ascii="Consolas" w:hAnsi="Consolas"/>
          <w:color w:val="15303B"/>
          <w:sz w:val="16"/>
        </w:rPr>
        <w:t>openStatusDialog(system = selected)</w:t>
      </w:r>
    </w:p>
    <w:p>
      <w:r>
        <w:t xml:space="preserve">Implements the open status dialog operation. It receives </w:t>
      </w:r>
      <w:r>
        <w:rPr>
          <w:rFonts w:ascii="Consolas" w:hAnsi="Consolas"/>
          <w:color w:val="15303B"/>
          <w:sz w:val="18"/>
        </w:rPr>
        <w:t>system = selected</w:t>
      </w:r>
      <w:r>
        <w:t>.</w:t>
      </w:r>
    </w:p>
    <w:p>
      <w:pPr>
        <w:pStyle w:val="Heading3"/>
      </w:pPr>
      <w:r>
        <w:t>showSystemHistory</w:t>
      </w:r>
    </w:p>
    <w:p>
      <w:pPr>
        <w:pStyle w:val="CodeBlock"/>
        <w:keepLines w:val="0"/>
        <w:shd w:fill="F5F7F8"/>
      </w:pPr>
      <w:r>
        <w:rPr>
          <w:rFonts w:ascii="Consolas" w:hAnsi="Consolas"/>
          <w:color w:val="15303B"/>
          <w:sz w:val="16"/>
        </w:rPr>
        <w:t>showSystemHistory(system = selected)</w:t>
      </w:r>
    </w:p>
    <w:p>
      <w:r>
        <w:t xml:space="preserve">Implements the show system history operation. It receives </w:t>
      </w:r>
      <w:r>
        <w:rPr>
          <w:rFonts w:ascii="Consolas" w:hAnsi="Consolas"/>
          <w:color w:val="15303B"/>
          <w:sz w:val="18"/>
        </w:rPr>
        <w:t>system = selected</w:t>
      </w:r>
      <w:r>
        <w:t>.</w:t>
      </w:r>
    </w:p>
    <w:p>
      <w:pPr>
        <w:pStyle w:val="Heading3"/>
      </w:pPr>
      <w:r>
        <w:t>makeUnavailable</w:t>
      </w:r>
    </w:p>
    <w:p>
      <w:pPr>
        <w:pStyle w:val="CodeBlock"/>
        <w:keepLines w:val="0"/>
        <w:shd w:fill="F5F7F8"/>
      </w:pPr>
      <w:r>
        <w:rPr>
          <w:rFonts w:ascii="Consolas" w:hAnsi="Consolas"/>
          <w:color w:val="15303B"/>
          <w:sz w:val="16"/>
        </w:rPr>
        <w:t>async makeUnavailable()</w:t>
      </w:r>
    </w:p>
    <w:p>
      <w:r>
        <w:t xml:space="preserve">Implements the make unavailable operation. It is asynchronous, so callers receive a Promise and its awaited operations run in order. Its awaited calls include </w:t>
      </w:r>
      <w:r>
        <w:rPr>
          <w:rFonts w:ascii="Consolas" w:hAnsi="Consolas"/>
          <w:color w:val="15303B"/>
          <w:sz w:val="18"/>
        </w:rPr>
        <w:t>markSystemUnavailable</w:t>
      </w:r>
      <w:r>
        <w:t xml:space="preserve">, </w:t>
      </w:r>
      <w:r>
        <w:rPr>
          <w:rFonts w:ascii="Consolas" w:hAnsi="Consolas"/>
          <w:color w:val="15303B"/>
          <w:sz w:val="18"/>
        </w:rPr>
        <w:t>refreshHistory</w:t>
      </w:r>
      <w:r>
        <w:t>.</w:t>
      </w:r>
    </w:p>
    <w:p>
      <w:pPr>
        <w:pStyle w:val="Heading3"/>
      </w:pPr>
      <w:r>
        <w:t>saveTimelineAction</w:t>
      </w:r>
    </w:p>
    <w:p>
      <w:pPr>
        <w:pStyle w:val="CodeBlock"/>
        <w:keepLines w:val="0"/>
        <w:shd w:fill="F5F7F8"/>
      </w:pPr>
      <w:r>
        <w:rPr>
          <w:rFonts w:ascii="Consolas" w:hAnsi="Consolas"/>
          <w:color w:val="15303B"/>
          <w:sz w:val="16"/>
        </w:rPr>
        <w:t>async saveTimelineAction()</w:t>
      </w:r>
    </w:p>
    <w:p>
      <w:r>
        <w:t xml:space="preserve">Implements the save timeline action operation. It is asynchronous, so callers receive a Promise and its awaited operations run in order. Its awaited calls include </w:t>
      </w:r>
      <w:r>
        <w:rPr>
          <w:rFonts w:ascii="Consolas" w:hAnsi="Consolas"/>
          <w:color w:val="15303B"/>
          <w:sz w:val="18"/>
        </w:rPr>
        <w:t>clearSystemOutage</w:t>
      </w:r>
      <w:r>
        <w:t xml:space="preserve">, </w:t>
      </w:r>
      <w:r>
        <w:rPr>
          <w:rFonts w:ascii="Consolas" w:hAnsi="Consolas"/>
          <w:color w:val="15303B"/>
          <w:sz w:val="18"/>
        </w:rPr>
        <w:t>updateSystemOutage</w:t>
      </w:r>
      <w:r>
        <w:t xml:space="preserve">, </w:t>
      </w:r>
      <w:r>
        <w:rPr>
          <w:rFonts w:ascii="Consolas" w:hAnsi="Consolas"/>
          <w:color w:val="15303B"/>
          <w:sz w:val="18"/>
        </w:rPr>
        <w:t>markSystemUnavailable</w:t>
      </w:r>
      <w:r>
        <w:t xml:space="preserve">, </w:t>
      </w:r>
      <w:r>
        <w:rPr>
          <w:rFonts w:ascii="Consolas" w:hAnsi="Consolas"/>
          <w:color w:val="15303B"/>
          <w:sz w:val="18"/>
        </w:rPr>
        <w:t>refreshHistory</w:t>
      </w:r>
      <w:r>
        <w:t>.</w:t>
      </w:r>
    </w:p>
    <w:p>
      <w:pPr>
        <w:pStyle w:val="Heading3"/>
      </w:pPr>
      <w:r>
        <w:t>addNewSystem</w:t>
      </w:r>
    </w:p>
    <w:p>
      <w:pPr>
        <w:pStyle w:val="CodeBlock"/>
        <w:keepLines w:val="0"/>
        <w:shd w:fill="F5F7F8"/>
      </w:pPr>
      <w:r>
        <w:rPr>
          <w:rFonts w:ascii="Consolas" w:hAnsi="Consolas"/>
          <w:color w:val="15303B"/>
          <w:sz w:val="16"/>
        </w:rPr>
        <w:t>async addNewSystem()</w:t>
      </w:r>
    </w:p>
    <w:p>
      <w:r>
        <w:t xml:space="preserve">Implements the add new system operation. It is asynchronous, so callers receive a Promise and its awaited operations run in order. Its awaited calls include </w:t>
      </w:r>
      <w:r>
        <w:rPr>
          <w:rFonts w:ascii="Consolas" w:hAnsi="Consolas"/>
          <w:color w:val="15303B"/>
          <w:sz w:val="18"/>
        </w:rPr>
        <w:t>addSystem</w:t>
      </w:r>
      <w:r>
        <w:t>.</w:t>
      </w:r>
    </w:p>
    <w:p>
      <w:pPr>
        <w:pStyle w:val="Heading3"/>
      </w:pPr>
      <w:r>
        <w:t>confirmRemove</w:t>
      </w:r>
    </w:p>
    <w:p>
      <w:pPr>
        <w:pStyle w:val="CodeBlock"/>
        <w:keepLines w:val="0"/>
        <w:shd w:fill="F5F7F8"/>
      </w:pPr>
      <w:r>
        <w:rPr>
          <w:rFonts w:ascii="Consolas" w:hAnsi="Consolas"/>
          <w:color w:val="15303B"/>
          <w:sz w:val="16"/>
        </w:rPr>
        <w:t>async confirmRemove()</w:t>
      </w:r>
    </w:p>
    <w:p>
      <w:r>
        <w:t xml:space="preserve">Implements the confirm remove operation. It is asynchronous, so callers receive a Promise and its awaited operations run in order. Its awaited calls include </w:t>
      </w:r>
      <w:r>
        <w:rPr>
          <w:rFonts w:ascii="Consolas" w:hAnsi="Consolas"/>
          <w:color w:val="15303B"/>
          <w:sz w:val="18"/>
        </w:rPr>
        <w:t>removeSystem</w:t>
      </w:r>
      <w:r>
        <w:t>.</w:t>
      </w:r>
    </w:p>
    <w:p>
      <w:pPr>
        <w:pStyle w:val="Heading2"/>
      </w:pPr>
      <w:r>
        <w:t>Local React state</w:t>
      </w:r>
    </w:p>
    <w:p>
      <w:r>
        <w:rPr>
          <w:rFonts w:ascii="Consolas" w:hAnsi="Consolas"/>
          <w:color w:val="15303B"/>
          <w:sz w:val="18"/>
        </w:rPr>
        <w:t>filter</w:t>
      </w:r>
      <w:r>
        <w:t xml:space="preserve"> stores the current value, </w:t>
      </w:r>
      <w:r>
        <w:rPr>
          <w:rFonts w:ascii="Consolas" w:hAnsi="Consolas"/>
          <w:color w:val="15303B"/>
          <w:sz w:val="18"/>
        </w:rPr>
        <w:t>setFilter</w:t>
      </w:r>
      <w:r>
        <w:t xml:space="preserve"> changes it, and its initial expression is </w:t>
      </w:r>
      <w:r>
        <w:rPr>
          <w:rFonts w:ascii="Consolas" w:hAnsi="Consolas"/>
          <w:color w:val="15303B"/>
          <w:sz w:val="18"/>
        </w:rPr>
        <w:t>"all")</w:t>
      </w:r>
      <w:r>
        <w:t>. A setter schedules React to render again with the new value.</w:t>
      </w:r>
    </w:p>
    <w:p>
      <w:r>
        <w:rPr>
          <w:rFonts w:ascii="Consolas" w:hAnsi="Consolas"/>
          <w:color w:val="15303B"/>
          <w:sz w:val="18"/>
        </w:rPr>
        <w:t>selectedId</w:t>
      </w:r>
      <w:r>
        <w:t xml:space="preserve"> stores the current value, </w:t>
      </w:r>
      <w:r>
        <w:rPr>
          <w:rFonts w:ascii="Consolas" w:hAnsi="Consolas"/>
          <w:color w:val="15303B"/>
          <w:sz w:val="18"/>
        </w:rPr>
        <w:t>setSelectedId</w:t>
      </w:r>
      <w:r>
        <w:t xml:space="preserve"> changes it, and its initial expression is </w:t>
      </w:r>
      <w:r>
        <w:rPr>
          <w:rFonts w:ascii="Consolas" w:hAnsi="Consolas"/>
          <w:color w:val="15303B"/>
          <w:sz w:val="18"/>
        </w:rPr>
        <w:t>1)</w:t>
      </w:r>
      <w:r>
        <w:t>. A setter schedules React to render again with the new value.</w:t>
      </w:r>
    </w:p>
    <w:p>
      <w:r>
        <w:rPr>
          <w:rFonts w:ascii="Consolas" w:hAnsi="Consolas"/>
          <w:color w:val="15303B"/>
          <w:sz w:val="18"/>
        </w:rPr>
        <w:t>historyDate</w:t>
      </w:r>
      <w:r>
        <w:t xml:space="preserve"> stores the current value, </w:t>
      </w:r>
      <w:r>
        <w:rPr>
          <w:rFonts w:ascii="Consolas" w:hAnsi="Consolas"/>
          <w:color w:val="15303B"/>
          <w:sz w:val="18"/>
        </w:rPr>
        <w:t>setHistoryDate</w:t>
      </w:r>
      <w:r>
        <w:t xml:space="preserve"> changes it, and its initial expression is </w:t>
      </w:r>
      <w:r>
        <w:rPr>
          <w:rFonts w:ascii="Consolas" w:hAnsi="Consolas"/>
          <w:color w:val="15303B"/>
          <w:sz w:val="18"/>
        </w:rPr>
        <w:t>() =&gt; historyDates()[0].key)</w:t>
      </w:r>
      <w:r>
        <w:t>. A setter schedules React to render again with the new value.</w:t>
      </w:r>
    </w:p>
    <w:p>
      <w:r>
        <w:rPr>
          <w:rFonts w:ascii="Consolas" w:hAnsi="Consolas"/>
          <w:color w:val="15303B"/>
          <w:sz w:val="18"/>
        </w:rPr>
        <w:t>statusDialogOpen</w:t>
      </w:r>
      <w:r>
        <w:t xml:space="preserve"> stores the current value, </w:t>
      </w:r>
      <w:r>
        <w:rPr>
          <w:rFonts w:ascii="Consolas" w:hAnsi="Consolas"/>
          <w:color w:val="15303B"/>
          <w:sz w:val="18"/>
        </w:rPr>
        <w:t>setStatusDialogOpen</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pendingTimelineAction</w:t>
      </w:r>
      <w:r>
        <w:t xml:space="preserve"> stores the current value, </w:t>
      </w:r>
      <w:r>
        <w:rPr>
          <w:rFonts w:ascii="Consolas" w:hAnsi="Consolas"/>
          <w:color w:val="15303B"/>
          <w:sz w:val="18"/>
        </w:rPr>
        <w:t>setPendingTimelineAction</w:t>
      </w:r>
      <w:r>
        <w:t xml:space="preserve"> changes it, and its initial expression is </w:t>
      </w:r>
      <w:r>
        <w:rPr>
          <w:rFonts w:ascii="Consolas" w:hAnsi="Consolas"/>
          <w:color w:val="15303B"/>
          <w:sz w:val="18"/>
        </w:rPr>
        <w:t>null)</w:t>
      </w:r>
      <w:r>
        <w:t>. A setter schedules React to render again with the new value.</w:t>
      </w:r>
    </w:p>
    <w:p>
      <w:r>
        <w:rPr>
          <w:rFonts w:ascii="Consolas" w:hAnsi="Consolas"/>
          <w:color w:val="15303B"/>
          <w:sz w:val="18"/>
        </w:rPr>
        <w:t>historyVisible</w:t>
      </w:r>
      <w:r>
        <w:t xml:space="preserve"> stores the current value, </w:t>
      </w:r>
      <w:r>
        <w:rPr>
          <w:rFonts w:ascii="Consolas" w:hAnsi="Consolas"/>
          <w:color w:val="15303B"/>
          <w:sz w:val="18"/>
        </w:rPr>
        <w:t>setHistoryVisible</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now</w:t>
      </w:r>
      <w:r>
        <w:t xml:space="preserve"> stores the current value, </w:t>
      </w:r>
      <w:r>
        <w:rPr>
          <w:rFonts w:ascii="Consolas" w:hAnsi="Consolas"/>
          <w:color w:val="15303B"/>
          <w:sz w:val="18"/>
        </w:rPr>
        <w:t>setNow</w:t>
      </w:r>
      <w:r>
        <w:t xml:space="preserve"> changes it, and its initial expression is </w:t>
      </w:r>
      <w:r>
        <w:rPr>
          <w:rFonts w:ascii="Consolas" w:hAnsi="Consolas"/>
          <w:color w:val="15303B"/>
          <w:sz w:val="18"/>
        </w:rPr>
        <w:t>() =&gt; Date.now())</w:t>
      </w:r>
      <w:r>
        <w:t>. A setter schedules React to render again with the new value.</w:t>
      </w:r>
    </w:p>
    <w:p>
      <w:r>
        <w:rPr>
          <w:rFonts w:ascii="Consolas" w:hAnsi="Consolas"/>
          <w:color w:val="15303B"/>
          <w:sz w:val="18"/>
        </w:rPr>
        <w:t>toast</w:t>
      </w:r>
      <w:r>
        <w:t xml:space="preserve"> stores the current value, </w:t>
      </w:r>
      <w:r>
        <w:rPr>
          <w:rFonts w:ascii="Consolas" w:hAnsi="Consolas"/>
          <w:color w:val="15303B"/>
          <w:sz w:val="18"/>
        </w:rPr>
        <w:t>setToast</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removeDialogOpen</w:t>
      </w:r>
      <w:r>
        <w:t xml:space="preserve"> stores the current value, </w:t>
      </w:r>
      <w:r>
        <w:rPr>
          <w:rFonts w:ascii="Consolas" w:hAnsi="Consolas"/>
          <w:color w:val="15303B"/>
          <w:sz w:val="18"/>
        </w:rPr>
        <w:t>setRemoveDialogOpen</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historySegments</w:t>
      </w:r>
      <w:r>
        <w:t xml:space="preserve"> stores the current value, </w:t>
      </w:r>
      <w:r>
        <w:rPr>
          <w:rFonts w:ascii="Consolas" w:hAnsi="Consolas"/>
          <w:color w:val="15303B"/>
          <w:sz w:val="18"/>
        </w:rPr>
        <w:t>setHistorySegments</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historyLoading</w:t>
      </w:r>
      <w:r>
        <w:t xml:space="preserve"> stores the current value, </w:t>
      </w:r>
      <w:r>
        <w:rPr>
          <w:rFonts w:ascii="Consolas" w:hAnsi="Consolas"/>
          <w:color w:val="15303B"/>
          <w:sz w:val="18"/>
        </w:rPr>
        <w:t>setHistoryLoading</w:t>
      </w:r>
      <w:r>
        <w:t xml:space="preserve"> changes it, and its initial expression is </w:t>
      </w:r>
      <w:r>
        <w:rPr>
          <w:rFonts w:ascii="Consolas" w:hAnsi="Consolas"/>
          <w:color w:val="15303B"/>
          <w:sz w:val="18"/>
        </w:rPr>
        <w:t>true)</w:t>
      </w:r>
      <w:r>
        <w:t>. A setter schedules React to render again with the new value.</w:t>
      </w:r>
    </w:p>
    <w:p>
      <w:r>
        <w:rPr>
          <w:rFonts w:ascii="Consolas" w:hAnsi="Consolas"/>
          <w:color w:val="15303B"/>
          <w:sz w:val="18"/>
        </w:rPr>
        <w:t>saving</w:t>
      </w:r>
      <w:r>
        <w:t xml:space="preserve"> stores the current value, </w:t>
      </w:r>
      <w:r>
        <w:rPr>
          <w:rFonts w:ascii="Consolas" w:hAnsi="Consolas"/>
          <w:color w:val="15303B"/>
          <w:sz w:val="18"/>
        </w:rPr>
        <w:t>setSaving</w:t>
      </w:r>
      <w:r>
        <w:t xml:space="preserve"> changes it, and its initial expression is </w:t>
      </w:r>
      <w:r>
        <w:rPr>
          <w:rFonts w:ascii="Consolas" w:hAnsi="Consolas"/>
          <w:color w:val="15303B"/>
          <w:sz w:val="18"/>
        </w:rPr>
        <w:t>false)</w:t>
      </w:r>
      <w:r>
        <w:t>. A setter schedules React to render again with the new value.</w:t>
      </w:r>
    </w:p>
    <w:p>
      <w:pPr>
        <w:pStyle w:val="Heading2"/>
      </w:pPr>
      <w:r>
        <w:t>Effects and cleanup</w:t>
      </w:r>
    </w:p>
    <w:p>
      <w:r>
        <w:t xml:space="preserve">The file contains 2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SystemsView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span</w:t>
      </w:r>
      <w:r>
        <w:t xml:space="preserve">, </w:t>
      </w:r>
      <w:r>
        <w:rPr>
          <w:rFonts w:ascii="Consolas" w:hAnsi="Consolas"/>
          <w:color w:val="15303B"/>
          <w:sz w:val="18"/>
        </w:rPr>
        <w:t>p</w:t>
      </w:r>
      <w:r>
        <w:t xml:space="preserve">, </w:t>
      </w:r>
      <w:r>
        <w:rPr>
          <w:rFonts w:ascii="Consolas" w:hAnsi="Consolas"/>
          <w:color w:val="15303B"/>
          <w:sz w:val="18"/>
        </w:rPr>
        <w:t>button</w:t>
      </w:r>
      <w:r>
        <w:t xml:space="preserve">, </w:t>
      </w:r>
      <w:r>
        <w:rPr>
          <w:rFonts w:ascii="Consolas" w:hAnsi="Consolas"/>
          <w:color w:val="15303B"/>
          <w:sz w:val="18"/>
        </w:rPr>
        <w:t>th</w:t>
      </w:r>
      <w:r>
        <w:t xml:space="preserve">, </w:t>
      </w:r>
      <w:r>
        <w:rPr>
          <w:rFonts w:ascii="Consolas" w:hAnsi="Consolas"/>
          <w:color w:val="15303B"/>
          <w:sz w:val="18"/>
        </w:rPr>
        <w:t>td</w:t>
      </w:r>
      <w:r>
        <w:t xml:space="preserve">, </w:t>
      </w:r>
      <w:r>
        <w:rPr>
          <w:rFonts w:ascii="Consolas" w:hAnsi="Consolas"/>
          <w:color w:val="15303B"/>
          <w:sz w:val="18"/>
        </w:rPr>
        <w:t>tr</w:t>
      </w:r>
      <w:r>
        <w:t xml:space="preserve">, </w:t>
      </w:r>
      <w:r>
        <w:rPr>
          <w:rFonts w:ascii="Consolas" w:hAnsi="Consolas"/>
          <w:color w:val="15303B"/>
          <w:sz w:val="18"/>
        </w:rPr>
        <w:t>motion</w:t>
      </w:r>
      <w:r>
        <w:t xml:space="preserve">, </w:t>
      </w:r>
      <w:r>
        <w:rPr>
          <w:rFonts w:ascii="Consolas" w:hAnsi="Consolas"/>
          <w:color w:val="15303B"/>
          <w:sz w:val="18"/>
        </w:rPr>
        <w:t>h2</w:t>
      </w:r>
      <w:r>
        <w:t xml:space="preserve">, </w:t>
      </w:r>
      <w:r>
        <w:rPr>
          <w:rFonts w:ascii="Consolas" w:hAnsi="Consolas"/>
          <w:color w:val="15303B"/>
          <w:sz w:val="18"/>
        </w:rPr>
        <w:t>table</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AdminReveal</w:t>
      </w:r>
      <w:r>
        <w:t xml:space="preserve">, </w:t>
      </w:r>
      <w:r>
        <w:rPr>
          <w:rFonts w:ascii="Consolas" w:hAnsi="Consolas"/>
          <w:color w:val="15303B"/>
          <w:sz w:val="18"/>
        </w:rPr>
        <w:t>AdminAction</w:t>
      </w:r>
      <w:r>
        <w:t xml:space="preserve">, </w:t>
      </w:r>
      <w:r>
        <w:rPr>
          <w:rFonts w:ascii="Consolas" w:hAnsi="Consolas"/>
          <w:color w:val="15303B"/>
          <w:sz w:val="18"/>
        </w:rPr>
        <w:t>Plus</w:t>
      </w:r>
      <w:r>
        <w:t xml:space="preserve">, </w:t>
      </w:r>
      <w:r>
        <w:rPr>
          <w:rFonts w:ascii="Consolas" w:hAnsi="Consolas"/>
          <w:color w:val="15303B"/>
          <w:sz w:val="18"/>
        </w:rPr>
        <w:t>Monitor</w:t>
      </w:r>
      <w:r>
        <w:t xml:space="preserve">, </w:t>
      </w:r>
      <w:r>
        <w:rPr>
          <w:rFonts w:ascii="Consolas" w:hAnsi="Consolas"/>
          <w:color w:val="15303B"/>
          <w:sz w:val="18"/>
        </w:rPr>
        <w:t>EmptyState</w:t>
      </w:r>
      <w:r>
        <w:t xml:space="preserve">, </w:t>
      </w:r>
      <w:r>
        <w:rPr>
          <w:rFonts w:ascii="Consolas" w:hAnsi="Consolas"/>
          <w:color w:val="15303B"/>
          <w:sz w:val="18"/>
        </w:rPr>
        <w:t>Check</w:t>
      </w:r>
      <w:r>
        <w:t xml:space="preserve">, </w:t>
      </w:r>
      <w:r>
        <w:rPr>
          <w:rFonts w:ascii="Consolas" w:hAnsi="Consolas"/>
          <w:color w:val="15303B"/>
          <w:sz w:val="18"/>
        </w:rPr>
        <w:t>Trash2</w:t>
      </w:r>
      <w:r>
        <w:t xml:space="preserve">, </w:t>
      </w:r>
      <w:r>
        <w:rPr>
          <w:rFonts w:ascii="Consolas" w:hAnsi="Consolas"/>
          <w:color w:val="15303B"/>
          <w:sz w:val="18"/>
        </w:rPr>
        <w:t>EditableSystemTimeline</w:t>
      </w:r>
      <w:r>
        <w:t xml:space="preserve">, </w:t>
      </w:r>
      <w:r>
        <w:rPr>
          <w:rFonts w:ascii="Consolas" w:hAnsi="Consolas"/>
          <w:color w:val="15303B"/>
          <w:sz w:val="18"/>
        </w:rPr>
        <w:t>AnimatePresence</w:t>
      </w:r>
      <w:r>
        <w:t xml:space="preserve">, </w:t>
      </w:r>
      <w:r>
        <w:rPr>
          <w:rFonts w:ascii="Consolas" w:hAnsi="Consolas"/>
          <w:color w:val="15303B"/>
          <w:sz w:val="18"/>
        </w:rPr>
        <w:t>AppDialog</w:t>
      </w:r>
      <w:r>
        <w:t xml:space="preserve">, </w:t>
      </w:r>
      <w:r>
        <w:rPr>
          <w:rFonts w:ascii="Consolas" w:hAnsi="Consolas"/>
          <w:color w:val="15303B"/>
          <w:sz w:val="18"/>
        </w:rPr>
        <w:t>Link</w:t>
      </w:r>
      <w:r>
        <w:t xml:space="preserve">, </w:t>
      </w:r>
      <w:r>
        <w:rPr>
          <w:rFonts w:ascii="Consolas" w:hAnsi="Consolas"/>
          <w:color w:val="15303B"/>
          <w:sz w:val="18"/>
        </w:rPr>
        <w:t>ConfirmDialog</w:t>
      </w:r>
      <w:r>
        <w:t xml:space="preserve">, </w:t>
      </w:r>
      <w:r>
        <w:rPr>
          <w:rFonts w:ascii="Consolas" w:hAnsi="Consolas"/>
          <w:color w:val="15303B"/>
          <w:sz w:val="18"/>
        </w:rPr>
        <w:t>Toast</w:t>
      </w:r>
      <w:r>
        <w:t>.</w:t>
      </w:r>
    </w:p>
    <w:p>
      <w:r>
        <w:t xml:space="preserve">Tailwind responsive variants occur at </w:t>
      </w:r>
      <w:r>
        <w:rPr>
          <w:rFonts w:ascii="Consolas" w:hAnsi="Consolas"/>
          <w:color w:val="15303B"/>
          <w:sz w:val="18"/>
        </w:rPr>
        <w:t>sm:</w:t>
      </w:r>
      <w:r>
        <w:t xml:space="preserve"> (6), </w:t>
      </w:r>
      <w:r>
        <w:rPr>
          <w:rFonts w:ascii="Consolas" w:hAnsi="Consolas"/>
          <w:color w:val="15303B"/>
          <w:sz w:val="18"/>
        </w:rPr>
        <w:t>md:</w:t>
      </w:r>
      <w:r>
        <w:t xml:space="preserve"> (5), </w:t>
      </w:r>
      <w:r>
        <w:rPr>
          <w:rFonts w:ascii="Consolas" w:hAnsi="Consolas"/>
          <w:color w:val="15303B"/>
          <w:sz w:val="18"/>
        </w:rPr>
        <w:t>lg:</w:t>
      </w:r>
      <w:r>
        <w:t xml:space="preserve"> (3).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client/src/components/Feedback/Feedback.jsx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client/src/components/Feedback/Feedback.jsx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169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Provides reusable accessible dialogs, confirmations, notifications, toasts, and empty states.</w:t>
            </w:r>
          </w:p>
        </w:tc>
      </w:tr>
    </w:tbl>
    <w:p>
      <w:pPr>
        <w:pStyle w:val="Heading2"/>
      </w:pPr>
      <w:r>
        <w:t>What this file does</w:t>
      </w:r>
    </w:p>
    <w:p>
      <w:r>
        <w:t>Provides reusable accessible dialogs, confirmations, notifications, toasts, and empty states.</w:t>
      </w:r>
    </w:p>
    <w:p>
      <w:pPr>
        <w:pStyle w:val="Heading2"/>
      </w:pPr>
      <w:r>
        <w:t>Imports and dependencies</w:t>
      </w:r>
    </w:p>
    <w:p>
      <w:pPr>
        <w:spacing w:after="80"/>
      </w:pPr>
      <w:r>
        <w:rPr>
          <w:rFonts w:ascii="Consolas" w:hAnsi="Consolas"/>
          <w:b/>
          <w:color w:val="15303B"/>
          <w:sz w:val="17"/>
        </w:rPr>
        <w:t>{ useEffect, useId, useRef } &lt;- react</w:t>
      </w:r>
      <w:r>
        <w:t>. React hooks and component primitives used to manage state, lifecycle, references, IDs, and context.</w:t>
      </w:r>
    </w:p>
    <w:p>
      <w:pPr>
        <w:spacing w:after="80"/>
      </w:pPr>
      <w:r>
        <w:rPr>
          <w:rFonts w:ascii="Consolas" w:hAnsi="Consolas"/>
          <w:b/>
          <w:color w:val="15303B"/>
          <w:sz w:val="17"/>
        </w:rPr>
        <w:t>{ motion, useReducedMotion } &lt;- framer-motion</w:t>
      </w:r>
      <w:r>
        <w:t>. Small declarative animations for page, card, button, and dialog transitions.</w:t>
      </w:r>
    </w:p>
    <w:p>
      <w:pPr>
        <w:spacing w:after="80"/>
      </w:pPr>
      <w:r>
        <w:rPr>
          <w:rFonts w:ascii="Consolas" w:hAnsi="Consolas"/>
          <w:b/>
          <w:color w:val="15303B"/>
          <w:sz w:val="17"/>
        </w:rPr>
        <w:t>{ Bell, CheckCircle2, Inbox, X } &lt;- lucide-react</w:t>
      </w:r>
      <w:r>
        <w:t>. Consistent SVG interface icons.</w:t>
      </w:r>
    </w:p>
    <w:p>
      <w:pPr>
        <w:spacing w:after="80"/>
      </w:pPr>
      <w:r>
        <w:rPr>
          <w:rFonts w:ascii="Consolas" w:hAnsi="Consolas"/>
          <w:b/>
          <w:color w:val="15303B"/>
          <w:sz w:val="17"/>
        </w:rPr>
        <w:t>{ MotionButton } &lt;- ../Motion/Motion</w:t>
      </w:r>
      <w:r>
        <w:t>. This local or third-party module supplies the imported { MotionButton }.</w:t>
      </w:r>
    </w:p>
    <w:p>
      <w:pPr>
        <w:pStyle w:val="Heading2"/>
      </w:pPr>
      <w:r>
        <w:t>Functions and components, in source order</w:t>
      </w:r>
    </w:p>
    <w:p>
      <w:pPr>
        <w:pStyle w:val="Heading3"/>
      </w:pPr>
      <w:r>
        <w:t>AppDialog</w:t>
      </w:r>
    </w:p>
    <w:p>
      <w:pPr>
        <w:pStyle w:val="CodeBlock"/>
        <w:keepLines w:val="0"/>
        <w:shd w:fill="F5F7F8"/>
      </w:pPr>
      <w:r>
        <w:rPr>
          <w:rFonts w:ascii="Consolas" w:hAnsi="Consolas"/>
          <w:color w:val="15303B"/>
          <w:sz w:val="16"/>
        </w:rPr>
        <w:t>AppDialog({ children, className = "", description, footer, open, title, onClose })</w:t>
      </w:r>
    </w:p>
    <w:p>
      <w:r>
        <w:t xml:space="preserve">Renders the app dialog UI component. It receives </w:t>
      </w:r>
      <w:r>
        <w:rPr>
          <w:rFonts w:ascii="Consolas" w:hAnsi="Consolas"/>
          <w:color w:val="15303B"/>
          <w:sz w:val="18"/>
        </w:rPr>
        <w:t>{ children, className = "", description, footer, open, title, onClose }</w:t>
      </w:r>
      <w:r>
        <w:t xml:space="preserve">. It defines 1 effect(s) for lifecycle or external synchronization and returns cleanup where necessary. Its returned JSX is composed around </w:t>
      </w:r>
      <w:r>
        <w:rPr>
          <w:rFonts w:ascii="Consolas" w:hAnsi="Consolas"/>
          <w:color w:val="15303B"/>
          <w:sz w:val="18"/>
        </w:rPr>
        <w:t>MotionButton</w:t>
      </w:r>
      <w:r>
        <w:t xml:space="preserve">, </w:t>
      </w:r>
      <w:r>
        <w:rPr>
          <w:rFonts w:ascii="Consolas" w:hAnsi="Consolas"/>
          <w:color w:val="15303B"/>
          <w:sz w:val="18"/>
        </w:rPr>
        <w:t>X</w:t>
      </w:r>
      <w:r>
        <w:t>.</w:t>
      </w:r>
    </w:p>
    <w:p>
      <w:pPr>
        <w:pStyle w:val="Heading3"/>
      </w:pPr>
      <w:r>
        <w:t>ConfirmDialog</w:t>
      </w:r>
    </w:p>
    <w:p>
      <w:pPr>
        <w:pStyle w:val="CodeBlock"/>
        <w:keepLines w:val="0"/>
        <w:shd w:fill="F5F7F8"/>
      </w:pPr>
      <w:r>
        <w:rPr>
          <w:rFonts w:ascii="Consolas" w:hAnsi="Consolas"/>
          <w:color w:val="15303B"/>
          <w:sz w:val="16"/>
        </w:rPr>
        <w:t>ConfirmDialog({ confirmLabel, description, open, title, tone = "danger", onClose, onConfirm })</w:t>
      </w:r>
    </w:p>
    <w:p>
      <w:r>
        <w:t xml:space="preserve">Renders the confirm dialog UI component. It receives </w:t>
      </w:r>
      <w:r>
        <w:rPr>
          <w:rFonts w:ascii="Consolas" w:hAnsi="Consolas"/>
          <w:color w:val="15303B"/>
          <w:sz w:val="18"/>
        </w:rPr>
        <w:t>{ confirmLabel, description, open, title, tone = "danger", onClose, onConfirm }</w:t>
      </w:r>
      <w:r>
        <w:t xml:space="preserve">. Its returned JSX is composed around </w:t>
      </w:r>
      <w:r>
        <w:rPr>
          <w:rFonts w:ascii="Consolas" w:hAnsi="Consolas"/>
          <w:color w:val="15303B"/>
          <w:sz w:val="18"/>
        </w:rPr>
        <w:t>MotionButton</w:t>
      </w:r>
      <w:r>
        <w:t xml:space="preserve">, </w:t>
      </w:r>
      <w:r>
        <w:rPr>
          <w:rFonts w:ascii="Consolas" w:hAnsi="Consolas"/>
          <w:color w:val="15303B"/>
          <w:sz w:val="18"/>
        </w:rPr>
        <w:t>AppDialog</w:t>
      </w:r>
      <w:r>
        <w:t>.</w:t>
      </w:r>
    </w:p>
    <w:p>
      <w:pPr>
        <w:pStyle w:val="Heading3"/>
      </w:pPr>
      <w:r>
        <w:t>NotificationDialog</w:t>
      </w:r>
    </w:p>
    <w:p>
      <w:pPr>
        <w:pStyle w:val="CodeBlock"/>
        <w:keepLines w:val="0"/>
        <w:shd w:fill="F5F7F8"/>
      </w:pPr>
      <w:r>
        <w:rPr>
          <w:rFonts w:ascii="Consolas" w:hAnsi="Consolas"/>
          <w:color w:val="15303B"/>
          <w:sz w:val="16"/>
        </w:rPr>
        <w:t>NotificationDialog({ items, open, onClose })</w:t>
      </w:r>
    </w:p>
    <w:p>
      <w:r>
        <w:t xml:space="preserve">Renders the notification dialog UI component. It receives </w:t>
      </w:r>
      <w:r>
        <w:rPr>
          <w:rFonts w:ascii="Consolas" w:hAnsi="Consolas"/>
          <w:color w:val="15303B"/>
          <w:sz w:val="18"/>
        </w:rPr>
        <w:t>{ items, open, onClose }</w:t>
      </w:r>
      <w:r>
        <w:t xml:space="preserve">. Its returned JSX is composed around </w:t>
      </w:r>
      <w:r>
        <w:rPr>
          <w:rFonts w:ascii="Consolas" w:hAnsi="Consolas"/>
          <w:color w:val="15303B"/>
          <w:sz w:val="18"/>
        </w:rPr>
        <w:t>AppDialog</w:t>
      </w:r>
      <w:r>
        <w:t xml:space="preserve">, </w:t>
      </w:r>
      <w:r>
        <w:rPr>
          <w:rFonts w:ascii="Consolas" w:hAnsi="Consolas"/>
          <w:color w:val="15303B"/>
          <w:sz w:val="18"/>
        </w:rPr>
        <w:t>Bell</w:t>
      </w:r>
      <w:r>
        <w:t>.</w:t>
      </w:r>
    </w:p>
    <w:p>
      <w:pPr>
        <w:pStyle w:val="Heading3"/>
      </w:pPr>
      <w:r>
        <w:t>Toast</w:t>
      </w:r>
    </w:p>
    <w:p>
      <w:pPr>
        <w:pStyle w:val="CodeBlock"/>
        <w:keepLines w:val="0"/>
        <w:shd w:fill="F5F7F8"/>
      </w:pPr>
      <w:r>
        <w:rPr>
          <w:rFonts w:ascii="Consolas" w:hAnsi="Consolas"/>
          <w:color w:val="15303B"/>
          <w:sz w:val="16"/>
        </w:rPr>
        <w:t>Toast({ message, onClose })</w:t>
      </w:r>
    </w:p>
    <w:p>
      <w:r>
        <w:t xml:space="preserve">Renders the toast UI component. It receives </w:t>
      </w:r>
      <w:r>
        <w:rPr>
          <w:rFonts w:ascii="Consolas" w:hAnsi="Consolas"/>
          <w:color w:val="15303B"/>
          <w:sz w:val="18"/>
        </w:rPr>
        <w:t>{ message, onClose }</w:t>
      </w:r>
      <w:r>
        <w:t xml:space="preserve">. It defines 1 effect(s) for lifecycle or external synchronization and returns cleanup where necessary. Its returned JSX is composed around </w:t>
      </w:r>
      <w:r>
        <w:rPr>
          <w:rFonts w:ascii="Consolas" w:hAnsi="Consolas"/>
          <w:color w:val="15303B"/>
          <w:sz w:val="18"/>
        </w:rPr>
        <w:t>CheckCircle2</w:t>
      </w:r>
      <w:r>
        <w:t xml:space="preserve">, </w:t>
      </w:r>
      <w:r>
        <w:rPr>
          <w:rFonts w:ascii="Consolas" w:hAnsi="Consolas"/>
          <w:color w:val="15303B"/>
          <w:sz w:val="18"/>
        </w:rPr>
        <w:t>MotionButton</w:t>
      </w:r>
      <w:r>
        <w:t xml:space="preserve">, </w:t>
      </w:r>
      <w:r>
        <w:rPr>
          <w:rFonts w:ascii="Consolas" w:hAnsi="Consolas"/>
          <w:color w:val="15303B"/>
          <w:sz w:val="18"/>
        </w:rPr>
        <w:t>X</w:t>
      </w:r>
      <w:r>
        <w:t>.</w:t>
      </w:r>
    </w:p>
    <w:p>
      <w:pPr>
        <w:pStyle w:val="Heading3"/>
      </w:pPr>
      <w:r>
        <w:t>EmptyState</w:t>
      </w:r>
    </w:p>
    <w:p>
      <w:pPr>
        <w:pStyle w:val="CodeBlock"/>
        <w:keepLines w:val="0"/>
        <w:shd w:fill="F5F7F8"/>
      </w:pPr>
      <w:r>
        <w:rPr>
          <w:rFonts w:ascii="Consolas" w:hAnsi="Consolas"/>
          <w:color w:val="15303B"/>
          <w:sz w:val="16"/>
        </w:rPr>
        <w:t>EmptyState({ message })</w:t>
      </w:r>
    </w:p>
    <w:p>
      <w:r>
        <w:t xml:space="preserve">Renders the empty state UI component. It receives </w:t>
      </w:r>
      <w:r>
        <w:rPr>
          <w:rFonts w:ascii="Consolas" w:hAnsi="Consolas"/>
          <w:color w:val="15303B"/>
          <w:sz w:val="18"/>
        </w:rPr>
        <w:t>{ message }</w:t>
      </w:r>
      <w:r>
        <w:t xml:space="preserve">. Its returned JSX is composed around </w:t>
      </w:r>
      <w:r>
        <w:rPr>
          <w:rFonts w:ascii="Consolas" w:hAnsi="Consolas"/>
          <w:color w:val="15303B"/>
          <w:sz w:val="18"/>
        </w:rPr>
        <w:t>Inbox</w:t>
      </w:r>
      <w:r>
        <w:t>.</w:t>
      </w:r>
    </w:p>
    <w:p>
      <w:pPr>
        <w:pStyle w:val="Heading2"/>
      </w:pPr>
      <w:r>
        <w:t>Effects and cleanup</w:t>
      </w:r>
    </w:p>
    <w:p>
      <w:r>
        <w:t xml:space="preserve">The file contains 2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AppDialog</w:t>
      </w:r>
      <w:r>
        <w:t xml:space="preserve">, </w:t>
      </w:r>
      <w:r>
        <w:rPr>
          <w:rFonts w:ascii="Consolas" w:hAnsi="Consolas"/>
          <w:color w:val="15303B"/>
          <w:sz w:val="18"/>
        </w:rPr>
        <w:t>ConfirmDialog</w:t>
      </w:r>
      <w:r>
        <w:t xml:space="preserve">, </w:t>
      </w:r>
      <w:r>
        <w:rPr>
          <w:rFonts w:ascii="Consolas" w:hAnsi="Consolas"/>
          <w:color w:val="15303B"/>
          <w:sz w:val="18"/>
        </w:rPr>
        <w:t>NotificationDialog</w:t>
      </w:r>
      <w:r>
        <w:t xml:space="preserve">, </w:t>
      </w:r>
      <w:r>
        <w:rPr>
          <w:rFonts w:ascii="Consolas" w:hAnsi="Consolas"/>
          <w:color w:val="15303B"/>
          <w:sz w:val="18"/>
        </w:rPr>
        <w:t>Toast</w:t>
      </w:r>
      <w:r>
        <w:t xml:space="preserve">, </w:t>
      </w:r>
      <w:r>
        <w:rPr>
          <w:rFonts w:ascii="Consolas" w:hAnsi="Consolas"/>
          <w:color w:val="15303B"/>
          <w:sz w:val="18"/>
        </w:rPr>
        <w:t>EmptyState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span</w:t>
      </w:r>
      <w:r>
        <w:t xml:space="preserve">, </w:t>
      </w:r>
      <w:r>
        <w:rPr>
          <w:rFonts w:ascii="Consolas" w:hAnsi="Consolas"/>
          <w:color w:val="15303B"/>
          <w:sz w:val="18"/>
        </w:rPr>
        <w:t>div</w:t>
      </w:r>
      <w:r>
        <w:t xml:space="preserve">, </w:t>
      </w:r>
      <w:r>
        <w:rPr>
          <w:rFonts w:ascii="Consolas" w:hAnsi="Consolas"/>
          <w:color w:val="15303B"/>
          <w:sz w:val="18"/>
        </w:rPr>
        <w:t>p</w:t>
      </w:r>
      <w:r>
        <w:t xml:space="preserve">, </w:t>
      </w:r>
      <w:r>
        <w:rPr>
          <w:rFonts w:ascii="Consolas" w:hAnsi="Consolas"/>
          <w:color w:val="15303B"/>
          <w:sz w:val="18"/>
        </w:rPr>
        <w:t>motion</w:t>
      </w:r>
      <w:r>
        <w:t xml:space="preserve">, </w:t>
      </w:r>
      <w:r>
        <w:rPr>
          <w:rFonts w:ascii="Consolas" w:hAnsi="Consolas"/>
          <w:color w:val="15303B"/>
          <w:sz w:val="18"/>
        </w:rPr>
        <w:t>dialog</w:t>
      </w:r>
      <w:r>
        <w:t xml:space="preserve">, </w:t>
      </w:r>
      <w:r>
        <w:rPr>
          <w:rFonts w:ascii="Consolas" w:hAnsi="Consolas"/>
          <w:color w:val="15303B"/>
          <w:sz w:val="18"/>
        </w:rPr>
        <w:t>h2</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MotionButton</w:t>
      </w:r>
      <w:r>
        <w:t xml:space="preserve">, </w:t>
      </w:r>
      <w:r>
        <w:rPr>
          <w:rFonts w:ascii="Consolas" w:hAnsi="Consolas"/>
          <w:color w:val="15303B"/>
          <w:sz w:val="18"/>
        </w:rPr>
        <w:t>X</w:t>
      </w:r>
      <w:r>
        <w:t xml:space="preserve">, </w:t>
      </w:r>
      <w:r>
        <w:rPr>
          <w:rFonts w:ascii="Consolas" w:hAnsi="Consolas"/>
          <w:color w:val="15303B"/>
          <w:sz w:val="18"/>
        </w:rPr>
        <w:t>AppDialog</w:t>
      </w:r>
      <w:r>
        <w:t xml:space="preserve">, </w:t>
      </w:r>
      <w:r>
        <w:rPr>
          <w:rFonts w:ascii="Consolas" w:hAnsi="Consolas"/>
          <w:color w:val="15303B"/>
          <w:sz w:val="18"/>
        </w:rPr>
        <w:t>Bell</w:t>
      </w:r>
      <w:r>
        <w:t xml:space="preserve">, </w:t>
      </w:r>
      <w:r>
        <w:rPr>
          <w:rFonts w:ascii="Consolas" w:hAnsi="Consolas"/>
          <w:color w:val="15303B"/>
          <w:sz w:val="18"/>
        </w:rPr>
        <w:t>CheckCircle2</w:t>
      </w:r>
      <w:r>
        <w:t xml:space="preserve">, </w:t>
      </w:r>
      <w:r>
        <w:rPr>
          <w:rFonts w:ascii="Consolas" w:hAnsi="Consolas"/>
          <w:color w:val="15303B"/>
          <w:sz w:val="18"/>
        </w:rPr>
        <w:t>Inbox</w:t>
      </w:r>
      <w:r>
        <w:t>.</w:t>
      </w:r>
    </w:p>
    <w:p>
      <w:r>
        <w:t xml:space="preserve">Tailwind responsive variants occur at </w:t>
      </w:r>
      <w:r>
        <w:rPr>
          <w:rFonts w:ascii="Consolas" w:hAnsi="Consolas"/>
          <w:color w:val="15303B"/>
          <w:sz w:val="18"/>
        </w:rPr>
        <w:t>sm:</w:t>
      </w:r>
      <w:r>
        <w:t xml:space="preserve"> (8).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client/src/components/Feedback/PortalLoader.jsx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client/src/components/Feedback/PortalLoader.jsx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Displays the branded loading indicator during authentication and lazy route loading.</w:t>
            </w:r>
          </w:p>
        </w:tc>
      </w:tr>
    </w:tbl>
    <w:p>
      <w:pPr>
        <w:pStyle w:val="Heading2"/>
      </w:pPr>
      <w:r>
        <w:t>What this file does</w:t>
      </w:r>
    </w:p>
    <w:p>
      <w:r>
        <w:t>Displays the branded loading indicator during authentication and lazy route loading.</w:t>
      </w:r>
    </w:p>
    <w:p>
      <w:pPr>
        <w:pStyle w:val="Heading2"/>
      </w:pPr>
      <w:r>
        <w:t>Imports and dependencies</w:t>
      </w:r>
    </w:p>
    <w:p>
      <w:pPr>
        <w:spacing w:after="80"/>
      </w:pPr>
      <w:r>
        <w:rPr>
          <w:rFonts w:ascii="Consolas" w:hAnsi="Consolas"/>
          <w:b/>
          <w:color w:val="15303B"/>
          <w:sz w:val="17"/>
        </w:rPr>
        <w:t>{ motion, useReducedMotion } &lt;- framer-motion</w:t>
      </w:r>
      <w:r>
        <w:t>. Small declarative animations for page, card, button, and dialog transitions.</w:t>
      </w:r>
    </w:p>
    <w:p>
      <w:pPr>
        <w:spacing w:after="80"/>
      </w:pPr>
      <w:r>
        <w:rPr>
          <w:rFonts w:ascii="Consolas" w:hAnsi="Consolas"/>
          <w:b/>
          <w:color w:val="15303B"/>
          <w:sz w:val="17"/>
        </w:rPr>
        <w:t>itxLogo &lt;- ../../assets/itx-logo.png</w:t>
      </w:r>
      <w:r>
        <w:t>. This local or third-party module supplies the imported itxLogo.</w:t>
      </w:r>
    </w:p>
    <w:p>
      <w:pPr>
        <w:pStyle w:val="Heading2"/>
      </w:pPr>
      <w:r>
        <w:t>Functions and components, in source order</w:t>
      </w:r>
    </w:p>
    <w:p>
      <w:pPr>
        <w:pStyle w:val="Heading3"/>
      </w:pPr>
      <w:r>
        <w:t>PortalLoader</w:t>
      </w:r>
    </w:p>
    <w:p>
      <w:pPr>
        <w:pStyle w:val="CodeBlock"/>
        <w:keepLines w:val="0"/>
        <w:shd w:fill="F5F7F8"/>
      </w:pPr>
      <w:r>
        <w:rPr>
          <w:rFonts w:ascii="Consolas" w:hAnsi="Consolas"/>
          <w:color w:val="15303B"/>
          <w:sz w:val="16"/>
        </w:rPr>
        <w:t>PortalLoader()</w:t>
      </w:r>
    </w:p>
    <w:p>
      <w:r>
        <w:t xml:space="preserve">Renders the portal loader UI component. Its returned JSX is composed around </w:t>
      </w:r>
      <w:r>
        <w:rPr>
          <w:rFonts w:ascii="Consolas" w:hAnsi="Consolas"/>
          <w:color w:val="15303B"/>
          <w:sz w:val="18"/>
        </w:rPr>
        <w:t>main</w:t>
      </w:r>
      <w:r>
        <w:t>.</w:t>
      </w:r>
    </w:p>
    <w:p>
      <w:pPr>
        <w:pStyle w:val="Heading2"/>
      </w:pPr>
      <w:r>
        <w:t>Public exports</w:t>
      </w:r>
    </w:p>
    <w:p>
      <w:r>
        <w:t xml:space="preserve">Other files can import </w:t>
      </w:r>
      <w:r>
        <w:rPr>
          <w:rFonts w:ascii="Consolas" w:hAnsi="Consolas"/>
          <w:color w:val="15303B"/>
          <w:sz w:val="18"/>
        </w:rPr>
        <w:t>PortalLoader</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motion</w:t>
      </w:r>
      <w:r>
        <w:t xml:space="preserve">, </w:t>
      </w:r>
      <w:r>
        <w:rPr>
          <w:rFonts w:ascii="Consolas" w:hAnsi="Consolas"/>
          <w:color w:val="15303B"/>
          <w:sz w:val="18"/>
        </w:rPr>
        <w:t>main</w:t>
      </w:r>
      <w:r>
        <w:t xml:space="preserve">, </w:t>
      </w:r>
      <w:r>
        <w:rPr>
          <w:rFonts w:ascii="Consolas" w:hAnsi="Consolas"/>
          <w:color w:val="15303B"/>
          <w:sz w:val="18"/>
        </w:rPr>
        <w:t>span</w:t>
      </w:r>
      <w:r>
        <w:t xml:space="preserve">, </w:t>
      </w:r>
      <w:r>
        <w:rPr>
          <w:rFonts w:ascii="Consolas" w:hAnsi="Consolas"/>
          <w:color w:val="15303B"/>
          <w:sz w:val="18"/>
        </w:rPr>
        <w:t>img</w:t>
      </w:r>
      <w:r>
        <w:t xml:space="preserve">, </w:t>
      </w:r>
      <w:r>
        <w:rPr>
          <w:rFonts w:ascii="Consolas" w:hAnsi="Consolas"/>
          <w:color w:val="15303B"/>
          <w:sz w:val="18"/>
        </w:rPr>
        <w:t>p</w:t>
      </w:r>
      <w:r>
        <w:t>. Event handlers are passed as JSX props, so actions execute only after the corresponding user interaction.</w:t>
      </w:r>
    </w:p>
    <w:p>
      <w:r>
        <w:t xml:space="preserve">Tailwind responsive variants occur at </w:t>
      </w:r>
      <w:r>
        <w:rPr>
          <w:rFonts w:ascii="Consolas" w:hAnsi="Consolas"/>
          <w:color w:val="15303B"/>
          <w:sz w:val="18"/>
        </w:rPr>
        <w:t>sm:</w:t>
      </w:r>
      <w:r>
        <w:t xml:space="preserve"> (1).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client/src/components/Forms/LoginForm.helpers.jsx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client/src/components/Forms/LoginForm.helpers.jsx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233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Contains the complete branded login-page presentation and its reusable static configuration.</w:t>
            </w:r>
          </w:p>
        </w:tc>
      </w:tr>
    </w:tbl>
    <w:p>
      <w:pPr>
        <w:pStyle w:val="Heading2"/>
      </w:pPr>
      <w:r>
        <w:t>What this file does</w:t>
      </w:r>
    </w:p>
    <w:p>
      <w:r>
        <w:t>Contains the complete branded login-page presentation and its reusable static configuration.</w:t>
      </w:r>
    </w:p>
    <w:p>
      <w:pPr>
        <w:pStyle w:val="Heading2"/>
      </w:pPr>
      <w:r>
        <w:t>Imports and dependencies</w:t>
      </w:r>
    </w:p>
    <w:p>
      <w:pPr>
        <w:spacing w:after="80"/>
      </w:pPr>
      <w:r>
        <w:rPr>
          <w:rFonts w:ascii="Consolas" w:hAnsi="Consolas"/>
          <w:b/>
          <w:color w:val="15303B"/>
          <w:sz w:val="17"/>
        </w:rPr>
        <w:t>{ ArrowRight, Eye, EyeOff, Monitor } &lt;- lucide-react</w:t>
      </w:r>
      <w:r>
        <w:t>. Consistent SVG interface icons.</w:t>
      </w:r>
    </w:p>
    <w:p>
      <w:pPr>
        <w:spacing w:after="80"/>
      </w:pPr>
      <w:r>
        <w:rPr>
          <w:rFonts w:ascii="Consolas" w:hAnsi="Consolas"/>
          <w:b/>
          <w:color w:val="15303B"/>
          <w:sz w:val="17"/>
        </w:rPr>
        <w:t>itxLogo &lt;- ../../assets/itx-logo.png</w:t>
      </w:r>
      <w:r>
        <w:t>. This local or third-party module supplies the imported itxLogo.</w:t>
      </w:r>
    </w:p>
    <w:p>
      <w:pPr>
        <w:spacing w:after="80"/>
      </w:pPr>
      <w:r>
        <w:rPr>
          <w:rFonts w:ascii="Consolas" w:hAnsi="Consolas"/>
          <w:b/>
          <w:color w:val="15303B"/>
          <w:sz w:val="17"/>
        </w:rPr>
        <w:t>{ MotionButton } &lt;- ../Motion/Motion</w:t>
      </w:r>
      <w:r>
        <w:t>. This local or third-party module supplies the imported { MotionButton }.</w:t>
      </w:r>
    </w:p>
    <w:p>
      <w:pPr>
        <w:pStyle w:val="Heading2"/>
      </w:pPr>
      <w:r>
        <w:t>Functions and components, in source order</w:t>
      </w:r>
    </w:p>
    <w:p>
      <w:pPr>
        <w:pStyle w:val="Heading3"/>
      </w:pPr>
      <w:r>
        <w:t>LoginVisualBackdrop</w:t>
      </w:r>
    </w:p>
    <w:p>
      <w:pPr>
        <w:pStyle w:val="CodeBlock"/>
        <w:keepLines w:val="0"/>
        <w:shd w:fill="F5F7F8"/>
      </w:pPr>
      <w:r>
        <w:rPr>
          <w:rFonts w:ascii="Consolas" w:hAnsi="Consolas"/>
          <w:color w:val="15303B"/>
          <w:sz w:val="16"/>
        </w:rPr>
        <w:t>LoginVisualBackdrop()</w:t>
      </w:r>
    </w:p>
    <w:p>
      <w:r>
        <w:t xml:space="preserve">Renders the login visual backdrop UI component. </w:t>
      </w:r>
    </w:p>
    <w:p>
      <w:pPr>
        <w:pStyle w:val="Heading3"/>
      </w:pPr>
      <w:r>
        <w:t>BookingOverview</w:t>
      </w:r>
    </w:p>
    <w:p>
      <w:pPr>
        <w:pStyle w:val="CodeBlock"/>
        <w:keepLines w:val="0"/>
        <w:shd w:fill="F5F7F8"/>
      </w:pPr>
      <w:r>
        <w:rPr>
          <w:rFonts w:ascii="Consolas" w:hAnsi="Consolas"/>
          <w:color w:val="15303B"/>
          <w:sz w:val="16"/>
        </w:rPr>
        <w:t>BookingOverview()</w:t>
      </w:r>
    </w:p>
    <w:p>
      <w:r>
        <w:t xml:space="preserve">Renders the booking overview UI component. Its returned JSX is composed around </w:t>
      </w:r>
      <w:r>
        <w:rPr>
          <w:rFonts w:ascii="Consolas" w:hAnsi="Consolas"/>
          <w:color w:val="15303B"/>
          <w:sz w:val="18"/>
        </w:rPr>
        <w:t>section</w:t>
      </w:r>
      <w:r>
        <w:t>.</w:t>
      </w:r>
    </w:p>
    <w:p>
      <w:pPr>
        <w:pStyle w:val="Heading3"/>
      </w:pPr>
      <w:r>
        <w:t>BookingPass</w:t>
      </w:r>
    </w:p>
    <w:p>
      <w:pPr>
        <w:pStyle w:val="CodeBlock"/>
        <w:keepLines w:val="0"/>
        <w:shd w:fill="F5F7F8"/>
      </w:pPr>
      <w:r>
        <w:rPr>
          <w:rFonts w:ascii="Consolas" w:hAnsi="Consolas"/>
          <w:color w:val="15303B"/>
          <w:sz w:val="16"/>
        </w:rPr>
        <w:t>BookingPass({ children })</w:t>
      </w:r>
    </w:p>
    <w:p>
      <w:r>
        <w:t xml:space="preserve">Renders the booking pass UI component. It receives </w:t>
      </w:r>
      <w:r>
        <w:rPr>
          <w:rFonts w:ascii="Consolas" w:hAnsi="Consolas"/>
          <w:color w:val="15303B"/>
          <w:sz w:val="18"/>
        </w:rPr>
        <w:t>{ children }</w:t>
      </w:r>
      <w:r>
        <w:t>.</w:t>
      </w:r>
    </w:p>
    <w:p>
      <w:pPr>
        <w:pStyle w:val="Heading3"/>
      </w:pPr>
      <w:r>
        <w:t>LoginCardHeader</w:t>
      </w:r>
    </w:p>
    <w:p>
      <w:pPr>
        <w:pStyle w:val="CodeBlock"/>
        <w:keepLines w:val="0"/>
        <w:shd w:fill="F5F7F8"/>
      </w:pPr>
      <w:r>
        <w:rPr>
          <w:rFonts w:ascii="Consolas" w:hAnsi="Consolas"/>
          <w:color w:val="15303B"/>
          <w:sz w:val="16"/>
        </w:rPr>
        <w:t>LoginCardHeader()</w:t>
      </w:r>
    </w:p>
    <w:p>
      <w:r>
        <w:t xml:space="preserve">Renders the login card header UI component. Its returned JSX is composed around </w:t>
      </w:r>
      <w:r>
        <w:rPr>
          <w:rFonts w:ascii="Consolas" w:hAnsi="Consolas"/>
          <w:color w:val="15303B"/>
          <w:sz w:val="18"/>
        </w:rPr>
        <w:t>Monitor</w:t>
      </w:r>
      <w:r>
        <w:t>.</w:t>
      </w:r>
    </w:p>
    <w:p>
      <w:pPr>
        <w:pStyle w:val="Heading3"/>
      </w:pPr>
      <w:r>
        <w:t>LoginCopyright</w:t>
      </w:r>
    </w:p>
    <w:p>
      <w:pPr>
        <w:pStyle w:val="CodeBlock"/>
        <w:keepLines w:val="0"/>
        <w:shd w:fill="F5F7F8"/>
      </w:pPr>
      <w:r>
        <w:rPr>
          <w:rFonts w:ascii="Consolas" w:hAnsi="Consolas"/>
          <w:color w:val="15303B"/>
          <w:sz w:val="16"/>
        </w:rPr>
        <w:t>LoginCopyright()</w:t>
      </w:r>
    </w:p>
    <w:p>
      <w:r>
        <w:t xml:space="preserve">Implements the login copyright operation. </w:t>
      </w:r>
    </w:p>
    <w:p>
      <w:pPr>
        <w:pStyle w:val="Heading3"/>
      </w:pPr>
      <w:r>
        <w:t>LoginView</w:t>
      </w:r>
    </w:p>
    <w:p>
      <w:pPr>
        <w:pStyle w:val="CodeBlock"/>
        <w:keepLines w:val="0"/>
        <w:shd w:fill="F5F7F8"/>
      </w:pPr>
      <w:r>
        <w:rPr>
          <w:rFonts w:ascii="Consolas" w:hAnsi="Consolas"/>
          <w:color w:val="15303B"/>
          <w:sz w:val="16"/>
        </w:rPr>
        <w:t>LoginView({ error, formData, isSubmitting, onChange, onForgotPassword, onSubmit, onTogglePassword, passwordHelpVisible, showPassword })</w:t>
      </w:r>
    </w:p>
    <w:p>
      <w:r>
        <w:t xml:space="preserve">Renders the login view UI component. It receives </w:t>
      </w:r>
      <w:r>
        <w:rPr>
          <w:rFonts w:ascii="Consolas" w:hAnsi="Consolas"/>
          <w:color w:val="15303B"/>
          <w:sz w:val="18"/>
        </w:rPr>
        <w:t>{ error, formData, isSubmitting, onChange, onForgotPassword, onSubmit, onTogglePassword, passwordHelpVisible, showPassword }</w:t>
      </w:r>
      <w:r>
        <w:t xml:space="preserve">. Its returned JSX is composed around </w:t>
      </w:r>
      <w:r>
        <w:rPr>
          <w:rFonts w:ascii="Consolas" w:hAnsi="Consolas"/>
          <w:color w:val="15303B"/>
          <w:sz w:val="18"/>
        </w:rPr>
        <w:t>main</w:t>
      </w:r>
      <w:r>
        <w:t xml:space="preserve">, </w:t>
      </w:r>
      <w:r>
        <w:rPr>
          <w:rFonts w:ascii="Consolas" w:hAnsi="Consolas"/>
          <w:color w:val="15303B"/>
          <w:sz w:val="18"/>
        </w:rPr>
        <w:t>LoginVisualBackdrop</w:t>
      </w:r>
      <w:r>
        <w:t xml:space="preserve">, </w:t>
      </w:r>
      <w:r>
        <w:rPr>
          <w:rFonts w:ascii="Consolas" w:hAnsi="Consolas"/>
          <w:color w:val="15303B"/>
          <w:sz w:val="18"/>
        </w:rPr>
        <w:t>BookingOverview</w:t>
      </w:r>
      <w:r>
        <w:t xml:space="preserve">, </w:t>
      </w:r>
      <w:r>
        <w:rPr>
          <w:rFonts w:ascii="Consolas" w:hAnsi="Consolas"/>
          <w:color w:val="15303B"/>
          <w:sz w:val="18"/>
        </w:rPr>
        <w:t>section</w:t>
      </w:r>
      <w:r>
        <w:t xml:space="preserve">, </w:t>
      </w:r>
      <w:r>
        <w:rPr>
          <w:rFonts w:ascii="Consolas" w:hAnsi="Consolas"/>
          <w:color w:val="15303B"/>
          <w:sz w:val="18"/>
        </w:rPr>
        <w:t>BookingPass</w:t>
      </w:r>
      <w:r>
        <w:t xml:space="preserve">, </w:t>
      </w:r>
      <w:r>
        <w:rPr>
          <w:rFonts w:ascii="Consolas" w:hAnsi="Consolas"/>
          <w:color w:val="15303B"/>
          <w:sz w:val="18"/>
        </w:rPr>
        <w:t>LoginCardHeader</w:t>
      </w:r>
      <w:r>
        <w:t xml:space="preserve">, </w:t>
      </w:r>
      <w:r>
        <w:rPr>
          <w:rFonts w:ascii="Consolas" w:hAnsi="Consolas"/>
          <w:color w:val="15303B"/>
          <w:sz w:val="18"/>
        </w:rPr>
        <w:t>form</w:t>
      </w:r>
      <w:r>
        <w:t xml:space="preserve">, </w:t>
      </w:r>
      <w:r>
        <w:rPr>
          <w:rFonts w:ascii="Consolas" w:hAnsi="Consolas"/>
          <w:color w:val="15303B"/>
          <w:sz w:val="18"/>
        </w:rPr>
        <w:t>EyeOff</w:t>
      </w:r>
      <w:r>
        <w:t>.</w:t>
      </w:r>
    </w:p>
    <w:p>
      <w:pPr>
        <w:pStyle w:val="Heading2"/>
      </w:pPr>
      <w:r>
        <w:t>Public exports</w:t>
      </w:r>
    </w:p>
    <w:p>
      <w:r>
        <w:t xml:space="preserve">Other files can import </w:t>
      </w:r>
      <w:r>
        <w:rPr>
          <w:rFonts w:ascii="Consolas" w:hAnsi="Consolas"/>
          <w:color w:val="15303B"/>
          <w:sz w:val="18"/>
        </w:rPr>
        <w:t>LoginView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span</w:t>
      </w:r>
      <w:r>
        <w:t xml:space="preserve">, </w:t>
      </w:r>
      <w:r>
        <w:rPr>
          <w:rFonts w:ascii="Consolas" w:hAnsi="Consolas"/>
          <w:color w:val="15303B"/>
          <w:sz w:val="18"/>
        </w:rPr>
        <w:t>p</w:t>
      </w:r>
      <w:r>
        <w:t xml:space="preserve">, </w:t>
      </w:r>
      <w:r>
        <w:rPr>
          <w:rFonts w:ascii="Consolas" w:hAnsi="Consolas"/>
          <w:color w:val="15303B"/>
          <w:sz w:val="18"/>
        </w:rPr>
        <w:t>section</w:t>
      </w:r>
      <w:r>
        <w:t xml:space="preserve">, </w:t>
      </w:r>
      <w:r>
        <w:rPr>
          <w:rFonts w:ascii="Consolas" w:hAnsi="Consolas"/>
          <w:color w:val="15303B"/>
          <w:sz w:val="18"/>
        </w:rPr>
        <w:t>label</w:t>
      </w:r>
      <w:r>
        <w:t xml:space="preserve">, </w:t>
      </w:r>
      <w:r>
        <w:rPr>
          <w:rFonts w:ascii="Consolas" w:hAnsi="Consolas"/>
          <w:color w:val="15303B"/>
          <w:sz w:val="18"/>
        </w:rPr>
        <w:t>input</w:t>
      </w:r>
      <w:r>
        <w:t xml:space="preserve">, </w:t>
      </w:r>
      <w:r>
        <w:rPr>
          <w:rFonts w:ascii="Consolas" w:hAnsi="Consolas"/>
          <w:color w:val="15303B"/>
          <w:sz w:val="18"/>
        </w:rPr>
        <w:t>button</w:t>
      </w:r>
      <w:r>
        <w:t xml:space="preserve">, </w:t>
      </w:r>
      <w:r>
        <w:rPr>
          <w:rFonts w:ascii="Consolas" w:hAnsi="Consolas"/>
          <w:color w:val="15303B"/>
          <w:sz w:val="18"/>
        </w:rPr>
        <w:t>h1</w:t>
      </w:r>
      <w:r>
        <w:t xml:space="preserve">, </w:t>
      </w:r>
      <w:r>
        <w:rPr>
          <w:rFonts w:ascii="Consolas" w:hAnsi="Consolas"/>
          <w:color w:val="15303B"/>
          <w:sz w:val="18"/>
        </w:rPr>
        <w:t>img</w:t>
      </w:r>
      <w:r>
        <w:t xml:space="preserve">, </w:t>
      </w:r>
      <w:r>
        <w:rPr>
          <w:rFonts w:ascii="Consolas" w:hAnsi="Consolas"/>
          <w:color w:val="15303B"/>
          <w:sz w:val="18"/>
        </w:rPr>
        <w:t>h2</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Monitor</w:t>
      </w:r>
      <w:r>
        <w:t xml:space="preserve">, </w:t>
      </w:r>
      <w:r>
        <w:rPr>
          <w:rFonts w:ascii="Consolas" w:hAnsi="Consolas"/>
          <w:color w:val="15303B"/>
          <w:sz w:val="18"/>
        </w:rPr>
        <w:t>LoginVisualBackdrop</w:t>
      </w:r>
      <w:r>
        <w:t xml:space="preserve">, </w:t>
      </w:r>
      <w:r>
        <w:rPr>
          <w:rFonts w:ascii="Consolas" w:hAnsi="Consolas"/>
          <w:color w:val="15303B"/>
          <w:sz w:val="18"/>
        </w:rPr>
        <w:t>BookingOverview</w:t>
      </w:r>
      <w:r>
        <w:t xml:space="preserve">, </w:t>
      </w:r>
      <w:r>
        <w:rPr>
          <w:rFonts w:ascii="Consolas" w:hAnsi="Consolas"/>
          <w:color w:val="15303B"/>
          <w:sz w:val="18"/>
        </w:rPr>
        <w:t>BookingPass</w:t>
      </w:r>
      <w:r>
        <w:t xml:space="preserve">, </w:t>
      </w:r>
      <w:r>
        <w:rPr>
          <w:rFonts w:ascii="Consolas" w:hAnsi="Consolas"/>
          <w:color w:val="15303B"/>
          <w:sz w:val="18"/>
        </w:rPr>
        <w:t>LoginCardHeader</w:t>
      </w:r>
      <w:r>
        <w:t xml:space="preserve">, </w:t>
      </w:r>
      <w:r>
        <w:rPr>
          <w:rFonts w:ascii="Consolas" w:hAnsi="Consolas"/>
          <w:color w:val="15303B"/>
          <w:sz w:val="18"/>
        </w:rPr>
        <w:t>EyeOff</w:t>
      </w:r>
      <w:r>
        <w:t xml:space="preserve">, </w:t>
      </w:r>
      <w:r>
        <w:rPr>
          <w:rFonts w:ascii="Consolas" w:hAnsi="Consolas"/>
          <w:color w:val="15303B"/>
          <w:sz w:val="18"/>
        </w:rPr>
        <w:t>Eye</w:t>
      </w:r>
      <w:r>
        <w:t xml:space="preserve">, </w:t>
      </w:r>
      <w:r>
        <w:rPr>
          <w:rFonts w:ascii="Consolas" w:hAnsi="Consolas"/>
          <w:color w:val="15303B"/>
          <w:sz w:val="18"/>
        </w:rPr>
        <w:t>MotionButton</w:t>
      </w:r>
      <w:r>
        <w:t xml:space="preserve">, </w:t>
      </w:r>
      <w:r>
        <w:rPr>
          <w:rFonts w:ascii="Consolas" w:hAnsi="Consolas"/>
          <w:color w:val="15303B"/>
          <w:sz w:val="18"/>
        </w:rPr>
        <w:t>ArrowRight</w:t>
      </w:r>
      <w:r>
        <w:t xml:space="preserve">, </w:t>
      </w:r>
      <w:r>
        <w:rPr>
          <w:rFonts w:ascii="Consolas" w:hAnsi="Consolas"/>
          <w:color w:val="15303B"/>
          <w:sz w:val="18"/>
        </w:rPr>
        <w:t>LoginCopyright</w:t>
      </w:r>
      <w:r>
        <w:t>.</w:t>
      </w:r>
    </w:p>
    <w:p>
      <w:r>
        <w:t xml:space="preserve">Tailwind responsive variants occur at </w:t>
      </w:r>
      <w:r>
        <w:rPr>
          <w:rFonts w:ascii="Consolas" w:hAnsi="Consolas"/>
          <w:color w:val="15303B"/>
          <w:sz w:val="18"/>
        </w:rPr>
        <w:t>lg:</w:t>
      </w:r>
      <w:r>
        <w:t xml:space="preserve"> (3), </w:t>
      </w:r>
      <w:r>
        <w:rPr>
          <w:rFonts w:ascii="Consolas" w:hAnsi="Consolas"/>
          <w:color w:val="15303B"/>
          <w:sz w:val="18"/>
        </w:rPr>
        <w:t>xl:</w:t>
      </w:r>
      <w:r>
        <w:t xml:space="preserve"> (1), </w:t>
      </w:r>
      <w:r>
        <w:rPr>
          <w:rFonts w:ascii="Consolas" w:hAnsi="Consolas"/>
          <w:color w:val="15303B"/>
          <w:sz w:val="18"/>
        </w:rPr>
        <w:t>sm:</w:t>
      </w:r>
      <w:r>
        <w:t xml:space="preserve"> (15).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client/src/components/Forms/LoginForm.jsx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client/src/components/Forms/LoginForm.jsx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Owns login form state and submission behavior while delegating visual markup to the login view helper.</w:t>
            </w:r>
          </w:p>
        </w:tc>
      </w:tr>
    </w:tbl>
    <w:p>
      <w:pPr>
        <w:pStyle w:val="Heading2"/>
      </w:pPr>
      <w:r>
        <w:t>What this file does</w:t>
      </w:r>
    </w:p>
    <w:p>
      <w:r>
        <w:t>Owns login form state and submission behavior while delegating visual markup to the login view helper.</w:t>
      </w:r>
    </w:p>
    <w:p>
      <w:pPr>
        <w:pStyle w:val="Heading2"/>
      </w:pPr>
      <w:r>
        <w:t>Imports and dependencies</w:t>
      </w:r>
    </w:p>
    <w:p>
      <w:pPr>
        <w:spacing w:after="80"/>
      </w:pPr>
      <w:r>
        <w:rPr>
          <w:rFonts w:ascii="Consolas" w:hAnsi="Consolas"/>
          <w:b/>
          <w:color w:val="15303B"/>
          <w:sz w:val="17"/>
        </w:rPr>
        <w:t>{ useState } &lt;- react</w:t>
      </w:r>
      <w:r>
        <w:t>. React hooks and component primitives used to manage state, lifecycle, references, IDs, and context.</w:t>
      </w:r>
    </w:p>
    <w:p>
      <w:pPr>
        <w:spacing w:after="80"/>
      </w:pPr>
      <w:r>
        <w:rPr>
          <w:rFonts w:ascii="Consolas" w:hAnsi="Consolas"/>
          <w:b/>
          <w:color w:val="15303B"/>
          <w:sz w:val="17"/>
        </w:rPr>
        <w:t>{ LoginView } &lt;- ./LoginForm.helpers</w:t>
      </w:r>
      <w:r>
        <w:t>. This local or third-party module supplies the imported { LoginView }.</w:t>
      </w:r>
    </w:p>
    <w:p>
      <w:pPr>
        <w:pStyle w:val="Heading2"/>
      </w:pPr>
      <w:r>
        <w:t>Functions and components, in source order</w:t>
      </w:r>
    </w:p>
    <w:p>
      <w:pPr>
        <w:pStyle w:val="Heading3"/>
      </w:pPr>
      <w:r>
        <w:t>LoginForm</w:t>
      </w:r>
    </w:p>
    <w:p>
      <w:pPr>
        <w:pStyle w:val="CodeBlock"/>
        <w:keepLines w:val="0"/>
        <w:shd w:fill="F5F7F8"/>
      </w:pPr>
      <w:r>
        <w:rPr>
          <w:rFonts w:ascii="Consolas" w:hAnsi="Consolas"/>
          <w:color w:val="15303B"/>
          <w:sz w:val="16"/>
        </w:rPr>
        <w:t>LoginForm({ onLogin })</w:t>
      </w:r>
    </w:p>
    <w:p>
      <w:r>
        <w:t xml:space="preserve">Renders the login form UI component. It receives </w:t>
      </w:r>
      <w:r>
        <w:rPr>
          <w:rFonts w:ascii="Consolas" w:hAnsi="Consolas"/>
          <w:color w:val="15303B"/>
          <w:sz w:val="18"/>
        </w:rPr>
        <w:t>{ onLogin }</w:t>
      </w:r>
      <w:r>
        <w:t xml:space="preserve">. It owns local state for </w:t>
      </w:r>
      <w:r>
        <w:rPr>
          <w:rFonts w:ascii="Consolas" w:hAnsi="Consolas"/>
          <w:color w:val="15303B"/>
          <w:sz w:val="18"/>
        </w:rPr>
        <w:t>formData</w:t>
      </w:r>
      <w:r>
        <w:t xml:space="preserve">, </w:t>
      </w:r>
      <w:r>
        <w:rPr>
          <w:rFonts w:ascii="Consolas" w:hAnsi="Consolas"/>
          <w:color w:val="15303B"/>
          <w:sz w:val="18"/>
        </w:rPr>
        <w:t>showPassword</w:t>
      </w:r>
      <w:r>
        <w:t xml:space="preserve">, </w:t>
      </w:r>
      <w:r>
        <w:rPr>
          <w:rFonts w:ascii="Consolas" w:hAnsi="Consolas"/>
          <w:color w:val="15303B"/>
          <w:sz w:val="18"/>
        </w:rPr>
        <w:t>showPasswordHelp</w:t>
      </w:r>
      <w:r>
        <w:t xml:space="preserve">, </w:t>
      </w:r>
      <w:r>
        <w:rPr>
          <w:rFonts w:ascii="Consolas" w:hAnsi="Consolas"/>
          <w:color w:val="15303B"/>
          <w:sz w:val="18"/>
        </w:rPr>
        <w:t>error</w:t>
      </w:r>
      <w:r>
        <w:t xml:space="preserve">, </w:t>
      </w:r>
      <w:r>
        <w:rPr>
          <w:rFonts w:ascii="Consolas" w:hAnsi="Consolas"/>
          <w:color w:val="15303B"/>
          <w:sz w:val="18"/>
        </w:rPr>
        <w:t>isSubmitting</w:t>
      </w:r>
      <w:r>
        <w:t xml:space="preserve">. Its awaited calls include </w:t>
      </w:r>
      <w:r>
        <w:rPr>
          <w:rFonts w:ascii="Consolas" w:hAnsi="Consolas"/>
          <w:color w:val="15303B"/>
          <w:sz w:val="18"/>
        </w:rPr>
        <w:t>onLogin</w:t>
      </w:r>
      <w:r>
        <w:t xml:space="preserve">. Its returned JSX is composed around </w:t>
      </w:r>
      <w:r>
        <w:rPr>
          <w:rFonts w:ascii="Consolas" w:hAnsi="Consolas"/>
          <w:color w:val="15303B"/>
          <w:sz w:val="18"/>
        </w:rPr>
        <w:t>LoginView</w:t>
      </w:r>
      <w:r>
        <w:t>.</w:t>
      </w:r>
    </w:p>
    <w:p>
      <w:pPr>
        <w:pStyle w:val="Heading3"/>
      </w:pPr>
      <w:r>
        <w:t>handleChange</w:t>
      </w:r>
    </w:p>
    <w:p>
      <w:pPr>
        <w:pStyle w:val="CodeBlock"/>
        <w:keepLines w:val="0"/>
        <w:shd w:fill="F5F7F8"/>
      </w:pPr>
      <w:r>
        <w:rPr>
          <w:rFonts w:ascii="Consolas" w:hAnsi="Consolas"/>
          <w:color w:val="15303B"/>
          <w:sz w:val="16"/>
        </w:rPr>
        <w:t>handleChange(event)</w:t>
      </w:r>
    </w:p>
    <w:p>
      <w:r>
        <w:t xml:space="preserve">Handles the change user action. It receives </w:t>
      </w:r>
      <w:r>
        <w:rPr>
          <w:rFonts w:ascii="Consolas" w:hAnsi="Consolas"/>
          <w:color w:val="15303B"/>
          <w:sz w:val="18"/>
        </w:rPr>
        <w:t>event</w:t>
      </w:r>
      <w:r>
        <w:t>.</w:t>
      </w:r>
    </w:p>
    <w:p>
      <w:pPr>
        <w:pStyle w:val="Heading3"/>
      </w:pPr>
      <w:r>
        <w:t>handleForgotPassword</w:t>
      </w:r>
    </w:p>
    <w:p>
      <w:pPr>
        <w:pStyle w:val="CodeBlock"/>
        <w:keepLines w:val="0"/>
        <w:shd w:fill="F5F7F8"/>
      </w:pPr>
      <w:r>
        <w:rPr>
          <w:rFonts w:ascii="Consolas" w:hAnsi="Consolas"/>
          <w:color w:val="15303B"/>
          <w:sz w:val="16"/>
        </w:rPr>
        <w:t>handleForgotPassword()</w:t>
      </w:r>
    </w:p>
    <w:p>
      <w:r>
        <w:t xml:space="preserve">Handles the forgot password user action. </w:t>
      </w:r>
    </w:p>
    <w:p>
      <w:pPr>
        <w:pStyle w:val="Heading3"/>
      </w:pPr>
      <w:r>
        <w:t>handleSubmit</w:t>
      </w:r>
    </w:p>
    <w:p>
      <w:pPr>
        <w:pStyle w:val="CodeBlock"/>
        <w:keepLines w:val="0"/>
        <w:shd w:fill="F5F7F8"/>
      </w:pPr>
      <w:r>
        <w:rPr>
          <w:rFonts w:ascii="Consolas" w:hAnsi="Consolas"/>
          <w:color w:val="15303B"/>
          <w:sz w:val="16"/>
        </w:rPr>
        <w:t>async handleSubmit(event)</w:t>
      </w:r>
    </w:p>
    <w:p>
      <w:r>
        <w:t xml:space="preserve">Handles the submit user action. It receives </w:t>
      </w:r>
      <w:r>
        <w:rPr>
          <w:rFonts w:ascii="Consolas" w:hAnsi="Consolas"/>
          <w:color w:val="15303B"/>
          <w:sz w:val="18"/>
        </w:rPr>
        <w:t>event</w:t>
      </w:r>
      <w:r>
        <w:t xml:space="preserve">. It is asynchronous, so callers receive a Promise and its awaited operations run in order. Its awaited calls include </w:t>
      </w:r>
      <w:r>
        <w:rPr>
          <w:rFonts w:ascii="Consolas" w:hAnsi="Consolas"/>
          <w:color w:val="15303B"/>
          <w:sz w:val="18"/>
        </w:rPr>
        <w:t>onLogin</w:t>
      </w:r>
      <w:r>
        <w:t>.</w:t>
      </w:r>
    </w:p>
    <w:p>
      <w:pPr>
        <w:pStyle w:val="Heading2"/>
      </w:pPr>
      <w:r>
        <w:t>Local React state</w:t>
      </w:r>
    </w:p>
    <w:p>
      <w:r>
        <w:rPr>
          <w:rFonts w:ascii="Consolas" w:hAnsi="Consolas"/>
          <w:color w:val="15303B"/>
          <w:sz w:val="18"/>
        </w:rPr>
        <w:t>formData</w:t>
      </w:r>
      <w:r>
        <w:t xml:space="preserve"> stores the current value, </w:t>
      </w:r>
      <w:r>
        <w:rPr>
          <w:rFonts w:ascii="Consolas" w:hAnsi="Consolas"/>
          <w:color w:val="15303B"/>
          <w:sz w:val="18"/>
        </w:rPr>
        <w:t>setFormData</w:t>
      </w:r>
      <w:r>
        <w:t xml:space="preserve"> changes it, and its initial expression is </w:t>
      </w:r>
      <w:r>
        <w:rPr>
          <w:rFonts w:ascii="Consolas" w:hAnsi="Consolas"/>
          <w:color w:val="15303B"/>
          <w:sz w:val="18"/>
        </w:rPr>
        <w:t>{ username: "", password: "" })</w:t>
      </w:r>
      <w:r>
        <w:t>. A setter schedules React to render again with the new value.</w:t>
      </w:r>
    </w:p>
    <w:p>
      <w:r>
        <w:rPr>
          <w:rFonts w:ascii="Consolas" w:hAnsi="Consolas"/>
          <w:color w:val="15303B"/>
          <w:sz w:val="18"/>
        </w:rPr>
        <w:t>showPassword</w:t>
      </w:r>
      <w:r>
        <w:t xml:space="preserve"> stores the current value, </w:t>
      </w:r>
      <w:r>
        <w:rPr>
          <w:rFonts w:ascii="Consolas" w:hAnsi="Consolas"/>
          <w:color w:val="15303B"/>
          <w:sz w:val="18"/>
        </w:rPr>
        <w:t>setShowPassword</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showPasswordHelp</w:t>
      </w:r>
      <w:r>
        <w:t xml:space="preserve"> stores the current value, </w:t>
      </w:r>
      <w:r>
        <w:rPr>
          <w:rFonts w:ascii="Consolas" w:hAnsi="Consolas"/>
          <w:color w:val="15303B"/>
          <w:sz w:val="18"/>
        </w:rPr>
        <w:t>setShowPasswordHelp</w:t>
      </w:r>
      <w:r>
        <w:t xml:space="preserve"> changes it, and its initial expression is </w:t>
      </w:r>
      <w:r>
        <w:rPr>
          <w:rFonts w:ascii="Consolas" w:hAnsi="Consolas"/>
          <w:color w:val="15303B"/>
          <w:sz w:val="18"/>
        </w:rPr>
        <w:t>false)</w:t>
      </w:r>
      <w:r>
        <w:t>. A setter schedules React to render again with the new value.</w:t>
      </w:r>
    </w:p>
    <w:p>
      <w:r>
        <w:rPr>
          <w:rFonts w:ascii="Consolas" w:hAnsi="Consolas"/>
          <w:color w:val="15303B"/>
          <w:sz w:val="18"/>
        </w:rPr>
        <w:t>error</w:t>
      </w:r>
      <w:r>
        <w:t xml:space="preserve"> stores the current value, </w:t>
      </w:r>
      <w:r>
        <w:rPr>
          <w:rFonts w:ascii="Consolas" w:hAnsi="Consolas"/>
          <w:color w:val="15303B"/>
          <w:sz w:val="18"/>
        </w:rPr>
        <w:t>setError</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isSubmitting</w:t>
      </w:r>
      <w:r>
        <w:t xml:space="preserve"> stores the current value, </w:t>
      </w:r>
      <w:r>
        <w:rPr>
          <w:rFonts w:ascii="Consolas" w:hAnsi="Consolas"/>
          <w:color w:val="15303B"/>
          <w:sz w:val="18"/>
        </w:rPr>
        <w:t>setIsSubmitting</w:t>
      </w:r>
      <w:r>
        <w:t xml:space="preserve"> changes it, and its initial expression is </w:t>
      </w:r>
      <w:r>
        <w:rPr>
          <w:rFonts w:ascii="Consolas" w:hAnsi="Consolas"/>
          <w:color w:val="15303B"/>
          <w:sz w:val="18"/>
        </w:rPr>
        <w:t>false)</w:t>
      </w:r>
      <w:r>
        <w:t>. A setter schedules React to render again with the new value.</w:t>
      </w:r>
    </w:p>
    <w:p>
      <w:pPr>
        <w:pStyle w:val="Heading2"/>
      </w:pPr>
      <w:r>
        <w:t>Public exports</w:t>
      </w:r>
    </w:p>
    <w:p>
      <w:r>
        <w:t xml:space="preserve">Other files can import </w:t>
      </w:r>
      <w:r>
        <w:rPr>
          <w:rFonts w:ascii="Consolas" w:hAnsi="Consolas"/>
          <w:color w:val="15303B"/>
          <w:sz w:val="18"/>
        </w:rPr>
        <w:t>LoginForm</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The markup uses semantic HTML elements including standard React fragments. Event handlers are passed as JSX props, so actions execute only after the corresponding user interaction.</w:t>
      </w:r>
    </w:p>
    <w:p>
      <w:r>
        <w:t xml:space="preserve">It composes reusable child components such as </w:t>
      </w:r>
      <w:r>
        <w:rPr>
          <w:rFonts w:ascii="Consolas" w:hAnsi="Consolas"/>
          <w:color w:val="15303B"/>
          <w:sz w:val="18"/>
        </w:rPr>
        <w:t>LoginView</w:t>
      </w:r>
      <w:r>
        <w:t>.</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client/src/components/Motion/Motion.jsx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client/src/components/Motion/Motion.jsx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Provides restrained reusable Framer Motion wrappers for pages, cards, and buttons.</w:t>
            </w:r>
          </w:p>
        </w:tc>
      </w:tr>
    </w:tbl>
    <w:p>
      <w:pPr>
        <w:pStyle w:val="Heading2"/>
      </w:pPr>
      <w:r>
        <w:t>What this file does</w:t>
      </w:r>
    </w:p>
    <w:p>
      <w:r>
        <w:t>Provides restrained reusable Framer Motion wrappers for pages, cards, and buttons.</w:t>
      </w:r>
    </w:p>
    <w:p>
      <w:pPr>
        <w:pStyle w:val="Heading2"/>
      </w:pPr>
      <w:r>
        <w:t>Imports and dependencies</w:t>
      </w:r>
    </w:p>
    <w:p>
      <w:pPr>
        <w:spacing w:after="80"/>
      </w:pPr>
      <w:r>
        <w:rPr>
          <w:rFonts w:ascii="Consolas" w:hAnsi="Consolas"/>
          <w:b/>
          <w:color w:val="15303B"/>
          <w:sz w:val="17"/>
        </w:rPr>
        <w:t>{ motion, useReducedMotion } &lt;- framer-motion</w:t>
      </w:r>
      <w:r>
        <w:t>. Small declarative animations for page, card, button, and dialog transitions.</w:t>
      </w:r>
    </w:p>
    <w:p>
      <w:pPr>
        <w:pStyle w:val="Heading2"/>
      </w:pPr>
      <w:r>
        <w:t>Functions and components, in source order</w:t>
      </w:r>
    </w:p>
    <w:p>
      <w:pPr>
        <w:pStyle w:val="Heading3"/>
      </w:pPr>
      <w:r>
        <w:t>PageTransition</w:t>
      </w:r>
    </w:p>
    <w:p>
      <w:pPr>
        <w:pStyle w:val="CodeBlock"/>
        <w:keepLines w:val="0"/>
        <w:shd w:fill="F5F7F8"/>
      </w:pPr>
      <w:r>
        <w:rPr>
          <w:rFonts w:ascii="Consolas" w:hAnsi="Consolas"/>
          <w:color w:val="15303B"/>
          <w:sz w:val="16"/>
        </w:rPr>
        <w:t>PageTransition({ children })</w:t>
      </w:r>
    </w:p>
    <w:p>
      <w:r>
        <w:t xml:space="preserve">Renders the page transition UI component. It receives </w:t>
      </w:r>
      <w:r>
        <w:rPr>
          <w:rFonts w:ascii="Consolas" w:hAnsi="Consolas"/>
          <w:color w:val="15303B"/>
          <w:sz w:val="18"/>
        </w:rPr>
        <w:t>{ children }</w:t>
      </w:r>
      <w:r>
        <w:t>.</w:t>
      </w:r>
    </w:p>
    <w:p>
      <w:pPr>
        <w:pStyle w:val="Heading3"/>
      </w:pPr>
      <w:r>
        <w:t>MotionCard</w:t>
      </w:r>
    </w:p>
    <w:p>
      <w:pPr>
        <w:pStyle w:val="CodeBlock"/>
        <w:keepLines w:val="0"/>
        <w:shd w:fill="F5F7F8"/>
      </w:pPr>
      <w:r>
        <w:rPr>
          <w:rFonts w:ascii="Consolas" w:hAnsi="Consolas"/>
          <w:color w:val="15303B"/>
          <w:sz w:val="16"/>
        </w:rPr>
        <w:t>MotionCard({ children, className })</w:t>
      </w:r>
    </w:p>
    <w:p>
      <w:r>
        <w:t xml:space="preserve">Renders the motion card UI component. It receives </w:t>
      </w:r>
      <w:r>
        <w:rPr>
          <w:rFonts w:ascii="Consolas" w:hAnsi="Consolas"/>
          <w:color w:val="15303B"/>
          <w:sz w:val="18"/>
        </w:rPr>
        <w:t>{ children, className }</w:t>
      </w:r>
      <w:r>
        <w:t>.</w:t>
      </w:r>
    </w:p>
    <w:p>
      <w:pPr>
        <w:pStyle w:val="Heading3"/>
      </w:pPr>
      <w:r>
        <w:t>MotionButton</w:t>
      </w:r>
    </w:p>
    <w:p>
      <w:pPr>
        <w:pStyle w:val="CodeBlock"/>
        <w:keepLines w:val="0"/>
        <w:shd w:fill="F5F7F8"/>
      </w:pPr>
      <w:r>
        <w:rPr>
          <w:rFonts w:ascii="Consolas" w:hAnsi="Consolas"/>
          <w:color w:val="15303B"/>
          <w:sz w:val="16"/>
        </w:rPr>
        <w:t>MotionButton({ children, disabled, ...props })</w:t>
      </w:r>
    </w:p>
    <w:p>
      <w:r>
        <w:t xml:space="preserve">Renders the motion button UI component. It receives </w:t>
      </w:r>
      <w:r>
        <w:rPr>
          <w:rFonts w:ascii="Consolas" w:hAnsi="Consolas"/>
          <w:color w:val="15303B"/>
          <w:sz w:val="18"/>
        </w:rPr>
        <w:t>{ children, disabled, ...props }</w:t>
      </w:r>
      <w:r>
        <w:t>.</w:t>
      </w:r>
    </w:p>
    <w:p>
      <w:pPr>
        <w:pStyle w:val="Heading2"/>
      </w:pPr>
      <w:r>
        <w:t>Public exports</w:t>
      </w:r>
    </w:p>
    <w:p>
      <w:r>
        <w:t xml:space="preserve">Other files can import </w:t>
      </w:r>
      <w:r>
        <w:rPr>
          <w:rFonts w:ascii="Consolas" w:hAnsi="Consolas"/>
          <w:color w:val="15303B"/>
          <w:sz w:val="18"/>
        </w:rPr>
        <w:t>PageTransition</w:t>
      </w:r>
      <w:r>
        <w:t xml:space="preserve">, </w:t>
      </w:r>
      <w:r>
        <w:rPr>
          <w:rFonts w:ascii="Consolas" w:hAnsi="Consolas"/>
          <w:color w:val="15303B"/>
          <w:sz w:val="18"/>
        </w:rPr>
        <w:t>MotionCard</w:t>
      </w:r>
      <w:r>
        <w:t xml:space="preserve">, </w:t>
      </w:r>
      <w:r>
        <w:rPr>
          <w:rFonts w:ascii="Consolas" w:hAnsi="Consolas"/>
          <w:color w:val="15303B"/>
          <w:sz w:val="18"/>
        </w:rPr>
        <w:t>MotionButton</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motion</w:t>
      </w:r>
      <w:r>
        <w:t>. Event handlers are passed as JSX props, so actions execute only after the corresponding user interaction.</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client/src/components/Portal/StudentPortal.helpers.js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client/src/components/Portal/StudentPortal.helpers.js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236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Contains student navigation, date generation, availability, schedule, usage, and formatting calculations.</w:t>
            </w:r>
          </w:p>
        </w:tc>
      </w:tr>
    </w:tbl>
    <w:p>
      <w:pPr>
        <w:pStyle w:val="Heading2"/>
      </w:pPr>
      <w:r>
        <w:t>What this file does</w:t>
      </w:r>
    </w:p>
    <w:p>
      <w:r>
        <w:t>Contains student navigation, date generation, availability, schedule, usage, and formatting calculations.</w:t>
      </w:r>
    </w:p>
    <w:p>
      <w:pPr>
        <w:pStyle w:val="Heading2"/>
      </w:pPr>
      <w:r>
        <w:t>Imports and dependencies</w:t>
      </w:r>
    </w:p>
    <w:p>
      <w:pPr>
        <w:spacing w:after="80"/>
      </w:pPr>
      <w:r>
        <w:rPr>
          <w:rFonts w:ascii="Consolas" w:hAnsi="Consolas"/>
          <w:b/>
          <w:color w:val="15303B"/>
          <w:sz w:val="17"/>
        </w:rPr>
        <w:t>{ CalendarDays, CalendarSearch, History, Home } &lt;- lucide-react</w:t>
      </w:r>
      <w:r>
        <w:t>. Consistent SVG interface icons.</w:t>
      </w:r>
    </w:p>
    <w:p>
      <w:pPr>
        <w:spacing w:after="80"/>
      </w:pPr>
      <w:r>
        <w:rPr>
          <w:rFonts w:ascii="Consolas" w:hAnsi="Consolas"/>
          <w:b/>
          <w:color w:val="15303B"/>
          <w:sz w:val="17"/>
        </w:rPr>
        <w:t>{ bookingWindow, isBookingBlocking, isSystemUnavailable } &lt;- ../../context/LabContext.helpers</w:t>
      </w:r>
      <w:r>
        <w:t>. This local or third-party module supplies the imported { bookingWindow, isBookingBlocking, isSystemUnavailable }.</w:t>
      </w:r>
    </w:p>
    <w:p>
      <w:pPr>
        <w:pStyle w:val="Heading2"/>
      </w:pPr>
      <w:r>
        <w:t>Functions and components, in source order</w:t>
      </w:r>
    </w:p>
    <w:p>
      <w:pPr>
        <w:pStyle w:val="Heading3"/>
      </w:pPr>
      <w:r>
        <w:t>toLocalDateKey</w:t>
      </w:r>
    </w:p>
    <w:p>
      <w:pPr>
        <w:pStyle w:val="CodeBlock"/>
        <w:keepLines w:val="0"/>
        <w:shd w:fill="F5F7F8"/>
      </w:pPr>
      <w:r>
        <w:rPr>
          <w:rFonts w:ascii="Consolas" w:hAnsi="Consolas"/>
          <w:color w:val="15303B"/>
          <w:sz w:val="16"/>
        </w:rPr>
        <w:t>toLocalDateKey(date)</w:t>
      </w:r>
    </w:p>
    <w:p>
      <w:r>
        <w:t xml:space="preserve">Implements the to local date key operation. It receives </w:t>
      </w:r>
      <w:r>
        <w:rPr>
          <w:rFonts w:ascii="Consolas" w:hAnsi="Consolas"/>
          <w:color w:val="15303B"/>
          <w:sz w:val="18"/>
        </w:rPr>
        <w:t>date</w:t>
      </w:r>
      <w:r>
        <w:t>.</w:t>
      </w:r>
    </w:p>
    <w:p>
      <w:pPr>
        <w:pStyle w:val="Heading3"/>
      </w:pPr>
      <w:r>
        <w:t>getBookingDates</w:t>
      </w:r>
    </w:p>
    <w:p>
      <w:pPr>
        <w:pStyle w:val="CodeBlock"/>
        <w:keepLines w:val="0"/>
        <w:shd w:fill="F5F7F8"/>
      </w:pPr>
      <w:r>
        <w:rPr>
          <w:rFonts w:ascii="Consolas" w:hAnsi="Consolas"/>
          <w:color w:val="15303B"/>
          <w:sz w:val="16"/>
        </w:rPr>
        <w:t>getBookingDates(referenceDate = new Date()</w:t>
      </w:r>
    </w:p>
    <w:p>
      <w:r>
        <w:t xml:space="preserve">Calculates or retrieves booking dates. It receives </w:t>
      </w:r>
      <w:r>
        <w:rPr>
          <w:rFonts w:ascii="Consolas" w:hAnsi="Consolas"/>
          <w:color w:val="15303B"/>
          <w:sz w:val="18"/>
        </w:rPr>
        <w:t>referenceDate = new Date(</w:t>
      </w:r>
      <w:r>
        <w:t>.</w:t>
      </w:r>
    </w:p>
    <w:p>
      <w:pPr>
        <w:pStyle w:val="Heading3"/>
      </w:pPr>
      <w:r>
        <w:t>formatMinutes</w:t>
      </w:r>
    </w:p>
    <w:p>
      <w:pPr>
        <w:pStyle w:val="CodeBlock"/>
        <w:keepLines w:val="0"/>
        <w:shd w:fill="F5F7F8"/>
      </w:pPr>
      <w:r>
        <w:rPr>
          <w:rFonts w:ascii="Consolas" w:hAnsi="Consolas"/>
          <w:color w:val="15303B"/>
          <w:sz w:val="16"/>
        </w:rPr>
        <w:t>formatMinutes(minutes)</w:t>
      </w:r>
    </w:p>
    <w:p>
      <w:r>
        <w:t xml:space="preserve">Converts minutes into display text. It receives </w:t>
      </w:r>
      <w:r>
        <w:rPr>
          <w:rFonts w:ascii="Consolas" w:hAnsi="Consolas"/>
          <w:color w:val="15303B"/>
          <w:sz w:val="18"/>
        </w:rPr>
        <w:t>minutes</w:t>
      </w:r>
      <w:r>
        <w:t>.</w:t>
      </w:r>
    </w:p>
    <w:p>
      <w:pPr>
        <w:pStyle w:val="Heading3"/>
      </w:pPr>
      <w:r>
        <w:t>getAvailableStartTimes</w:t>
      </w:r>
    </w:p>
    <w:p>
      <w:pPr>
        <w:pStyle w:val="CodeBlock"/>
        <w:keepLines w:val="0"/>
        <w:shd w:fill="F5F7F8"/>
      </w:pPr>
      <w:r>
        <w:rPr>
          <w:rFonts w:ascii="Consolas" w:hAnsi="Consolas"/>
          <w:color w:val="15303B"/>
          <w:sz w:val="16"/>
        </w:rPr>
        <w:t>getAvailableStartTimes(durationMinutes, openMinutes = LAB_OPEN_MINUTES, closeMinutes = LAB_CLOSE_MINUTES)</w:t>
      </w:r>
    </w:p>
    <w:p>
      <w:r>
        <w:t xml:space="preserve">Calculates or retrieves available start times. It receives </w:t>
      </w:r>
      <w:r>
        <w:rPr>
          <w:rFonts w:ascii="Consolas" w:hAnsi="Consolas"/>
          <w:color w:val="15303B"/>
          <w:sz w:val="18"/>
        </w:rPr>
        <w:t>durationMinutes, openMinutes = LAB_OPEN_MINUTES, closeMinutes = LAB_CLOSE_MINUTES</w:t>
      </w:r>
      <w:r>
        <w:t>.</w:t>
      </w:r>
    </w:p>
    <w:p>
      <w:pPr>
        <w:pStyle w:val="Heading3"/>
      </w:pPr>
      <w:r>
        <w:t>getBookedSystems</w:t>
      </w:r>
    </w:p>
    <w:p>
      <w:pPr>
        <w:pStyle w:val="CodeBlock"/>
        <w:keepLines w:val="0"/>
        <w:shd w:fill="F5F7F8"/>
      </w:pPr>
      <w:r>
        <w:rPr>
          <w:rFonts w:ascii="Consolas" w:hAnsi="Consolas"/>
          <w:color w:val="15303B"/>
          <w:sz w:val="16"/>
        </w:rPr>
        <w:t>getBookedSystems(bookings, date, startMinutes, durationMinutes)</w:t>
      </w:r>
    </w:p>
    <w:p>
      <w:r>
        <w:t xml:space="preserve">Calculates or retrieves booked systems. It receives </w:t>
      </w:r>
      <w:r>
        <w:rPr>
          <w:rFonts w:ascii="Consolas" w:hAnsi="Consolas"/>
          <w:color w:val="15303B"/>
          <w:sz w:val="18"/>
        </w:rPr>
        <w:t>bookings, date, startMinutes, durationMinutes</w:t>
      </w:r>
      <w:r>
        <w:t>.</w:t>
      </w:r>
    </w:p>
    <w:p>
      <w:pPr>
        <w:pStyle w:val="Heading3"/>
      </w:pPr>
      <w:r>
        <w:t>getUnavailableSystems</w:t>
      </w:r>
    </w:p>
    <w:p>
      <w:pPr>
        <w:pStyle w:val="CodeBlock"/>
        <w:keepLines w:val="0"/>
        <w:shd w:fill="F5F7F8"/>
      </w:pPr>
      <w:r>
        <w:rPr>
          <w:rFonts w:ascii="Consolas" w:hAnsi="Consolas"/>
          <w:color w:val="15303B"/>
          <w:sz w:val="16"/>
        </w:rPr>
        <w:t>getUnavailableSystems(outages, systemIds, date, startMinutes, durationMinutes)</w:t>
      </w:r>
    </w:p>
    <w:p>
      <w:r>
        <w:t xml:space="preserve">Calculates or retrieves unavailable systems. It receives </w:t>
      </w:r>
      <w:r>
        <w:rPr>
          <w:rFonts w:ascii="Consolas" w:hAnsi="Consolas"/>
          <w:color w:val="15303B"/>
          <w:sz w:val="18"/>
        </w:rPr>
        <w:t>outages, systemIds, date, startMinutes, durationMinutes</w:t>
      </w:r>
      <w:r>
        <w:t>.</w:t>
      </w:r>
    </w:p>
    <w:p>
      <w:pPr>
        <w:pStyle w:val="Heading3"/>
      </w:pPr>
      <w:r>
        <w:t>getIndefinitelyUnavailableSystems</w:t>
      </w:r>
    </w:p>
    <w:p>
      <w:pPr>
        <w:pStyle w:val="CodeBlock"/>
        <w:keepLines w:val="0"/>
        <w:shd w:fill="F5F7F8"/>
      </w:pPr>
      <w:r>
        <w:rPr>
          <w:rFonts w:ascii="Consolas" w:hAnsi="Consolas"/>
          <w:color w:val="15303B"/>
          <w:sz w:val="16"/>
        </w:rPr>
        <w:t>getIndefinitelyUnavailableSystems(outages)</w:t>
      </w:r>
    </w:p>
    <w:p>
      <w:r>
        <w:t xml:space="preserve">Calculates or retrieves indefinitely unavailable systems. It receives </w:t>
      </w:r>
      <w:r>
        <w:rPr>
          <w:rFonts w:ascii="Consolas" w:hAnsi="Consolas"/>
          <w:color w:val="15303B"/>
          <w:sz w:val="18"/>
        </w:rPr>
        <w:t>outages</w:t>
      </w:r>
      <w:r>
        <w:t>.</w:t>
      </w:r>
    </w:p>
    <w:p>
      <w:pPr>
        <w:pStyle w:val="Heading3"/>
      </w:pPr>
      <w:r>
        <w:t>getSystemSchedule</w:t>
      </w:r>
    </w:p>
    <w:p>
      <w:pPr>
        <w:pStyle w:val="CodeBlock"/>
        <w:keepLines w:val="0"/>
        <w:shd w:fill="F5F7F8"/>
      </w:pPr>
      <w:r>
        <w:rPr>
          <w:rFonts w:ascii="Consolas" w:hAnsi="Consolas"/>
          <w:color w:val="15303B"/>
          <w:sz w:val="16"/>
        </w:rPr>
        <w:t>getSystemSchedule(bookings, outages, date, systemId)</w:t>
      </w:r>
    </w:p>
    <w:p>
      <w:r>
        <w:t xml:space="preserve">Calculates or retrieves system schedule. It receives </w:t>
      </w:r>
      <w:r>
        <w:rPr>
          <w:rFonts w:ascii="Consolas" w:hAnsi="Consolas"/>
          <w:color w:val="15303B"/>
          <w:sz w:val="18"/>
        </w:rPr>
        <w:t>bookings, outages, date, systemId</w:t>
      </w:r>
      <w:r>
        <w:t>.</w:t>
      </w:r>
    </w:p>
    <w:p>
      <w:pPr>
        <w:pStyle w:val="Heading3"/>
      </w:pPr>
      <w:r>
        <w:t>getCoveredMinutes</w:t>
      </w:r>
    </w:p>
    <w:p>
      <w:pPr>
        <w:pStyle w:val="CodeBlock"/>
        <w:keepLines w:val="0"/>
        <w:shd w:fill="F5F7F8"/>
      </w:pPr>
      <w:r>
        <w:rPr>
          <w:rFonts w:ascii="Consolas" w:hAnsi="Consolas"/>
          <w:color w:val="15303B"/>
          <w:sz w:val="16"/>
        </w:rPr>
        <w:t>getCoveredMinutes(blocks, openMinutes, closeMinutes, includeBlock = ()</w:t>
      </w:r>
    </w:p>
    <w:p>
      <w:r>
        <w:t xml:space="preserve">Calculates or retrieves covered minutes. It receives </w:t>
      </w:r>
      <w:r>
        <w:rPr>
          <w:rFonts w:ascii="Consolas" w:hAnsi="Consolas"/>
          <w:color w:val="15303B"/>
          <w:sz w:val="18"/>
        </w:rPr>
        <w:t>blocks, openMinutes, closeMinutes, includeBlock = (</w:t>
      </w:r>
      <w:r>
        <w:t>.</w:t>
      </w:r>
    </w:p>
    <w:p>
      <w:pPr>
        <w:pStyle w:val="Heading3"/>
      </w:pPr>
      <w:r>
        <w:t>getStartTimes</w:t>
      </w:r>
    </w:p>
    <w:p>
      <w:pPr>
        <w:pStyle w:val="CodeBlock"/>
        <w:keepLines w:val="0"/>
        <w:shd w:fill="F5F7F8"/>
      </w:pPr>
      <w:r>
        <w:rPr>
          <w:rFonts w:ascii="Consolas" w:hAnsi="Consolas"/>
          <w:color w:val="15303B"/>
          <w:sz w:val="16"/>
        </w:rPr>
        <w:t>getStartTimes(bookings, outages, systemIds, date, durationMinutes, openMinutes, closeMinutes)</w:t>
      </w:r>
    </w:p>
    <w:p>
      <w:r>
        <w:t xml:space="preserve">Calculates or retrieves start times. It receives </w:t>
      </w:r>
      <w:r>
        <w:rPr>
          <w:rFonts w:ascii="Consolas" w:hAnsi="Consolas"/>
          <w:color w:val="15303B"/>
          <w:sz w:val="18"/>
        </w:rPr>
        <w:t>bookings, outages, systemIds, date, durationMinutes, openMinutes, closeMinutes</w:t>
      </w:r>
      <w:r>
        <w:t>.</w:t>
      </w:r>
    </w:p>
    <w:p>
      <w:pPr>
        <w:pStyle w:val="Heading3"/>
      </w:pPr>
      <w:r>
        <w:t>getDailyBookedMinutes</w:t>
      </w:r>
    </w:p>
    <w:p>
      <w:pPr>
        <w:pStyle w:val="CodeBlock"/>
        <w:keepLines w:val="0"/>
        <w:shd w:fill="F5F7F8"/>
      </w:pPr>
      <w:r>
        <w:rPr>
          <w:rFonts w:ascii="Consolas" w:hAnsi="Consolas"/>
          <w:color w:val="15303B"/>
          <w:sz w:val="16"/>
        </w:rPr>
        <w:t>getDailyBookedMinutes(bookings, dateKey, studentId)</w:t>
      </w:r>
    </w:p>
    <w:p>
      <w:r>
        <w:t xml:space="preserve">Calculates or retrieves daily booked minutes. It receives </w:t>
      </w:r>
      <w:r>
        <w:rPr>
          <w:rFonts w:ascii="Consolas" w:hAnsi="Consolas"/>
          <w:color w:val="15303B"/>
          <w:sz w:val="18"/>
        </w:rPr>
        <w:t>bookings, dateKey, studentId</w:t>
      </w:r>
      <w:r>
        <w:t>.</w:t>
      </w:r>
    </w:p>
    <w:p>
      <w:pPr>
        <w:pStyle w:val="Heading3"/>
      </w:pPr>
      <w:r>
        <w:t>getSessionUsage</w:t>
      </w:r>
    </w:p>
    <w:p>
      <w:pPr>
        <w:pStyle w:val="CodeBlock"/>
        <w:keepLines w:val="0"/>
        <w:shd w:fill="F5F7F8"/>
      </w:pPr>
      <w:r>
        <w:rPr>
          <w:rFonts w:ascii="Consolas" w:hAnsi="Consolas"/>
          <w:color w:val="15303B"/>
          <w:sz w:val="16"/>
        </w:rPr>
        <w:t>getSessionUsage(bookedMinutes, startsAt, currentTime)</w:t>
      </w:r>
    </w:p>
    <w:p>
      <w:r>
        <w:t xml:space="preserve">Calculates or retrieves session usage. It receives </w:t>
      </w:r>
      <w:r>
        <w:rPr>
          <w:rFonts w:ascii="Consolas" w:hAnsi="Consolas"/>
          <w:color w:val="15303B"/>
          <w:sz w:val="18"/>
        </w:rPr>
        <w:t>bookedMinutes, startsAt, currentTime</w:t>
      </w:r>
      <w:r>
        <w:t>.</w:t>
      </w:r>
    </w:p>
    <w:p>
      <w:pPr>
        <w:pStyle w:val="Heading3"/>
      </w:pPr>
      <w:r>
        <w:t>getMonthlyBalances</w:t>
      </w:r>
    </w:p>
    <w:p>
      <w:pPr>
        <w:pStyle w:val="CodeBlock"/>
        <w:keepLines w:val="0"/>
        <w:shd w:fill="F5F7F8"/>
      </w:pPr>
      <w:r>
        <w:rPr>
          <w:rFonts w:ascii="Consolas" w:hAnsi="Consolas"/>
          <w:color w:val="15303B"/>
          <w:sz w:val="16"/>
        </w:rPr>
        <w:t>getMonthlyBalances(bookings, monthlyLimitMinutes)</w:t>
      </w:r>
    </w:p>
    <w:p>
      <w:r>
        <w:t xml:space="preserve">Calculates or retrieves monthly balances. It receives </w:t>
      </w:r>
      <w:r>
        <w:rPr>
          <w:rFonts w:ascii="Consolas" w:hAnsi="Consolas"/>
          <w:color w:val="15303B"/>
          <w:sz w:val="18"/>
        </w:rPr>
        <w:t>bookings, monthlyLimitMinutes</w:t>
      </w:r>
      <w:r>
        <w:t>.</w:t>
      </w:r>
    </w:p>
    <w:p>
      <w:pPr>
        <w:pStyle w:val="Heading3"/>
      </w:pPr>
      <w:r>
        <w:t>formatDuration</w:t>
      </w:r>
    </w:p>
    <w:p>
      <w:pPr>
        <w:pStyle w:val="CodeBlock"/>
        <w:keepLines w:val="0"/>
        <w:shd w:fill="F5F7F8"/>
      </w:pPr>
      <w:r>
        <w:rPr>
          <w:rFonts w:ascii="Consolas" w:hAnsi="Consolas"/>
          <w:color w:val="15303B"/>
          <w:sz w:val="16"/>
        </w:rPr>
        <w:t>formatDuration(minutes)</w:t>
      </w:r>
    </w:p>
    <w:p>
      <w:r>
        <w:t xml:space="preserve">Converts duration into display text. It receives </w:t>
      </w:r>
      <w:r>
        <w:rPr>
          <w:rFonts w:ascii="Consolas" w:hAnsi="Consolas"/>
          <w:color w:val="15303B"/>
          <w:sz w:val="18"/>
        </w:rPr>
        <w:t>minutes</w:t>
      </w:r>
      <w:r>
        <w:t>.</w:t>
      </w:r>
    </w:p>
    <w:p>
      <w:pPr>
        <w:pStyle w:val="Heading3"/>
      </w:pPr>
      <w:r>
        <w:t>formatCurrentDate</w:t>
      </w:r>
    </w:p>
    <w:p>
      <w:pPr>
        <w:pStyle w:val="CodeBlock"/>
        <w:keepLines w:val="0"/>
        <w:shd w:fill="F5F7F8"/>
      </w:pPr>
      <w:r>
        <w:rPr>
          <w:rFonts w:ascii="Consolas" w:hAnsi="Consolas"/>
          <w:color w:val="15303B"/>
          <w:sz w:val="16"/>
        </w:rPr>
        <w:t>formatCurrentDate(referenceDate = new Date()</w:t>
      </w:r>
    </w:p>
    <w:p>
      <w:r>
        <w:t xml:space="preserve">Converts current date into display text. It receives </w:t>
      </w:r>
      <w:r>
        <w:rPr>
          <w:rFonts w:ascii="Consolas" w:hAnsi="Consolas"/>
          <w:color w:val="15303B"/>
          <w:sz w:val="18"/>
        </w:rPr>
        <w:t>referenceDate = new Date(</w:t>
      </w:r>
      <w:r>
        <w:t>.</w:t>
      </w:r>
    </w:p>
    <w:p>
      <w:pPr>
        <w:pStyle w:val="Heading3"/>
      </w:pPr>
      <w:r>
        <w:t>formatCurrentWeek</w:t>
      </w:r>
    </w:p>
    <w:p>
      <w:pPr>
        <w:pStyle w:val="CodeBlock"/>
        <w:keepLines w:val="0"/>
        <w:shd w:fill="F5F7F8"/>
      </w:pPr>
      <w:r>
        <w:rPr>
          <w:rFonts w:ascii="Consolas" w:hAnsi="Consolas"/>
          <w:color w:val="15303B"/>
          <w:sz w:val="16"/>
        </w:rPr>
        <w:t>formatCurrentWeek(referenceDate = new Date()</w:t>
      </w:r>
    </w:p>
    <w:p>
      <w:r>
        <w:t xml:space="preserve">Converts current week into display text. It receives </w:t>
      </w:r>
      <w:r>
        <w:rPr>
          <w:rFonts w:ascii="Consolas" w:hAnsi="Consolas"/>
          <w:color w:val="15303B"/>
          <w:sz w:val="18"/>
        </w:rPr>
        <w:t>referenceDate = new Date(</w:t>
      </w:r>
      <w:r>
        <w:t>.</w:t>
      </w:r>
    </w:p>
    <w:p>
      <w:pPr>
        <w:pStyle w:val="Heading3"/>
      </w:pPr>
      <w:r>
        <w:t>cn</w:t>
      </w:r>
    </w:p>
    <w:p>
      <w:pPr>
        <w:pStyle w:val="CodeBlock"/>
        <w:keepLines w:val="0"/>
        <w:shd w:fill="F5F7F8"/>
      </w:pPr>
      <w:r>
        <w:rPr>
          <w:rFonts w:ascii="Consolas" w:hAnsi="Consolas"/>
          <w:color w:val="15303B"/>
          <w:sz w:val="16"/>
        </w:rPr>
        <w:t>cn(...classes)</w:t>
      </w:r>
    </w:p>
    <w:p>
      <w:r>
        <w:t xml:space="preserve">Implements the cn operation. It receives </w:t>
      </w:r>
      <w:r>
        <w:rPr>
          <w:rFonts w:ascii="Consolas" w:hAnsi="Consolas"/>
          <w:color w:val="15303B"/>
          <w:sz w:val="18"/>
        </w:rPr>
        <w:t>...classes</w:t>
      </w:r>
      <w:r>
        <w:t>.</w:t>
      </w:r>
    </w:p>
    <w:p>
      <w:pPr>
        <w:pStyle w:val="Heading2"/>
      </w:pPr>
      <w:r>
        <w:t>Public exports</w:t>
      </w:r>
    </w:p>
    <w:p>
      <w:r>
        <w:t xml:space="preserve">Other files can import </w:t>
      </w:r>
      <w:r>
        <w:rPr>
          <w:rFonts w:ascii="Consolas" w:hAnsi="Consolas"/>
          <w:color w:val="15303B"/>
          <w:sz w:val="18"/>
        </w:rPr>
        <w:t>NAVIGATION</w:t>
      </w:r>
      <w:r>
        <w:t xml:space="preserve">, </w:t>
      </w:r>
      <w:r>
        <w:rPr>
          <w:rFonts w:ascii="Consolas" w:hAnsi="Consolas"/>
          <w:color w:val="15303B"/>
          <w:sz w:val="18"/>
        </w:rPr>
        <w:t>PAGE_TITLES</w:t>
      </w:r>
      <w:r>
        <w:t xml:space="preserve">, </w:t>
      </w:r>
      <w:r>
        <w:rPr>
          <w:rFonts w:ascii="Consolas" w:hAnsi="Consolas"/>
          <w:color w:val="15303B"/>
          <w:sz w:val="18"/>
        </w:rPr>
        <w:t>DURATION_PRESETS</w:t>
      </w:r>
      <w:r>
        <w:t xml:space="preserve">, </w:t>
      </w:r>
      <w:r>
        <w:rPr>
          <w:rFonts w:ascii="Consolas" w:hAnsi="Consolas"/>
          <w:color w:val="15303B"/>
          <w:sz w:val="18"/>
        </w:rPr>
        <w:t>BOOKING_FLOW_STEPS</w:t>
      </w:r>
      <w:r>
        <w:t xml:space="preserve">, </w:t>
      </w:r>
      <w:r>
        <w:rPr>
          <w:rFonts w:ascii="Consolas" w:hAnsi="Consolas"/>
          <w:color w:val="15303B"/>
          <w:sz w:val="18"/>
        </w:rPr>
        <w:t>getBookingDates</w:t>
      </w:r>
      <w:r>
        <w:t xml:space="preserve">, </w:t>
      </w:r>
      <w:r>
        <w:rPr>
          <w:rFonts w:ascii="Consolas" w:hAnsi="Consolas"/>
          <w:color w:val="15303B"/>
          <w:sz w:val="18"/>
        </w:rPr>
        <w:t>getAvailableStartTimes</w:t>
      </w:r>
      <w:r>
        <w:t xml:space="preserve">, </w:t>
      </w:r>
      <w:r>
        <w:rPr>
          <w:rFonts w:ascii="Consolas" w:hAnsi="Consolas"/>
          <w:color w:val="15303B"/>
          <w:sz w:val="18"/>
        </w:rPr>
        <w:t>getBookedSystems</w:t>
      </w:r>
      <w:r>
        <w:t xml:space="preserve">, </w:t>
      </w:r>
      <w:r>
        <w:rPr>
          <w:rFonts w:ascii="Consolas" w:hAnsi="Consolas"/>
          <w:color w:val="15303B"/>
          <w:sz w:val="18"/>
        </w:rPr>
        <w:t>getUnavailableSystems</w:t>
      </w:r>
      <w:r>
        <w:t xml:space="preserve">, </w:t>
      </w:r>
      <w:r>
        <w:rPr>
          <w:rFonts w:ascii="Consolas" w:hAnsi="Consolas"/>
          <w:color w:val="15303B"/>
          <w:sz w:val="18"/>
        </w:rPr>
        <w:t>getIndefinitelyUnavailableSystems</w:t>
      </w:r>
      <w:r>
        <w:t xml:space="preserve">, </w:t>
      </w:r>
      <w:r>
        <w:rPr>
          <w:rFonts w:ascii="Consolas" w:hAnsi="Consolas"/>
          <w:color w:val="15303B"/>
          <w:sz w:val="18"/>
        </w:rPr>
        <w:t>getSystemSchedule</w:t>
      </w:r>
      <w:r>
        <w:t xml:space="preserve">, </w:t>
      </w:r>
      <w:r>
        <w:rPr>
          <w:rFonts w:ascii="Consolas" w:hAnsi="Consolas"/>
          <w:color w:val="15303B"/>
          <w:sz w:val="18"/>
        </w:rPr>
        <w:t>getCoveredMinutes</w:t>
      </w:r>
      <w:r>
        <w:t xml:space="preserve">, </w:t>
      </w:r>
      <w:r>
        <w:rPr>
          <w:rFonts w:ascii="Consolas" w:hAnsi="Consolas"/>
          <w:color w:val="15303B"/>
          <w:sz w:val="18"/>
        </w:rPr>
        <w:t>getStartTimes</w:t>
      </w:r>
      <w:r>
        <w:t xml:space="preserve">, </w:t>
      </w:r>
      <w:r>
        <w:rPr>
          <w:rFonts w:ascii="Consolas" w:hAnsi="Consolas"/>
          <w:color w:val="15303B"/>
          <w:sz w:val="18"/>
        </w:rPr>
        <w:t>getDailyBookedMinutes</w:t>
      </w:r>
      <w:r>
        <w:t xml:space="preserve">, </w:t>
      </w:r>
      <w:r>
        <w:rPr>
          <w:rFonts w:ascii="Consolas" w:hAnsi="Consolas"/>
          <w:color w:val="15303B"/>
          <w:sz w:val="18"/>
        </w:rPr>
        <w:t>getSessionUsage</w:t>
      </w:r>
      <w:r>
        <w:t xml:space="preserve">, </w:t>
      </w:r>
      <w:r>
        <w:rPr>
          <w:rFonts w:ascii="Consolas" w:hAnsi="Consolas"/>
          <w:color w:val="15303B"/>
          <w:sz w:val="18"/>
        </w:rPr>
        <w:t>getMonthlyBalances</w:t>
      </w:r>
      <w:r>
        <w:t xml:space="preserve">, </w:t>
      </w:r>
      <w:r>
        <w:rPr>
          <w:rFonts w:ascii="Consolas" w:hAnsi="Consolas"/>
          <w:color w:val="15303B"/>
          <w:sz w:val="18"/>
        </w:rPr>
        <w:t>formatDuration</w:t>
      </w:r>
      <w:r>
        <w:t xml:space="preserve">, </w:t>
      </w:r>
      <w:r>
        <w:rPr>
          <w:rFonts w:ascii="Consolas" w:hAnsi="Consolas"/>
          <w:color w:val="15303B"/>
          <w:sz w:val="18"/>
        </w:rPr>
        <w:t>formatCurrentDate</w:t>
      </w:r>
      <w:r>
        <w:t xml:space="preserve">, </w:t>
      </w:r>
      <w:r>
        <w:rPr>
          <w:rFonts w:ascii="Consolas" w:hAnsi="Consolas"/>
          <w:color w:val="15303B"/>
          <w:sz w:val="18"/>
        </w:rPr>
        <w:t>formatCurrentWeek</w:t>
      </w:r>
      <w:r>
        <w:t xml:space="preserve">, </w:t>
      </w:r>
      <w:r>
        <w:rPr>
          <w:rFonts w:ascii="Consolas" w:hAnsi="Consolas"/>
          <w:color w:val="15303B"/>
          <w:sz w:val="18"/>
        </w:rPr>
        <w:t>cn</w:t>
      </w:r>
      <w:r>
        <w:t xml:space="preserve">. Declarations without </w:t>
      </w:r>
      <w:r>
        <w:rPr>
          <w:rFonts w:ascii="Consolas" w:hAnsi="Consolas"/>
          <w:color w:val="15303B"/>
          <w:sz w:val="18"/>
        </w:rPr>
        <w:t>export</w:t>
      </w:r>
      <w:r>
        <w:t xml:space="preserve"> remain private implementation details of this module.</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client/src/components/Portal/StudentPortal.view.jsx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client/src/components/Portal/StudentPortal.view.jsx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261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Builds the responsive student shell, navigation, top bar, notifications, and nested page outlet.</w:t>
            </w:r>
          </w:p>
        </w:tc>
      </w:tr>
    </w:tbl>
    <w:p>
      <w:pPr>
        <w:pStyle w:val="Heading2"/>
      </w:pPr>
      <w:r>
        <w:t>What this file does</w:t>
      </w:r>
    </w:p>
    <w:p>
      <w:r>
        <w:t>Builds the responsive student shell, navigation, top bar, notifications, and nested page outlet.</w:t>
      </w:r>
    </w:p>
    <w:p>
      <w:pPr>
        <w:pStyle w:val="Heading2"/>
      </w:pPr>
      <w:r>
        <w:t>Imports and dependencies</w:t>
      </w:r>
    </w:p>
    <w:p>
      <w:pPr>
        <w:spacing w:after="80"/>
      </w:pPr>
      <w:r>
        <w:rPr>
          <w:rFonts w:ascii="Consolas" w:hAnsi="Consolas"/>
          <w:b/>
          <w:color w:val="15303B"/>
          <w:sz w:val="17"/>
        </w:rPr>
        <w:t>{ useState } &lt;- react</w:t>
      </w:r>
      <w:r>
        <w:t>. React hooks and component primitives used to manage state, lifecycle, references, IDs, and context.</w:t>
      </w:r>
    </w:p>
    <w:p>
      <w:pPr>
        <w:spacing w:after="80"/>
      </w:pPr>
      <w:r>
        <w:rPr>
          <w:rFonts w:ascii="Consolas" w:hAnsi="Consolas"/>
          <w:b/>
          <w:color w:val="15303B"/>
          <w:sz w:val="17"/>
        </w:rPr>
        <w:t>{ AnimatePresence } &lt;- framer-motion</w:t>
      </w:r>
      <w:r>
        <w:t>. Small declarative animations for page, card, button, and dialog transitions.</w:t>
      </w:r>
    </w:p>
    <w:p>
      <w:pPr>
        <w:spacing w:after="80"/>
      </w:pPr>
      <w:r>
        <w:rPr>
          <w:rFonts w:ascii="Consolas" w:hAnsi="Consolas"/>
          <w:b/>
          <w:color w:val="15303B"/>
          <w:sz w:val="17"/>
        </w:rPr>
        <w:t>{ Bell, ChevronRight, Headphones, LogOut } &lt;- lucide-react</w:t>
      </w:r>
      <w:r>
        <w:t>. Consistent SVG interface icons.</w:t>
      </w:r>
    </w:p>
    <w:p>
      <w:pPr>
        <w:spacing w:after="80"/>
      </w:pPr>
      <w:r>
        <w:rPr>
          <w:rFonts w:ascii="Consolas" w:hAnsi="Consolas"/>
          <w:b/>
          <w:color w:val="15303B"/>
          <w:sz w:val="17"/>
        </w:rPr>
        <w:t>{ Link, NavLink, Outlet, useLocation } &lt;- react-router-dom</w:t>
      </w:r>
      <w:r>
        <w:t>. Client-side URLs, navigation, redirects, nested routes, and outlet context.</w:t>
      </w:r>
    </w:p>
    <w:p>
      <w:pPr>
        <w:spacing w:after="80"/>
      </w:pPr>
      <w:r>
        <w:rPr>
          <w:rFonts w:ascii="Consolas" w:hAnsi="Consolas"/>
          <w:b/>
          <w:color w:val="15303B"/>
          <w:sz w:val="17"/>
        </w:rPr>
        <w:t>itxLogo &lt;- ../../assets/itx-logo.png</w:t>
      </w:r>
      <w:r>
        <w:t>. This local or third-party module supplies the imported itxLogo.</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NotificationDialog } &lt;- ../Feedback/Feedback</w:t>
      </w:r>
      <w:r>
        <w:t>. This local or third-party module supplies the imported { NotificationDialog }.</w:t>
      </w:r>
    </w:p>
    <w:p>
      <w:pPr>
        <w:spacing w:after="80"/>
      </w:pPr>
      <w:r>
        <w:rPr>
          <w:rFonts w:ascii="Consolas" w:hAnsi="Consolas"/>
          <w:b/>
          <w:color w:val="15303B"/>
          <w:sz w:val="17"/>
        </w:rPr>
        <w:t>{ PageTransition } &lt;- ../Motion/Motion</w:t>
      </w:r>
      <w:r>
        <w:t>. This local or third-party module supplies the imported { PageTransition }.</w:t>
      </w:r>
    </w:p>
    <w:p>
      <w:pPr>
        <w:spacing w:after="80"/>
      </w:pPr>
      <w:r>
        <w:rPr>
          <w:rFonts w:ascii="Consolas" w:hAnsi="Consolas"/>
          <w:b/>
          <w:color w:val="15303B"/>
          <w:sz w:val="17"/>
        </w:rPr>
        <w:t>{ NAVIGATION, PAGE_TITLES, cn, formatCurrentWeek } &lt;- ./StudentPortal.helpers</w:t>
      </w:r>
      <w:r>
        <w:t>. This local or third-party module supplies the imported { NAVIGATION, PAGE_TITLES, cn, formatCurrentWeek }.</w:t>
      </w:r>
    </w:p>
    <w:p>
      <w:pPr>
        <w:pStyle w:val="Heading2"/>
      </w:pPr>
      <w:r>
        <w:t>Functions and components, in source order</w:t>
      </w:r>
    </w:p>
    <w:p>
      <w:pPr>
        <w:pStyle w:val="Heading3"/>
      </w:pPr>
      <w:r>
        <w:t>Brand</w:t>
      </w:r>
    </w:p>
    <w:p>
      <w:pPr>
        <w:pStyle w:val="CodeBlock"/>
        <w:keepLines w:val="0"/>
        <w:shd w:fill="F5F7F8"/>
      </w:pPr>
      <w:r>
        <w:rPr>
          <w:rFonts w:ascii="Consolas" w:hAnsi="Consolas"/>
          <w:color w:val="15303B"/>
          <w:sz w:val="16"/>
        </w:rPr>
        <w:t>Brand({ compact = false })</w:t>
      </w:r>
    </w:p>
    <w:p>
      <w:r>
        <w:t xml:space="preserve">Renders the brand UI component. It receives </w:t>
      </w:r>
      <w:r>
        <w:rPr>
          <w:rFonts w:ascii="Consolas" w:hAnsi="Consolas"/>
          <w:color w:val="15303B"/>
          <w:sz w:val="18"/>
        </w:rPr>
        <w:t>{ compact = false }</w:t>
      </w:r>
      <w:r>
        <w:t xml:space="preserve">. Its returned JSX is composed around </w:t>
      </w:r>
      <w:r>
        <w:rPr>
          <w:rFonts w:ascii="Consolas" w:hAnsi="Consolas"/>
          <w:color w:val="15303B"/>
          <w:sz w:val="18"/>
        </w:rPr>
        <w:t>Link</w:t>
      </w:r>
      <w:r>
        <w:t>.</w:t>
      </w:r>
    </w:p>
    <w:p>
      <w:pPr>
        <w:pStyle w:val="Heading3"/>
      </w:pPr>
      <w:r>
        <w:t>DesktopSidebar</w:t>
      </w:r>
    </w:p>
    <w:p>
      <w:pPr>
        <w:pStyle w:val="CodeBlock"/>
        <w:keepLines w:val="0"/>
        <w:shd w:fill="F5F7F8"/>
      </w:pPr>
      <w:r>
        <w:rPr>
          <w:rFonts w:ascii="Consolas" w:hAnsi="Consolas"/>
          <w:color w:val="15303B"/>
          <w:sz w:val="16"/>
        </w:rPr>
        <w:t>DesktopSidebar({ onSignOut, student })</w:t>
      </w:r>
    </w:p>
    <w:p>
      <w:r>
        <w:t xml:space="preserve">Renders the desktop sidebar UI component. It receives </w:t>
      </w:r>
      <w:r>
        <w:rPr>
          <w:rFonts w:ascii="Consolas" w:hAnsi="Consolas"/>
          <w:color w:val="15303B"/>
          <w:sz w:val="18"/>
        </w:rPr>
        <w:t>{ onSignOut, student }</w:t>
      </w:r>
      <w:r>
        <w:t xml:space="preserve">. Its returned JSX is composed around </w:t>
      </w:r>
      <w:r>
        <w:rPr>
          <w:rFonts w:ascii="Consolas" w:hAnsi="Consolas"/>
          <w:color w:val="15303B"/>
          <w:sz w:val="18"/>
        </w:rPr>
        <w:t>aside</w:t>
      </w:r>
      <w:r>
        <w:t xml:space="preserve">, </w:t>
      </w:r>
      <w:r>
        <w:rPr>
          <w:rFonts w:ascii="Consolas" w:hAnsi="Consolas"/>
          <w:color w:val="15303B"/>
          <w:sz w:val="18"/>
        </w:rPr>
        <w:t>Brand</w:t>
      </w:r>
      <w:r>
        <w:t xml:space="preserve">, </w:t>
      </w:r>
      <w:r>
        <w:rPr>
          <w:rFonts w:ascii="Consolas" w:hAnsi="Consolas"/>
          <w:color w:val="15303B"/>
          <w:sz w:val="18"/>
        </w:rPr>
        <w:t>nav</w:t>
      </w:r>
      <w:r>
        <w:t xml:space="preserve">, </w:t>
      </w:r>
      <w:r>
        <w:rPr>
          <w:rFonts w:ascii="Consolas" w:hAnsi="Consolas"/>
          <w:color w:val="15303B"/>
          <w:sz w:val="18"/>
        </w:rPr>
        <w:t>NavLink</w:t>
      </w:r>
      <w:r>
        <w:t xml:space="preserve">, </w:t>
      </w:r>
      <w:r>
        <w:rPr>
          <w:rFonts w:ascii="Consolas" w:hAnsi="Consolas"/>
          <w:color w:val="15303B"/>
          <w:sz w:val="18"/>
        </w:rPr>
        <w:t>Icon</w:t>
      </w:r>
      <w:r>
        <w:t xml:space="preserve">, </w:t>
      </w:r>
      <w:r>
        <w:rPr>
          <w:rFonts w:ascii="Consolas" w:hAnsi="Consolas"/>
          <w:color w:val="15303B"/>
          <w:sz w:val="18"/>
        </w:rPr>
        <w:t>ChevronRight</w:t>
      </w:r>
      <w:r>
        <w:t xml:space="preserve">, </w:t>
      </w:r>
      <w:r>
        <w:rPr>
          <w:rFonts w:ascii="Consolas" w:hAnsi="Consolas"/>
          <w:color w:val="15303B"/>
          <w:sz w:val="18"/>
        </w:rPr>
        <w:t>Headphones</w:t>
      </w:r>
      <w:r>
        <w:t xml:space="preserve">, </w:t>
      </w:r>
      <w:r>
        <w:rPr>
          <w:rFonts w:ascii="Consolas" w:hAnsi="Consolas"/>
          <w:color w:val="15303B"/>
          <w:sz w:val="18"/>
        </w:rPr>
        <w:t>LogOut</w:t>
      </w:r>
      <w:r>
        <w:t>.</w:t>
      </w:r>
    </w:p>
    <w:p>
      <w:pPr>
        <w:pStyle w:val="Heading3"/>
      </w:pPr>
      <w:r>
        <w:t>MobileHeader</w:t>
      </w:r>
    </w:p>
    <w:p>
      <w:pPr>
        <w:pStyle w:val="CodeBlock"/>
        <w:keepLines w:val="0"/>
        <w:shd w:fill="F5F7F8"/>
      </w:pPr>
      <w:r>
        <w:rPr>
          <w:rFonts w:ascii="Consolas" w:hAnsi="Consolas"/>
          <w:color w:val="15303B"/>
          <w:sz w:val="16"/>
        </w:rPr>
        <w:t>MobileHeader({ onNotifications, onSignOut, student })</w:t>
      </w:r>
    </w:p>
    <w:p>
      <w:r>
        <w:t xml:space="preserve">Renders the mobile header UI component. It receives </w:t>
      </w:r>
      <w:r>
        <w:rPr>
          <w:rFonts w:ascii="Consolas" w:hAnsi="Consolas"/>
          <w:color w:val="15303B"/>
          <w:sz w:val="18"/>
        </w:rPr>
        <w:t>{ onNotifications, onSignOut, student }</w:t>
      </w:r>
      <w:r>
        <w:t xml:space="preserve">. Its returned JSX is composed around </w:t>
      </w:r>
      <w:r>
        <w:rPr>
          <w:rFonts w:ascii="Consolas" w:hAnsi="Consolas"/>
          <w:color w:val="15303B"/>
          <w:sz w:val="18"/>
        </w:rPr>
        <w:t>header</w:t>
      </w:r>
      <w:r>
        <w:t xml:space="preserve">, </w:t>
      </w:r>
      <w:r>
        <w:rPr>
          <w:rFonts w:ascii="Consolas" w:hAnsi="Consolas"/>
          <w:color w:val="15303B"/>
          <w:sz w:val="18"/>
        </w:rPr>
        <w:t>Brand</w:t>
      </w:r>
      <w:r>
        <w:t xml:space="preserve">, </w:t>
      </w:r>
      <w:r>
        <w:rPr>
          <w:rFonts w:ascii="Consolas" w:hAnsi="Consolas"/>
          <w:color w:val="15303B"/>
          <w:sz w:val="18"/>
        </w:rPr>
        <w:t>Bell</w:t>
      </w:r>
      <w:r>
        <w:t xml:space="preserve">, </w:t>
      </w:r>
      <w:r>
        <w:rPr>
          <w:rFonts w:ascii="Consolas" w:hAnsi="Consolas"/>
          <w:color w:val="15303B"/>
          <w:sz w:val="18"/>
        </w:rPr>
        <w:t>LogOut</w:t>
      </w:r>
      <w:r>
        <w:t>.</w:t>
      </w:r>
    </w:p>
    <w:p>
      <w:pPr>
        <w:pStyle w:val="Heading3"/>
      </w:pPr>
      <w:r>
        <w:t>MobileNavigation</w:t>
      </w:r>
    </w:p>
    <w:p>
      <w:pPr>
        <w:pStyle w:val="CodeBlock"/>
        <w:keepLines w:val="0"/>
        <w:shd w:fill="F5F7F8"/>
      </w:pPr>
      <w:r>
        <w:rPr>
          <w:rFonts w:ascii="Consolas" w:hAnsi="Consolas"/>
          <w:color w:val="15303B"/>
          <w:sz w:val="16"/>
        </w:rPr>
        <w:t>MobileNavigation()</w:t>
      </w:r>
    </w:p>
    <w:p>
      <w:r>
        <w:t xml:space="preserve">Renders the mobile navigation UI component. Its returned JSX is composed around </w:t>
      </w:r>
      <w:r>
        <w:rPr>
          <w:rFonts w:ascii="Consolas" w:hAnsi="Consolas"/>
          <w:color w:val="15303B"/>
          <w:sz w:val="18"/>
        </w:rPr>
        <w:t>nav</w:t>
      </w:r>
      <w:r>
        <w:t xml:space="preserve">, </w:t>
      </w:r>
      <w:r>
        <w:rPr>
          <w:rFonts w:ascii="Consolas" w:hAnsi="Consolas"/>
          <w:color w:val="15303B"/>
          <w:sz w:val="18"/>
        </w:rPr>
        <w:t>NavLink</w:t>
      </w:r>
      <w:r>
        <w:t xml:space="preserve">, </w:t>
      </w:r>
      <w:r>
        <w:rPr>
          <w:rFonts w:ascii="Consolas" w:hAnsi="Consolas"/>
          <w:color w:val="15303B"/>
          <w:sz w:val="18"/>
        </w:rPr>
        <w:t>Icon</w:t>
      </w:r>
      <w:r>
        <w:t>.</w:t>
      </w:r>
    </w:p>
    <w:p>
      <w:pPr>
        <w:pStyle w:val="Heading3"/>
      </w:pPr>
      <w:r>
        <w:t>TabletNavigation</w:t>
      </w:r>
    </w:p>
    <w:p>
      <w:pPr>
        <w:pStyle w:val="CodeBlock"/>
        <w:keepLines w:val="0"/>
        <w:shd w:fill="F5F7F8"/>
      </w:pPr>
      <w:r>
        <w:rPr>
          <w:rFonts w:ascii="Consolas" w:hAnsi="Consolas"/>
          <w:color w:val="15303B"/>
          <w:sz w:val="16"/>
        </w:rPr>
        <w:t>TabletNavigation()</w:t>
      </w:r>
    </w:p>
    <w:p>
      <w:r>
        <w:t xml:space="preserve">Renders the tablet navigation UI component. Its returned JSX is composed around </w:t>
      </w:r>
      <w:r>
        <w:rPr>
          <w:rFonts w:ascii="Consolas" w:hAnsi="Consolas"/>
          <w:color w:val="15303B"/>
          <w:sz w:val="18"/>
        </w:rPr>
        <w:t>nav</w:t>
      </w:r>
      <w:r>
        <w:t xml:space="preserve">, </w:t>
      </w:r>
      <w:r>
        <w:rPr>
          <w:rFonts w:ascii="Consolas" w:hAnsi="Consolas"/>
          <w:color w:val="15303B"/>
          <w:sz w:val="18"/>
        </w:rPr>
        <w:t>NavLink</w:t>
      </w:r>
      <w:r>
        <w:t xml:space="preserve">, </w:t>
      </w:r>
      <w:r>
        <w:rPr>
          <w:rFonts w:ascii="Consolas" w:hAnsi="Consolas"/>
          <w:color w:val="15303B"/>
          <w:sz w:val="18"/>
        </w:rPr>
        <w:t>Icon</w:t>
      </w:r>
      <w:r>
        <w:t>.</w:t>
      </w:r>
    </w:p>
    <w:p>
      <w:pPr>
        <w:pStyle w:val="Heading3"/>
      </w:pPr>
      <w:r>
        <w:t>PortalTopbar</w:t>
      </w:r>
    </w:p>
    <w:p>
      <w:pPr>
        <w:pStyle w:val="CodeBlock"/>
        <w:keepLines w:val="0"/>
        <w:shd w:fill="F5F7F8"/>
      </w:pPr>
      <w:r>
        <w:rPr>
          <w:rFonts w:ascii="Consolas" w:hAnsi="Consolas"/>
          <w:color w:val="15303B"/>
          <w:sz w:val="16"/>
        </w:rPr>
        <w:t>PortalTopbar({ onNotifications })</w:t>
      </w:r>
    </w:p>
    <w:p>
      <w:r>
        <w:t xml:space="preserve">Renders the portal topbar UI component. It receives </w:t>
      </w:r>
      <w:r>
        <w:rPr>
          <w:rFonts w:ascii="Consolas" w:hAnsi="Consolas"/>
          <w:color w:val="15303B"/>
          <w:sz w:val="18"/>
        </w:rPr>
        <w:t>{ onNotifications }</w:t>
      </w:r>
      <w:r>
        <w:t xml:space="preserve">. Its returned JSX is composed around </w:t>
      </w:r>
      <w:r>
        <w:rPr>
          <w:rFonts w:ascii="Consolas" w:hAnsi="Consolas"/>
          <w:color w:val="15303B"/>
          <w:sz w:val="18"/>
        </w:rPr>
        <w:t>header</w:t>
      </w:r>
      <w:r>
        <w:t xml:space="preserve">, </w:t>
      </w:r>
      <w:r>
        <w:rPr>
          <w:rFonts w:ascii="Consolas" w:hAnsi="Consolas"/>
          <w:color w:val="15303B"/>
          <w:sz w:val="18"/>
        </w:rPr>
        <w:t>Bell</w:t>
      </w:r>
      <w:r>
        <w:t>.</w:t>
      </w:r>
    </w:p>
    <w:p>
      <w:pPr>
        <w:pStyle w:val="Heading3"/>
      </w:pPr>
      <w:r>
        <w:t>StudentPortalView</w:t>
      </w:r>
    </w:p>
    <w:p>
      <w:pPr>
        <w:pStyle w:val="CodeBlock"/>
        <w:keepLines w:val="0"/>
        <w:shd w:fill="F5F7F8"/>
      </w:pPr>
      <w:r>
        <w:rPr>
          <w:rFonts w:ascii="Consolas" w:hAnsi="Consolas"/>
          <w:color w:val="15303B"/>
          <w:sz w:val="16"/>
        </w:rPr>
        <w:t>StudentPortalView({ onPasswordChanged, onSignOut, student })</w:t>
      </w:r>
    </w:p>
    <w:p>
      <w:r>
        <w:t xml:space="preserve">Renders the student portal view UI component. It receives </w:t>
      </w:r>
      <w:r>
        <w:rPr>
          <w:rFonts w:ascii="Consolas" w:hAnsi="Consolas"/>
          <w:color w:val="15303B"/>
          <w:sz w:val="18"/>
        </w:rPr>
        <w:t>{ onPasswordChanged, onSignOut, student }</w:t>
      </w:r>
      <w:r>
        <w:t xml:space="preserve">. It owns local state for </w:t>
      </w:r>
      <w:r>
        <w:rPr>
          <w:rFonts w:ascii="Consolas" w:hAnsi="Consolas"/>
          <w:color w:val="15303B"/>
          <w:sz w:val="18"/>
        </w:rPr>
        <w:t>notificationsOpen</w:t>
      </w:r>
      <w:r>
        <w:t xml:space="preserve">. Its returned JSX is composed around </w:t>
      </w:r>
      <w:r>
        <w:rPr>
          <w:rFonts w:ascii="Consolas" w:hAnsi="Consolas"/>
          <w:color w:val="15303B"/>
          <w:sz w:val="18"/>
        </w:rPr>
        <w:t>DesktopSidebar</w:t>
      </w:r>
      <w:r>
        <w:t xml:space="preserve">, </w:t>
      </w:r>
      <w:r>
        <w:rPr>
          <w:rFonts w:ascii="Consolas" w:hAnsi="Consolas"/>
          <w:color w:val="15303B"/>
          <w:sz w:val="18"/>
        </w:rPr>
        <w:t>MobileHeader</w:t>
      </w:r>
      <w:r>
        <w:t xml:space="preserve">, </w:t>
      </w:r>
      <w:r>
        <w:rPr>
          <w:rFonts w:ascii="Consolas" w:hAnsi="Consolas"/>
          <w:color w:val="15303B"/>
          <w:sz w:val="18"/>
        </w:rPr>
        <w:t>TabletNavigation</w:t>
      </w:r>
      <w:r>
        <w:t xml:space="preserve">, </w:t>
      </w:r>
      <w:r>
        <w:rPr>
          <w:rFonts w:ascii="Consolas" w:hAnsi="Consolas"/>
          <w:color w:val="15303B"/>
          <w:sz w:val="18"/>
        </w:rPr>
        <w:t>main</w:t>
      </w:r>
      <w:r>
        <w:t xml:space="preserve">, </w:t>
      </w:r>
      <w:r>
        <w:rPr>
          <w:rFonts w:ascii="Consolas" w:hAnsi="Consolas"/>
          <w:color w:val="15303B"/>
          <w:sz w:val="18"/>
        </w:rPr>
        <w:t>PortalTopbar</w:t>
      </w:r>
      <w:r>
        <w:t xml:space="preserve">, </w:t>
      </w:r>
      <w:r>
        <w:rPr>
          <w:rFonts w:ascii="Consolas" w:hAnsi="Consolas"/>
          <w:color w:val="15303B"/>
          <w:sz w:val="18"/>
        </w:rPr>
        <w:t>AnimatePresence</w:t>
      </w:r>
      <w:r>
        <w:t xml:space="preserve">, </w:t>
      </w:r>
      <w:r>
        <w:rPr>
          <w:rFonts w:ascii="Consolas" w:hAnsi="Consolas"/>
          <w:color w:val="15303B"/>
          <w:sz w:val="18"/>
        </w:rPr>
        <w:t>PageTransition</w:t>
      </w:r>
      <w:r>
        <w:t xml:space="preserve">, </w:t>
      </w:r>
      <w:r>
        <w:rPr>
          <w:rFonts w:ascii="Consolas" w:hAnsi="Consolas"/>
          <w:color w:val="15303B"/>
          <w:sz w:val="18"/>
        </w:rPr>
        <w:t>Outlet</w:t>
      </w:r>
      <w:r>
        <w:t>.</w:t>
      </w:r>
    </w:p>
    <w:p>
      <w:pPr>
        <w:pStyle w:val="Heading2"/>
      </w:pPr>
      <w:r>
        <w:t>Local React state</w:t>
      </w:r>
    </w:p>
    <w:p>
      <w:r>
        <w:rPr>
          <w:rFonts w:ascii="Consolas" w:hAnsi="Consolas"/>
          <w:color w:val="15303B"/>
          <w:sz w:val="18"/>
        </w:rPr>
        <w:t>notificationsOpen</w:t>
      </w:r>
      <w:r>
        <w:t xml:space="preserve"> stores the current value, </w:t>
      </w:r>
      <w:r>
        <w:rPr>
          <w:rFonts w:ascii="Consolas" w:hAnsi="Consolas"/>
          <w:color w:val="15303B"/>
          <w:sz w:val="18"/>
        </w:rPr>
        <w:t>setNotificationsOpen</w:t>
      </w:r>
      <w:r>
        <w:t xml:space="preserve"> changes it, and its initial expression is </w:t>
      </w:r>
      <w:r>
        <w:rPr>
          <w:rFonts w:ascii="Consolas" w:hAnsi="Consolas"/>
          <w:color w:val="15303B"/>
          <w:sz w:val="18"/>
        </w:rPr>
        <w:t>false)</w:t>
      </w:r>
      <w:r>
        <w:t>. A setter schedules React to render again with the new value.</w:t>
      </w:r>
    </w:p>
    <w:p>
      <w:pPr>
        <w:pStyle w:val="Heading2"/>
      </w:pPr>
      <w:r>
        <w:t>Public exports</w:t>
      </w:r>
    </w:p>
    <w:p>
      <w:r>
        <w:t xml:space="preserve">Other files can import </w:t>
      </w:r>
      <w:r>
        <w:rPr>
          <w:rFonts w:ascii="Consolas" w:hAnsi="Consolas"/>
          <w:color w:val="15303B"/>
          <w:sz w:val="18"/>
        </w:rPr>
        <w:t>StudentPortalView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span</w:t>
      </w:r>
      <w:r>
        <w:t xml:space="preserve">, </w:t>
      </w:r>
      <w:r>
        <w:rPr>
          <w:rFonts w:ascii="Consolas" w:hAnsi="Consolas"/>
          <w:color w:val="15303B"/>
          <w:sz w:val="18"/>
        </w:rPr>
        <w:t>p</w:t>
      </w:r>
      <w:r>
        <w:t xml:space="preserve">, </w:t>
      </w:r>
      <w:r>
        <w:rPr>
          <w:rFonts w:ascii="Consolas" w:hAnsi="Consolas"/>
          <w:color w:val="15303B"/>
          <w:sz w:val="18"/>
        </w:rPr>
        <w:t>button</w:t>
      </w:r>
      <w:r>
        <w:t xml:space="preserve">, </w:t>
      </w:r>
      <w:r>
        <w:rPr>
          <w:rFonts w:ascii="Consolas" w:hAnsi="Consolas"/>
          <w:color w:val="15303B"/>
          <w:sz w:val="18"/>
        </w:rPr>
        <w:t>nav</w:t>
      </w:r>
      <w:r>
        <w:t xml:space="preserve">, </w:t>
      </w:r>
      <w:r>
        <w:rPr>
          <w:rFonts w:ascii="Consolas" w:hAnsi="Consolas"/>
          <w:color w:val="15303B"/>
          <w:sz w:val="18"/>
        </w:rPr>
        <w:t>header</w:t>
      </w:r>
      <w:r>
        <w:t xml:space="preserve">, </w:t>
      </w:r>
      <w:r>
        <w:rPr>
          <w:rFonts w:ascii="Consolas" w:hAnsi="Consolas"/>
          <w:color w:val="15303B"/>
          <w:sz w:val="18"/>
        </w:rPr>
        <w:t>h1</w:t>
      </w:r>
      <w:r>
        <w:t xml:space="preserve">, </w:t>
      </w:r>
      <w:r>
        <w:rPr>
          <w:rFonts w:ascii="Consolas" w:hAnsi="Consolas"/>
          <w:color w:val="15303B"/>
          <w:sz w:val="18"/>
        </w:rPr>
        <w:t>img</w:t>
      </w:r>
      <w:r>
        <w:t xml:space="preserve">, </w:t>
      </w:r>
      <w:r>
        <w:rPr>
          <w:rFonts w:ascii="Consolas" w:hAnsi="Consolas"/>
          <w:color w:val="15303B"/>
          <w:sz w:val="18"/>
        </w:rPr>
        <w:t>aside</w:t>
      </w:r>
      <w:r>
        <w:t xml:space="preserve">, </w:t>
      </w:r>
      <w:r>
        <w:rPr>
          <w:rFonts w:ascii="Consolas" w:hAnsi="Consolas"/>
          <w:color w:val="15303B"/>
          <w:sz w:val="18"/>
        </w:rPr>
        <w:t>a</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Link</w:t>
      </w:r>
      <w:r>
        <w:t xml:space="preserve">, </w:t>
      </w:r>
      <w:r>
        <w:rPr>
          <w:rFonts w:ascii="Consolas" w:hAnsi="Consolas"/>
          <w:color w:val="15303B"/>
          <w:sz w:val="18"/>
        </w:rPr>
        <w:t>Brand</w:t>
      </w:r>
      <w:r>
        <w:t xml:space="preserve">, </w:t>
      </w:r>
      <w:r>
        <w:rPr>
          <w:rFonts w:ascii="Consolas" w:hAnsi="Consolas"/>
          <w:color w:val="15303B"/>
          <w:sz w:val="18"/>
        </w:rPr>
        <w:t>NavLink</w:t>
      </w:r>
      <w:r>
        <w:t xml:space="preserve">, </w:t>
      </w:r>
      <w:r>
        <w:rPr>
          <w:rFonts w:ascii="Consolas" w:hAnsi="Consolas"/>
          <w:color w:val="15303B"/>
          <w:sz w:val="18"/>
        </w:rPr>
        <w:t>Icon</w:t>
      </w:r>
      <w:r>
        <w:t xml:space="preserve">, </w:t>
      </w:r>
      <w:r>
        <w:rPr>
          <w:rFonts w:ascii="Consolas" w:hAnsi="Consolas"/>
          <w:color w:val="15303B"/>
          <w:sz w:val="18"/>
        </w:rPr>
        <w:t>ChevronRight</w:t>
      </w:r>
      <w:r>
        <w:t xml:space="preserve">, </w:t>
      </w:r>
      <w:r>
        <w:rPr>
          <w:rFonts w:ascii="Consolas" w:hAnsi="Consolas"/>
          <w:color w:val="15303B"/>
          <w:sz w:val="18"/>
        </w:rPr>
        <w:t>Headphones</w:t>
      </w:r>
      <w:r>
        <w:t xml:space="preserve">, </w:t>
      </w:r>
      <w:r>
        <w:rPr>
          <w:rFonts w:ascii="Consolas" w:hAnsi="Consolas"/>
          <w:color w:val="15303B"/>
          <w:sz w:val="18"/>
        </w:rPr>
        <w:t>LogOut</w:t>
      </w:r>
      <w:r>
        <w:t xml:space="preserve">, </w:t>
      </w:r>
      <w:r>
        <w:rPr>
          <w:rFonts w:ascii="Consolas" w:hAnsi="Consolas"/>
          <w:color w:val="15303B"/>
          <w:sz w:val="18"/>
        </w:rPr>
        <w:t>Bell</w:t>
      </w:r>
      <w:r>
        <w:t xml:space="preserve">, </w:t>
      </w:r>
      <w:r>
        <w:rPr>
          <w:rFonts w:ascii="Consolas" w:hAnsi="Consolas"/>
          <w:color w:val="15303B"/>
          <w:sz w:val="18"/>
        </w:rPr>
        <w:t>DesktopSidebar</w:t>
      </w:r>
      <w:r>
        <w:t xml:space="preserve">, </w:t>
      </w:r>
      <w:r>
        <w:rPr>
          <w:rFonts w:ascii="Consolas" w:hAnsi="Consolas"/>
          <w:color w:val="15303B"/>
          <w:sz w:val="18"/>
        </w:rPr>
        <w:t>MobileHeader</w:t>
      </w:r>
      <w:r>
        <w:t xml:space="preserve">, </w:t>
      </w:r>
      <w:r>
        <w:rPr>
          <w:rFonts w:ascii="Consolas" w:hAnsi="Consolas"/>
          <w:color w:val="15303B"/>
          <w:sz w:val="18"/>
        </w:rPr>
        <w:t>TabletNavigation</w:t>
      </w:r>
      <w:r>
        <w:t xml:space="preserve">, </w:t>
      </w:r>
      <w:r>
        <w:rPr>
          <w:rFonts w:ascii="Consolas" w:hAnsi="Consolas"/>
          <w:color w:val="15303B"/>
          <w:sz w:val="18"/>
        </w:rPr>
        <w:t>PortalTopbar</w:t>
      </w:r>
      <w:r>
        <w:t xml:space="preserve">, </w:t>
      </w:r>
      <w:r>
        <w:rPr>
          <w:rFonts w:ascii="Consolas" w:hAnsi="Consolas"/>
          <w:color w:val="15303B"/>
          <w:sz w:val="18"/>
        </w:rPr>
        <w:t>AnimatePresence</w:t>
      </w:r>
      <w:r>
        <w:t xml:space="preserve">, </w:t>
      </w:r>
      <w:r>
        <w:rPr>
          <w:rFonts w:ascii="Consolas" w:hAnsi="Consolas"/>
          <w:color w:val="15303B"/>
          <w:sz w:val="18"/>
        </w:rPr>
        <w:t>PageTransition</w:t>
      </w:r>
      <w:r>
        <w:t>.</w:t>
      </w:r>
    </w:p>
    <w:p>
      <w:r>
        <w:t xml:space="preserve">Tailwind responsive variants occur at </w:t>
      </w:r>
      <w:r>
        <w:rPr>
          <w:rFonts w:ascii="Consolas" w:hAnsi="Consolas"/>
          <w:color w:val="15303B"/>
          <w:sz w:val="18"/>
        </w:rPr>
        <w:t>xl:</w:t>
      </w:r>
      <w:r>
        <w:t xml:space="preserve"> (9), </w:t>
      </w:r>
      <w:r>
        <w:rPr>
          <w:rFonts w:ascii="Consolas" w:hAnsi="Consolas"/>
          <w:color w:val="15303B"/>
          <w:sz w:val="18"/>
        </w:rPr>
        <w:t>sm:</w:t>
      </w:r>
      <w:r>
        <w:t xml:space="preserve"> (4), </w:t>
      </w:r>
      <w:r>
        <w:rPr>
          <w:rFonts w:ascii="Consolas" w:hAnsi="Consolas"/>
          <w:color w:val="15303B"/>
          <w:sz w:val="18"/>
        </w:rPr>
        <w:t>md:</w:t>
      </w:r>
      <w:r>
        <w:t xml:space="preserve"> (5).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client/src/components/Portal/views/StudentAvailabilityView.jsx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client/src/components/Portal/views/StudentAvailabilityView.jsx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235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Lets students inspect one system's occupancy for a selected date before booking.</w:t>
            </w:r>
          </w:p>
        </w:tc>
      </w:tr>
    </w:tbl>
    <w:p>
      <w:pPr>
        <w:pStyle w:val="Heading2"/>
      </w:pPr>
      <w:r>
        <w:t>What this file does</w:t>
      </w:r>
    </w:p>
    <w:p>
      <w:r>
        <w:t>Lets students inspect one system's occupancy for a selected date before booking.</w:t>
      </w:r>
    </w:p>
    <w:p>
      <w:pPr>
        <w:pStyle w:val="Heading2"/>
      </w:pPr>
      <w:r>
        <w:t>Imports and dependencies</w:t>
      </w:r>
    </w:p>
    <w:p>
      <w:pPr>
        <w:spacing w:after="80"/>
      </w:pPr>
      <w:r>
        <w:rPr>
          <w:rFonts w:ascii="Consolas" w:hAnsi="Consolas"/>
          <w:b/>
          <w:color w:val="15303B"/>
          <w:sz w:val="17"/>
        </w:rPr>
        <w:t>{ useState } &lt;- react</w:t>
      </w:r>
      <w:r>
        <w:t>. React hooks and component primitives used to manage state, lifecycle, references, IDs, and context.</w:t>
      </w:r>
    </w:p>
    <w:p>
      <w:pPr>
        <w:spacing w:after="80"/>
      </w:pPr>
      <w:r>
        <w:rPr>
          <w:rFonts w:ascii="Consolas" w:hAnsi="Consolas"/>
          <w:b/>
          <w:color w:val="15303B"/>
          <w:sz w:val="17"/>
        </w:rPr>
        <w:t>{ motion, useReducedMotion } &lt;- framer-motion</w:t>
      </w:r>
      <w:r>
        <w:t>. Small declarative animations for page, card, button, and dialog transitions.</w:t>
      </w:r>
    </w:p>
    <w:p>
      <w:pPr>
        <w:spacing w:after="80"/>
      </w:pPr>
      <w:r>
        <w:rPr>
          <w:rFonts w:ascii="Consolas" w:hAnsi="Consolas"/>
          <w:b/>
          <w:color w:val="15303B"/>
          <w:sz w:val="17"/>
        </w:rPr>
        <w:t>{ ArrowUpRight } &lt;- lucide-react</w:t>
      </w:r>
      <w:r>
        <w:t>. Consistent SVG interface icons.</w:t>
      </w:r>
    </w:p>
    <w:p>
      <w:pPr>
        <w:spacing w:after="80"/>
      </w:pPr>
      <w:r>
        <w:rPr>
          <w:rFonts w:ascii="Consolas" w:hAnsi="Consolas"/>
          <w:b/>
          <w:color w:val="15303B"/>
          <w:sz w:val="17"/>
        </w:rPr>
        <w:t>{ Link } &lt;- react-router-dom</w:t>
      </w:r>
      <w:r>
        <w:t>. Client-side URLs, navigation, redirects, nested routes, and outlet context.</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EmptyState } &lt;- ../../Feedback/Feedback</w:t>
      </w:r>
      <w:r>
        <w:t>. This local or third-party module supplies the imported { EmptyState }.</w:t>
      </w:r>
    </w:p>
    <w:p>
      <w:pPr>
        <w:spacing w:after="80"/>
      </w:pPr>
      <w:r>
        <w:rPr>
          <w:rFonts w:ascii="Consolas" w:hAnsi="Consolas"/>
          <w:b/>
          <w:color w:val="15303B"/>
          <w:sz w:val="17"/>
        </w:rPr>
        <w:t>{ SystemDayTimeline } &lt;- ../../SystemCanvas/SystemDayTimeline</w:t>
      </w:r>
      <w:r>
        <w:t>. This local or third-party module supplies the imported { SystemDayTimeline }.</w:t>
      </w:r>
    </w:p>
    <w:p>
      <w:pPr>
        <w:spacing w:after="80"/>
      </w:pPr>
      <w:r>
        <w:rPr>
          <w:rFonts w:ascii="Consolas" w:hAnsi="Consolas"/>
          <w:b/>
          <w:color w:val="15303B"/>
          <w:sz w:val="17"/>
        </w:rPr>
        <w:t>{ cn, formatDuration, getBookingDates, getCoveredMinutes, getIndefinitelyUnavailableSystems, getSystemSchedule, getUnavailableSystems, } &lt;- ../StudentPortal.helpers</w:t>
      </w:r>
      <w:r>
        <w:t>. This local or third-party module supplies the imported { cn, formatDuration, getBookingDates, getCoveredMinutes, getIndefinitelyUnavailableSystems, getSystemSchedule, getUnavailableSystems, }.</w:t>
      </w:r>
    </w:p>
    <w:p>
      <w:pPr>
        <w:pStyle w:val="Heading2"/>
      </w:pPr>
      <w:r>
        <w:t>Functions and components, in source order</w:t>
      </w:r>
    </w:p>
    <w:p>
      <w:pPr>
        <w:pStyle w:val="Heading3"/>
      </w:pPr>
      <w:r>
        <w:t>AvailabilityView</w:t>
      </w:r>
    </w:p>
    <w:p>
      <w:pPr>
        <w:pStyle w:val="CodeBlock"/>
        <w:keepLines w:val="0"/>
        <w:shd w:fill="F5F7F8"/>
      </w:pPr>
      <w:r>
        <w:rPr>
          <w:rFonts w:ascii="Consolas" w:hAnsi="Consolas"/>
          <w:color w:val="15303B"/>
          <w:sz w:val="16"/>
        </w:rPr>
        <w:t>AvailabilityView()</w:t>
      </w:r>
    </w:p>
    <w:p>
      <w:r>
        <w:t xml:space="preserve">Renders the availability view UI component. It owns local state for </w:t>
      </w:r>
      <w:r>
        <w:rPr>
          <w:rFonts w:ascii="Consolas" w:hAnsi="Consolas"/>
          <w:color w:val="15303B"/>
          <w:sz w:val="18"/>
        </w:rPr>
        <w:t>selectedDateKey</w:t>
      </w:r>
      <w:r>
        <w:t xml:space="preserve">, </w:t>
      </w:r>
      <w:r>
        <w:rPr>
          <w:rFonts w:ascii="Consolas" w:hAnsi="Consolas"/>
          <w:color w:val="15303B"/>
          <w:sz w:val="18"/>
        </w:rPr>
        <w:t>selectedSystemId</w:t>
      </w:r>
      <w:r>
        <w:t xml:space="preserve">. Its returned JSX is composed around </w:t>
      </w:r>
      <w:r>
        <w:rPr>
          <w:rFonts w:ascii="Consolas" w:hAnsi="Consolas"/>
          <w:color w:val="15303B"/>
          <w:sz w:val="18"/>
        </w:rPr>
        <w:t>section</w:t>
      </w:r>
      <w:r>
        <w:t xml:space="preserve">, </w:t>
      </w:r>
      <w:r>
        <w:rPr>
          <w:rFonts w:ascii="Consolas" w:hAnsi="Consolas"/>
          <w:color w:val="15303B"/>
          <w:sz w:val="18"/>
        </w:rPr>
        <w:t>aside</w:t>
      </w:r>
      <w:r>
        <w:t xml:space="preserve">, </w:t>
      </w:r>
      <w:r>
        <w:rPr>
          <w:rFonts w:ascii="Consolas" w:hAnsi="Consolas"/>
          <w:color w:val="15303B"/>
          <w:sz w:val="18"/>
        </w:rPr>
        <w:t>SystemDayTimeline</w:t>
      </w:r>
      <w:r>
        <w:t xml:space="preserve">, </w:t>
      </w:r>
      <w:r>
        <w:rPr>
          <w:rFonts w:ascii="Consolas" w:hAnsi="Consolas"/>
          <w:color w:val="15303B"/>
          <w:sz w:val="18"/>
        </w:rPr>
        <w:t>Link</w:t>
      </w:r>
      <w:r>
        <w:t xml:space="preserve">, </w:t>
      </w:r>
      <w:r>
        <w:rPr>
          <w:rFonts w:ascii="Consolas" w:hAnsi="Consolas"/>
          <w:color w:val="15303B"/>
          <w:sz w:val="18"/>
        </w:rPr>
        <w:t>ArrowUpRight</w:t>
      </w:r>
      <w:r>
        <w:t xml:space="preserve">, </w:t>
      </w:r>
      <w:r>
        <w:rPr>
          <w:rFonts w:ascii="Consolas" w:hAnsi="Consolas"/>
          <w:color w:val="15303B"/>
          <w:sz w:val="18"/>
        </w:rPr>
        <w:t>EmptyState</w:t>
      </w:r>
      <w:r>
        <w:t>.</w:t>
      </w:r>
    </w:p>
    <w:p>
      <w:pPr>
        <w:pStyle w:val="Heading2"/>
      </w:pPr>
      <w:r>
        <w:t>Local React state</w:t>
      </w:r>
    </w:p>
    <w:p>
      <w:r>
        <w:rPr>
          <w:rFonts w:ascii="Consolas" w:hAnsi="Consolas"/>
          <w:color w:val="15303B"/>
          <w:sz w:val="18"/>
        </w:rPr>
        <w:t>selectedDateKey</w:t>
      </w:r>
      <w:r>
        <w:t xml:space="preserve"> stores the current value, </w:t>
      </w:r>
      <w:r>
        <w:rPr>
          <w:rFonts w:ascii="Consolas" w:hAnsi="Consolas"/>
          <w:color w:val="15303B"/>
          <w:sz w:val="18"/>
        </w:rPr>
        <w:t>setSelectedDateKey</w:t>
      </w:r>
      <w:r>
        <w:t xml:space="preserve"> changes it, and its initial expression is </w:t>
      </w:r>
      <w:r>
        <w:rPr>
          <w:rFonts w:ascii="Consolas" w:hAnsi="Consolas"/>
          <w:color w:val="15303B"/>
          <w:sz w:val="18"/>
        </w:rPr>
        <w:t>firstBookableDate)</w:t>
      </w:r>
      <w:r>
        <w:t>. A setter schedules React to render again with the new value.</w:t>
      </w:r>
    </w:p>
    <w:p>
      <w:r>
        <w:rPr>
          <w:rFonts w:ascii="Consolas" w:hAnsi="Consolas"/>
          <w:color w:val="15303B"/>
          <w:sz w:val="18"/>
        </w:rPr>
        <w:t>selectedSystemId</w:t>
      </w:r>
      <w:r>
        <w:t xml:space="preserve"> stores the current value, </w:t>
      </w:r>
      <w:r>
        <w:rPr>
          <w:rFonts w:ascii="Consolas" w:hAnsi="Consolas"/>
          <w:color w:val="15303B"/>
          <w:sz w:val="18"/>
        </w:rPr>
        <w:t>setSelectedSystemId</w:t>
      </w:r>
      <w:r>
        <w:t xml:space="preserve"> changes it, and its initial expression is </w:t>
      </w:r>
      <w:r>
        <w:rPr>
          <w:rFonts w:ascii="Consolas" w:hAnsi="Consolas"/>
          <w:color w:val="15303B"/>
          <w:sz w:val="18"/>
        </w:rPr>
        <w:t>1)</w:t>
      </w:r>
      <w:r>
        <w:t>. A setter schedules React to render again with the new value.</w:t>
      </w:r>
    </w:p>
    <w:p>
      <w:pPr>
        <w:pStyle w:val="Heading2"/>
      </w:pPr>
      <w:r>
        <w:t>Public exports</w:t>
      </w:r>
    </w:p>
    <w:p>
      <w:r>
        <w:t xml:space="preserve">Other files can import </w:t>
      </w:r>
      <w:r>
        <w:rPr>
          <w:rFonts w:ascii="Consolas" w:hAnsi="Consolas"/>
          <w:color w:val="15303B"/>
          <w:sz w:val="18"/>
        </w:rPr>
        <w:t>AvailabilityView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p</w:t>
      </w:r>
      <w:r>
        <w:t xml:space="preserve">, </w:t>
      </w:r>
      <w:r>
        <w:rPr>
          <w:rFonts w:ascii="Consolas" w:hAnsi="Consolas"/>
          <w:color w:val="15303B"/>
          <w:sz w:val="18"/>
        </w:rPr>
        <w:t>span</w:t>
      </w:r>
      <w:r>
        <w:t xml:space="preserve">, </w:t>
      </w:r>
      <w:r>
        <w:rPr>
          <w:rFonts w:ascii="Consolas" w:hAnsi="Consolas"/>
          <w:color w:val="15303B"/>
          <w:sz w:val="18"/>
        </w:rPr>
        <w:t>motion</w:t>
      </w:r>
      <w:r>
        <w:t xml:space="preserve">, </w:t>
      </w:r>
      <w:r>
        <w:rPr>
          <w:rFonts w:ascii="Consolas" w:hAnsi="Consolas"/>
          <w:color w:val="15303B"/>
          <w:sz w:val="18"/>
        </w:rPr>
        <w:t>section</w:t>
      </w:r>
      <w:r>
        <w:t xml:space="preserve">, </w:t>
      </w:r>
      <w:r>
        <w:rPr>
          <w:rFonts w:ascii="Consolas" w:hAnsi="Consolas"/>
          <w:color w:val="15303B"/>
          <w:sz w:val="18"/>
        </w:rPr>
        <w:t>button</w:t>
      </w:r>
      <w:r>
        <w:t xml:space="preserve">, </w:t>
      </w:r>
      <w:r>
        <w:rPr>
          <w:rFonts w:ascii="Consolas" w:hAnsi="Consolas"/>
          <w:color w:val="15303B"/>
          <w:sz w:val="18"/>
        </w:rPr>
        <w:t>h2</w:t>
      </w:r>
      <w:r>
        <w:t xml:space="preserve">, </w:t>
      </w:r>
      <w:r>
        <w:rPr>
          <w:rFonts w:ascii="Consolas" w:hAnsi="Consolas"/>
          <w:color w:val="15303B"/>
          <w:sz w:val="18"/>
        </w:rPr>
        <w:t>aside</w:t>
      </w:r>
      <w:r>
        <w:t xml:space="preserve">, </w:t>
      </w:r>
      <w:r>
        <w:rPr>
          <w:rFonts w:ascii="Consolas" w:hAnsi="Consolas"/>
          <w:color w:val="15303B"/>
          <w:sz w:val="18"/>
        </w:rPr>
        <w:t>h3</w:t>
      </w:r>
      <w:r>
        <w:t xml:space="preserve">, </w:t>
      </w:r>
      <w:r>
        <w:rPr>
          <w:rFonts w:ascii="Consolas" w:hAnsi="Consolas"/>
          <w:color w:val="15303B"/>
          <w:sz w:val="18"/>
        </w:rPr>
        <w:t>article</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SystemDayTimeline</w:t>
      </w:r>
      <w:r>
        <w:t xml:space="preserve">, </w:t>
      </w:r>
      <w:r>
        <w:rPr>
          <w:rFonts w:ascii="Consolas" w:hAnsi="Consolas"/>
          <w:color w:val="15303B"/>
          <w:sz w:val="18"/>
        </w:rPr>
        <w:t>Link</w:t>
      </w:r>
      <w:r>
        <w:t xml:space="preserve">, </w:t>
      </w:r>
      <w:r>
        <w:rPr>
          <w:rFonts w:ascii="Consolas" w:hAnsi="Consolas"/>
          <w:color w:val="15303B"/>
          <w:sz w:val="18"/>
        </w:rPr>
        <w:t>ArrowUpRight</w:t>
      </w:r>
      <w:r>
        <w:t xml:space="preserve">, </w:t>
      </w:r>
      <w:r>
        <w:rPr>
          <w:rFonts w:ascii="Consolas" w:hAnsi="Consolas"/>
          <w:color w:val="15303B"/>
          <w:sz w:val="18"/>
        </w:rPr>
        <w:t>EmptyState</w:t>
      </w:r>
      <w:r>
        <w:t>.</w:t>
      </w:r>
    </w:p>
    <w:p>
      <w:r>
        <w:t xml:space="preserve">Tailwind responsive variants occur at </w:t>
      </w:r>
      <w:r>
        <w:rPr>
          <w:rFonts w:ascii="Consolas" w:hAnsi="Consolas"/>
          <w:color w:val="15303B"/>
          <w:sz w:val="18"/>
        </w:rPr>
        <w:t>sm:</w:t>
      </w:r>
      <w:r>
        <w:t xml:space="preserve"> (5), </w:t>
      </w:r>
      <w:r>
        <w:rPr>
          <w:rFonts w:ascii="Consolas" w:hAnsi="Consolas"/>
          <w:color w:val="15303B"/>
          <w:sz w:val="18"/>
        </w:rPr>
        <w:t>md:</w:t>
      </w:r>
      <w:r>
        <w:t xml:space="preserve"> (3), </w:t>
      </w:r>
      <w:r>
        <w:rPr>
          <w:rFonts w:ascii="Consolas" w:hAnsi="Consolas"/>
          <w:color w:val="15303B"/>
          <w:sz w:val="18"/>
        </w:rPr>
        <w:t>xl:</w:t>
      </w:r>
      <w:r>
        <w:t xml:space="preserve"> (4), </w:t>
      </w:r>
      <w:r>
        <w:rPr>
          <w:rFonts w:ascii="Consolas" w:hAnsi="Consolas"/>
          <w:color w:val="15303B"/>
          <w:sz w:val="18"/>
        </w:rPr>
        <w:t>lg:</w:t>
      </w:r>
      <w:r>
        <w:t xml:space="preserve"> (8).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client/src/components/Portal/views/StudentBookingView.jsx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client/src/components/Portal/views/StudentBookingView.jsx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645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Runs the guided date, duration, time, system, review, and confirmation booking flow.</w:t>
            </w:r>
          </w:p>
        </w:tc>
      </w:tr>
    </w:tbl>
    <w:p>
      <w:pPr>
        <w:pStyle w:val="Heading2"/>
      </w:pPr>
      <w:r>
        <w:t>What this file does</w:t>
      </w:r>
    </w:p>
    <w:p>
      <w:r>
        <w:t>Runs the guided date, duration, time, system, review, and confirmation booking flow.</w:t>
      </w:r>
    </w:p>
    <w:p>
      <w:pPr>
        <w:pStyle w:val="Heading2"/>
      </w:pPr>
      <w:r>
        <w:t>Imports and dependencies</w:t>
      </w:r>
    </w:p>
    <w:p>
      <w:pPr>
        <w:spacing w:after="80"/>
      </w:pPr>
      <w:r>
        <w:rPr>
          <w:rFonts w:ascii="Consolas" w:hAnsi="Consolas"/>
          <w:b/>
          <w:color w:val="15303B"/>
          <w:sz w:val="17"/>
        </w:rPr>
        <w:t>{ useState } &lt;- react</w:t>
      </w:r>
      <w:r>
        <w:t>. React hooks and component primitives used to manage state, lifecycle, references, IDs, and context.</w:t>
      </w:r>
    </w:p>
    <w:p>
      <w:pPr>
        <w:spacing w:after="80"/>
      </w:pPr>
      <w:r>
        <w:rPr>
          <w:rFonts w:ascii="Consolas" w:hAnsi="Consolas"/>
          <w:b/>
          <w:color w:val="15303B"/>
          <w:sz w:val="17"/>
        </w:rPr>
        <w:t>{ AnimatePresence, motion, useReducedMotion } &lt;- framer-motion</w:t>
      </w:r>
      <w:r>
        <w:t>. Small declarative animations for page, card, button, and dialog transitions.</w:t>
      </w:r>
    </w:p>
    <w:p>
      <w:pPr>
        <w:spacing w:after="80"/>
      </w:pPr>
      <w:r>
        <w:rPr>
          <w:rFonts w:ascii="Consolas" w:hAnsi="Consolas"/>
          <w:b/>
          <w:color w:val="15303B"/>
          <w:sz w:val="17"/>
        </w:rPr>
        <w:t>{ Check, ChevronLeft, ChevronRight, CircleCheck, Sparkles } &lt;- lucide-react</w:t>
      </w:r>
      <w:r>
        <w:t>. Consistent SVG interface icons.</w:t>
      </w:r>
    </w:p>
    <w:p>
      <w:pPr>
        <w:spacing w:after="80"/>
      </w:pPr>
      <w:r>
        <w:rPr>
          <w:rFonts w:ascii="Consolas" w:hAnsi="Consolas"/>
          <w:b/>
          <w:color w:val="15303B"/>
          <w:sz w:val="17"/>
        </w:rPr>
        <w:t>{ Link, useSearchParams } &lt;- react-router-dom</w:t>
      </w:r>
      <w:r>
        <w:t>. Client-side URLs, navigation, redirects, nested routes, and outlet context.</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TimeAvailabilityGrid } &lt;- ../../SystemCanvas/TimeAvailabilityGrid</w:t>
      </w:r>
      <w:r>
        <w:t>. This local or third-party module supplies the imported { TimeAvailabilityGrid }.</w:t>
      </w:r>
    </w:p>
    <w:p>
      <w:pPr>
        <w:spacing w:after="80"/>
      </w:pPr>
      <w:r>
        <w:rPr>
          <w:rFonts w:ascii="Consolas" w:hAnsi="Consolas"/>
          <w:b/>
          <w:color w:val="15303B"/>
          <w:sz w:val="17"/>
        </w:rPr>
        <w:t>{ BOOKING_FLOW_STEPS, DURATION_PRESETS, cn, formatDuration, getBookedSystems, getBookingDates, getDailyBookedMinutes, getIndefinitelyUnavailableSystems, getStartTimes, getUnavailableSystems, } &lt;- ../StudentPortal.helpers</w:t>
      </w:r>
      <w:r>
        <w:t>. This local or third-party module supplies the imported { BOOKING_FLOW_STEPS, DURATION_PRESETS, cn, formatDuration, getBookedSystems, getBookingDates, getDailyBookedMinutes, getIndefinitelyUnavailableSystems, getStartTimes, getUnavailableSystems, }.</w:t>
      </w:r>
    </w:p>
    <w:p>
      <w:pPr>
        <w:spacing w:after="80"/>
      </w:pPr>
      <w:r>
        <w:rPr>
          <w:rFonts w:ascii="Consolas" w:hAnsi="Consolas"/>
          <w:b/>
          <w:color w:val="15303B"/>
          <w:sz w:val="17"/>
        </w:rPr>
        <w:t>{ SystemMap } &lt;- ./StudentSystemMap</w:t>
      </w:r>
      <w:r>
        <w:t>. This local or third-party module supplies the imported { SystemMap }.</w:t>
      </w:r>
    </w:p>
    <w:p>
      <w:pPr>
        <w:pStyle w:val="Heading2"/>
      </w:pPr>
      <w:r>
        <w:t>Functions and components, in source order</w:t>
      </w:r>
    </w:p>
    <w:p>
      <w:pPr>
        <w:pStyle w:val="Heading3"/>
      </w:pPr>
      <w:r>
        <w:t>BookingProgress</w:t>
      </w:r>
    </w:p>
    <w:p>
      <w:pPr>
        <w:pStyle w:val="CodeBlock"/>
        <w:keepLines w:val="0"/>
        <w:shd w:fill="F5F7F8"/>
      </w:pPr>
      <w:r>
        <w:rPr>
          <w:rFonts w:ascii="Consolas" w:hAnsi="Consolas"/>
          <w:color w:val="15303B"/>
          <w:sz w:val="16"/>
        </w:rPr>
        <w:t>BookingProgress({ currentStep })</w:t>
      </w:r>
    </w:p>
    <w:p>
      <w:r>
        <w:t xml:space="preserve">Renders the booking progress UI component. It receives </w:t>
      </w:r>
      <w:r>
        <w:rPr>
          <w:rFonts w:ascii="Consolas" w:hAnsi="Consolas"/>
          <w:color w:val="15303B"/>
          <w:sz w:val="18"/>
        </w:rPr>
        <w:t>{ currentStep }</w:t>
      </w:r>
      <w:r>
        <w:t xml:space="preserve">. Its returned JSX is composed around </w:t>
      </w:r>
      <w:r>
        <w:rPr>
          <w:rFonts w:ascii="Consolas" w:hAnsi="Consolas"/>
          <w:color w:val="15303B"/>
          <w:sz w:val="18"/>
        </w:rPr>
        <w:t>Check</w:t>
      </w:r>
      <w:r>
        <w:t>.</w:t>
      </w:r>
    </w:p>
    <w:p>
      <w:pPr>
        <w:pStyle w:val="Heading3"/>
      </w:pPr>
      <w:r>
        <w:t>BookSlotView</w:t>
      </w:r>
    </w:p>
    <w:p>
      <w:pPr>
        <w:pStyle w:val="CodeBlock"/>
        <w:keepLines w:val="0"/>
        <w:shd w:fill="F5F7F8"/>
      </w:pPr>
      <w:r>
        <w:rPr>
          <w:rFonts w:ascii="Consolas" w:hAnsi="Consolas"/>
          <w:color w:val="15303B"/>
          <w:sz w:val="16"/>
        </w:rPr>
        <w:t>BookSlotView({ student })</w:t>
      </w:r>
    </w:p>
    <w:p>
      <w:r>
        <w:t xml:space="preserve">Renders the book slot view UI component. It receives </w:t>
      </w:r>
      <w:r>
        <w:rPr>
          <w:rFonts w:ascii="Consolas" w:hAnsi="Consolas"/>
          <w:color w:val="15303B"/>
          <w:sz w:val="18"/>
        </w:rPr>
        <w:t>{ student }</w:t>
      </w:r>
      <w:r>
        <w:t xml:space="preserve">. It owns local state for </w:t>
      </w:r>
      <w:r>
        <w:rPr>
          <w:rFonts w:ascii="Consolas" w:hAnsi="Consolas"/>
          <w:color w:val="15303B"/>
          <w:sz w:val="18"/>
        </w:rPr>
        <w:t>currentStep</w:t>
      </w:r>
      <w:r>
        <w:t xml:space="preserve">, </w:t>
      </w:r>
      <w:r>
        <w:rPr>
          <w:rFonts w:ascii="Consolas" w:hAnsi="Consolas"/>
          <w:color w:val="15303B"/>
          <w:sz w:val="18"/>
        </w:rPr>
        <w:t>selectedDateKey</w:t>
      </w:r>
      <w:r>
        <w:t xml:space="preserve">, </w:t>
      </w:r>
      <w:r>
        <w:rPr>
          <w:rFonts w:ascii="Consolas" w:hAnsi="Consolas"/>
          <w:color w:val="15303B"/>
          <w:sz w:val="18"/>
        </w:rPr>
        <w:t>selectedDuration</w:t>
      </w:r>
      <w:r>
        <w:t xml:space="preserve">, </w:t>
      </w:r>
      <w:r>
        <w:rPr>
          <w:rFonts w:ascii="Consolas" w:hAnsi="Consolas"/>
          <w:color w:val="15303B"/>
          <w:sz w:val="18"/>
        </w:rPr>
        <w:t>selectedTimeId</w:t>
      </w:r>
      <w:r>
        <w:t xml:space="preserve">, </w:t>
      </w:r>
      <w:r>
        <w:rPr>
          <w:rFonts w:ascii="Consolas" w:hAnsi="Consolas"/>
          <w:color w:val="15303B"/>
          <w:sz w:val="18"/>
        </w:rPr>
        <w:t>selectedSystem</w:t>
      </w:r>
      <w:r>
        <w:t xml:space="preserve">, </w:t>
      </w:r>
      <w:r>
        <w:rPr>
          <w:rFonts w:ascii="Consolas" w:hAnsi="Consolas"/>
          <w:color w:val="15303B"/>
          <w:sz w:val="18"/>
        </w:rPr>
        <w:t>limitMessage</w:t>
      </w:r>
      <w:r>
        <w:t xml:space="preserve">. Its awaited calls include </w:t>
      </w:r>
      <w:r>
        <w:rPr>
          <w:rFonts w:ascii="Consolas" w:hAnsi="Consolas"/>
          <w:color w:val="15303B"/>
          <w:sz w:val="18"/>
        </w:rPr>
        <w:t>addBooking</w:t>
      </w:r>
      <w:r>
        <w:t xml:space="preserve">. Its returned JSX is composed around </w:t>
      </w:r>
      <w:r>
        <w:rPr>
          <w:rFonts w:ascii="Consolas" w:hAnsi="Consolas"/>
          <w:color w:val="15303B"/>
          <w:sz w:val="18"/>
        </w:rPr>
        <w:t>ChevronRight</w:t>
      </w:r>
      <w:r>
        <w:t xml:space="preserve">, </w:t>
      </w:r>
      <w:r>
        <w:rPr>
          <w:rFonts w:ascii="Consolas" w:hAnsi="Consolas"/>
          <w:color w:val="15303B"/>
          <w:sz w:val="18"/>
        </w:rPr>
        <w:t>ChevronLeft</w:t>
      </w:r>
      <w:r>
        <w:t xml:space="preserve">, </w:t>
      </w:r>
      <w:r>
        <w:rPr>
          <w:rFonts w:ascii="Consolas" w:hAnsi="Consolas"/>
          <w:color w:val="15303B"/>
          <w:sz w:val="18"/>
        </w:rPr>
        <w:t>Check</w:t>
      </w:r>
      <w:r>
        <w:t xml:space="preserve">, </w:t>
      </w:r>
      <w:r>
        <w:rPr>
          <w:rFonts w:ascii="Consolas" w:hAnsi="Consolas"/>
          <w:color w:val="15303B"/>
          <w:sz w:val="18"/>
        </w:rPr>
        <w:t>CircleCheck</w:t>
      </w:r>
      <w:r>
        <w:t xml:space="preserve">, </w:t>
      </w:r>
      <w:r>
        <w:rPr>
          <w:rFonts w:ascii="Consolas" w:hAnsi="Consolas"/>
          <w:color w:val="15303B"/>
          <w:sz w:val="18"/>
        </w:rPr>
        <w:t>Link</w:t>
      </w:r>
      <w:r>
        <w:t xml:space="preserve">, </w:t>
      </w:r>
      <w:r>
        <w:rPr>
          <w:rFonts w:ascii="Consolas" w:hAnsi="Consolas"/>
          <w:color w:val="15303B"/>
          <w:sz w:val="18"/>
        </w:rPr>
        <w:t>Sparkles</w:t>
      </w:r>
      <w:r>
        <w:t xml:space="preserve">, </w:t>
      </w:r>
      <w:r>
        <w:rPr>
          <w:rFonts w:ascii="Consolas" w:hAnsi="Consolas"/>
          <w:color w:val="15303B"/>
          <w:sz w:val="18"/>
        </w:rPr>
        <w:t>section</w:t>
      </w:r>
      <w:r>
        <w:t xml:space="preserve">, </w:t>
      </w:r>
      <w:r>
        <w:rPr>
          <w:rFonts w:ascii="Consolas" w:hAnsi="Consolas"/>
          <w:color w:val="15303B"/>
          <w:sz w:val="18"/>
        </w:rPr>
        <w:t>BookingProgress</w:t>
      </w:r>
      <w:r>
        <w:t>.</w:t>
      </w:r>
    </w:p>
    <w:p>
      <w:pPr>
        <w:pStyle w:val="Heading3"/>
      </w:pPr>
      <w:r>
        <w:t>chooseDate</w:t>
      </w:r>
    </w:p>
    <w:p>
      <w:pPr>
        <w:pStyle w:val="CodeBlock"/>
        <w:keepLines w:val="0"/>
        <w:shd w:fill="F5F7F8"/>
      </w:pPr>
      <w:r>
        <w:rPr>
          <w:rFonts w:ascii="Consolas" w:hAnsi="Consolas"/>
          <w:color w:val="15303B"/>
          <w:sz w:val="16"/>
        </w:rPr>
        <w:t>chooseDate(dateKey)</w:t>
      </w:r>
    </w:p>
    <w:p>
      <w:r>
        <w:t xml:space="preserve">Implements the choose date operation. It receives </w:t>
      </w:r>
      <w:r>
        <w:rPr>
          <w:rFonts w:ascii="Consolas" w:hAnsi="Consolas"/>
          <w:color w:val="15303B"/>
          <w:sz w:val="18"/>
        </w:rPr>
        <w:t>dateKey</w:t>
      </w:r>
      <w:r>
        <w:t>.</w:t>
      </w:r>
    </w:p>
    <w:p>
      <w:pPr>
        <w:pStyle w:val="Heading3"/>
      </w:pPr>
      <w:r>
        <w:t>chooseTime</w:t>
      </w:r>
    </w:p>
    <w:p>
      <w:pPr>
        <w:pStyle w:val="CodeBlock"/>
        <w:keepLines w:val="0"/>
        <w:shd w:fill="F5F7F8"/>
      </w:pPr>
      <w:r>
        <w:rPr>
          <w:rFonts w:ascii="Consolas" w:hAnsi="Consolas"/>
          <w:color w:val="15303B"/>
          <w:sz w:val="16"/>
        </w:rPr>
        <w:t>chooseTime(timeId)</w:t>
      </w:r>
    </w:p>
    <w:p>
      <w:r>
        <w:t xml:space="preserve">Implements the choose time operation. It receives </w:t>
      </w:r>
      <w:r>
        <w:rPr>
          <w:rFonts w:ascii="Consolas" w:hAnsi="Consolas"/>
          <w:color w:val="15303B"/>
          <w:sz w:val="18"/>
        </w:rPr>
        <w:t>timeId</w:t>
      </w:r>
      <w:r>
        <w:t>.</w:t>
      </w:r>
    </w:p>
    <w:p>
      <w:pPr>
        <w:pStyle w:val="Heading3"/>
      </w:pPr>
      <w:r>
        <w:t>chooseDuration</w:t>
      </w:r>
    </w:p>
    <w:p>
      <w:pPr>
        <w:pStyle w:val="CodeBlock"/>
        <w:keepLines w:val="0"/>
        <w:shd w:fill="F5F7F8"/>
      </w:pPr>
      <w:r>
        <w:rPr>
          <w:rFonts w:ascii="Consolas" w:hAnsi="Consolas"/>
          <w:color w:val="15303B"/>
          <w:sz w:val="16"/>
        </w:rPr>
        <w:t>chooseDuration(duration)</w:t>
      </w:r>
    </w:p>
    <w:p>
      <w:r>
        <w:t xml:space="preserve">Implements the choose duration operation. It receives </w:t>
      </w:r>
      <w:r>
        <w:rPr>
          <w:rFonts w:ascii="Consolas" w:hAnsi="Consolas"/>
          <w:color w:val="15303B"/>
          <w:sz w:val="18"/>
        </w:rPr>
        <w:t>duration</w:t>
      </w:r>
      <w:r>
        <w:t>.</w:t>
      </w:r>
    </w:p>
    <w:p>
      <w:pPr>
        <w:pStyle w:val="Heading3"/>
      </w:pPr>
      <w:r>
        <w:t>startAnotherBooking</w:t>
      </w:r>
    </w:p>
    <w:p>
      <w:pPr>
        <w:pStyle w:val="CodeBlock"/>
        <w:keepLines w:val="0"/>
        <w:shd w:fill="F5F7F8"/>
      </w:pPr>
      <w:r>
        <w:rPr>
          <w:rFonts w:ascii="Consolas" w:hAnsi="Consolas"/>
          <w:color w:val="15303B"/>
          <w:sz w:val="16"/>
        </w:rPr>
        <w:t>startAnotherBooking()</w:t>
      </w:r>
    </w:p>
    <w:p>
      <w:r>
        <w:t xml:space="preserve">Implements the start another booking operation. </w:t>
      </w:r>
    </w:p>
    <w:p>
      <w:pPr>
        <w:pStyle w:val="Heading3"/>
      </w:pPr>
      <w:r>
        <w:t>confirmBooking</w:t>
      </w:r>
    </w:p>
    <w:p>
      <w:pPr>
        <w:pStyle w:val="CodeBlock"/>
        <w:keepLines w:val="0"/>
        <w:shd w:fill="F5F7F8"/>
      </w:pPr>
      <w:r>
        <w:rPr>
          <w:rFonts w:ascii="Consolas" w:hAnsi="Consolas"/>
          <w:color w:val="15303B"/>
          <w:sz w:val="16"/>
        </w:rPr>
        <w:t>async confirmBooking()</w:t>
      </w:r>
    </w:p>
    <w:p>
      <w:r>
        <w:t xml:space="preserve">Implements the confirm booking operation. It is asynchronous, so callers receive a Promise and its awaited operations run in order. Its awaited calls include </w:t>
      </w:r>
      <w:r>
        <w:rPr>
          <w:rFonts w:ascii="Consolas" w:hAnsi="Consolas"/>
          <w:color w:val="15303B"/>
          <w:sz w:val="18"/>
        </w:rPr>
        <w:t>addBooking</w:t>
      </w:r>
      <w:r>
        <w:t>.</w:t>
      </w:r>
    </w:p>
    <w:p>
      <w:pPr>
        <w:pStyle w:val="Heading2"/>
      </w:pPr>
      <w:r>
        <w:t>Local React state</w:t>
      </w:r>
    </w:p>
    <w:p>
      <w:r>
        <w:rPr>
          <w:rFonts w:ascii="Consolas" w:hAnsi="Consolas"/>
          <w:color w:val="15303B"/>
          <w:sz w:val="18"/>
        </w:rPr>
        <w:t>currentStep</w:t>
      </w:r>
      <w:r>
        <w:t xml:space="preserve"> stores the current value, </w:t>
      </w:r>
      <w:r>
        <w:rPr>
          <w:rFonts w:ascii="Consolas" w:hAnsi="Consolas"/>
          <w:color w:val="15303B"/>
          <w:sz w:val="18"/>
        </w:rPr>
        <w:t>setCurrentStep</w:t>
      </w:r>
      <w:r>
        <w:t xml:space="preserve"> changes it, and its initial expression is </w:t>
      </w:r>
      <w:r>
        <w:rPr>
          <w:rFonts w:ascii="Consolas" w:hAnsi="Consolas"/>
          <w:color w:val="15303B"/>
          <w:sz w:val="18"/>
        </w:rPr>
        <w:t>hasAvailabilitySelection ? "system" : hasRequestedDate ? "duration" : "date")</w:t>
      </w:r>
      <w:r>
        <w:t>. A setter schedules React to render again with the new value.</w:t>
      </w:r>
    </w:p>
    <w:p>
      <w:r>
        <w:rPr>
          <w:rFonts w:ascii="Consolas" w:hAnsi="Consolas"/>
          <w:color w:val="15303B"/>
          <w:sz w:val="18"/>
        </w:rPr>
        <w:t>selectedDateKey</w:t>
      </w:r>
      <w:r>
        <w:t xml:space="preserve"> stores the current value, </w:t>
      </w:r>
      <w:r>
        <w:rPr>
          <w:rFonts w:ascii="Consolas" w:hAnsi="Consolas"/>
          <w:color w:val="15303B"/>
          <w:sz w:val="18"/>
        </w:rPr>
        <w:t>setSelectedDateKey</w:t>
      </w:r>
      <w:r>
        <w:t xml:space="preserve"> changes it, and its initial expression is </w:t>
      </w:r>
      <w:r>
        <w:rPr>
          <w:rFonts w:ascii="Consolas" w:hAnsi="Consolas"/>
          <w:color w:val="15303B"/>
          <w:sz w:val="18"/>
        </w:rPr>
        <w:t>hasRequestedDate ? requestedDate : "")</w:t>
      </w:r>
      <w:r>
        <w:t>. A setter schedules React to render again with the new value.</w:t>
      </w:r>
    </w:p>
    <w:p>
      <w:r>
        <w:rPr>
          <w:rFonts w:ascii="Consolas" w:hAnsi="Consolas"/>
          <w:color w:val="15303B"/>
          <w:sz w:val="18"/>
        </w:rPr>
        <w:t>selectedDuration</w:t>
      </w:r>
      <w:r>
        <w:t xml:space="preserve"> stores the current value, </w:t>
      </w:r>
      <w:r>
        <w:rPr>
          <w:rFonts w:ascii="Consolas" w:hAnsi="Consolas"/>
          <w:color w:val="15303B"/>
          <w:sz w:val="18"/>
        </w:rPr>
        <w:t>setSelectedDuration</w:t>
      </w:r>
      <w:r>
        <w:t xml:space="preserve"> changes it, and its initial expression is </w:t>
      </w:r>
      <w:r>
        <w:rPr>
          <w:rFonts w:ascii="Consolas" w:hAnsi="Consolas"/>
          <w:color w:val="15303B"/>
          <w:sz w:val="18"/>
        </w:rPr>
        <w:t>requestedDuration)</w:t>
      </w:r>
      <w:r>
        <w:t>. A setter schedules React to render again with the new value.</w:t>
      </w:r>
    </w:p>
    <w:p>
      <w:r>
        <w:rPr>
          <w:rFonts w:ascii="Consolas" w:hAnsi="Consolas"/>
          <w:color w:val="15303B"/>
          <w:sz w:val="18"/>
        </w:rPr>
        <w:t>selectedTimeId</w:t>
      </w:r>
      <w:r>
        <w:t xml:space="preserve"> stores the current value, </w:t>
      </w:r>
      <w:r>
        <w:rPr>
          <w:rFonts w:ascii="Consolas" w:hAnsi="Consolas"/>
          <w:color w:val="15303B"/>
          <w:sz w:val="18"/>
        </w:rPr>
        <w:t>setSelectedTimeId</w:t>
      </w:r>
      <w:r>
        <w:t xml:space="preserve"> changes it, and its initial expression is </w:t>
      </w:r>
      <w:r>
        <w:rPr>
          <w:rFonts w:ascii="Consolas" w:hAnsi="Consolas"/>
          <w:color w:val="15303B"/>
          <w:sz w:val="18"/>
        </w:rPr>
        <w:t>hasAvailabilitySelection ? requestedStart : "")</w:t>
      </w:r>
      <w:r>
        <w:t>. A setter schedules React to render again with the new value.</w:t>
      </w:r>
    </w:p>
    <w:p>
      <w:r>
        <w:rPr>
          <w:rFonts w:ascii="Consolas" w:hAnsi="Consolas"/>
          <w:color w:val="15303B"/>
          <w:sz w:val="18"/>
        </w:rPr>
        <w:t>selectedSystem</w:t>
      </w:r>
      <w:r>
        <w:t xml:space="preserve"> stores the current value, </w:t>
      </w:r>
      <w:r>
        <w:rPr>
          <w:rFonts w:ascii="Consolas" w:hAnsi="Consolas"/>
          <w:color w:val="15303B"/>
          <w:sz w:val="18"/>
        </w:rPr>
        <w:t>setSelectedSystem</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limitMessage</w:t>
      </w:r>
      <w:r>
        <w:t xml:space="preserve"> stores the current value, </w:t>
      </w:r>
      <w:r>
        <w:rPr>
          <w:rFonts w:ascii="Consolas" w:hAnsi="Consolas"/>
          <w:color w:val="15303B"/>
          <w:sz w:val="18"/>
        </w:rPr>
        <w:t>setLimitMessage</w:t>
      </w:r>
      <w:r>
        <w:t xml:space="preserve"> changes it, and its initial expression is </w:t>
      </w:r>
      <w:r>
        <w:rPr>
          <w:rFonts w:ascii="Consolas" w:hAnsi="Consolas"/>
          <w:color w:val="15303B"/>
          <w:sz w:val="18"/>
        </w:rPr>
        <w:t>"")</w:t>
      </w:r>
      <w:r>
        <w:t>. A setter schedules React to render again with the new value.</w:t>
      </w:r>
    </w:p>
    <w:p>
      <w:pPr>
        <w:pStyle w:val="Heading2"/>
      </w:pPr>
      <w:r>
        <w:t>Public exports</w:t>
      </w:r>
    </w:p>
    <w:p>
      <w:r>
        <w:t xml:space="preserve">Other files can import </w:t>
      </w:r>
      <w:r>
        <w:rPr>
          <w:rFonts w:ascii="Consolas" w:hAnsi="Consolas"/>
          <w:color w:val="15303B"/>
          <w:sz w:val="18"/>
        </w:rPr>
        <w:t>BookSlotView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p</w:t>
      </w:r>
      <w:r>
        <w:t xml:space="preserve">, </w:t>
      </w:r>
      <w:r>
        <w:rPr>
          <w:rFonts w:ascii="Consolas" w:hAnsi="Consolas"/>
          <w:color w:val="15303B"/>
          <w:sz w:val="18"/>
        </w:rPr>
        <w:t>button</w:t>
      </w:r>
      <w:r>
        <w:t xml:space="preserve">, </w:t>
      </w:r>
      <w:r>
        <w:rPr>
          <w:rFonts w:ascii="Consolas" w:hAnsi="Consolas"/>
          <w:color w:val="15303B"/>
          <w:sz w:val="18"/>
        </w:rPr>
        <w:t>span</w:t>
      </w:r>
      <w:r>
        <w:t xml:space="preserve">, </w:t>
      </w:r>
      <w:r>
        <w:rPr>
          <w:rFonts w:ascii="Consolas" w:hAnsi="Consolas"/>
          <w:color w:val="15303B"/>
          <w:sz w:val="18"/>
        </w:rPr>
        <w:t>dt</w:t>
      </w:r>
      <w:r>
        <w:t xml:space="preserve">, </w:t>
      </w:r>
      <w:r>
        <w:rPr>
          <w:rFonts w:ascii="Consolas" w:hAnsi="Consolas"/>
          <w:color w:val="15303B"/>
          <w:sz w:val="18"/>
        </w:rPr>
        <w:t>dd</w:t>
      </w:r>
      <w:r>
        <w:t xml:space="preserve">, </w:t>
      </w:r>
      <w:r>
        <w:rPr>
          <w:rFonts w:ascii="Consolas" w:hAnsi="Consolas"/>
          <w:color w:val="15303B"/>
          <w:sz w:val="18"/>
        </w:rPr>
        <w:t>h2</w:t>
      </w:r>
      <w:r>
        <w:t xml:space="preserve">, </w:t>
      </w:r>
      <w:r>
        <w:rPr>
          <w:rFonts w:ascii="Consolas" w:hAnsi="Consolas"/>
          <w:color w:val="15303B"/>
          <w:sz w:val="18"/>
        </w:rPr>
        <w:t>motion</w:t>
      </w:r>
      <w:r>
        <w:t xml:space="preserve">, </w:t>
      </w:r>
      <w:r>
        <w:rPr>
          <w:rFonts w:ascii="Consolas" w:hAnsi="Consolas"/>
          <w:color w:val="15303B"/>
          <w:sz w:val="18"/>
        </w:rPr>
        <w:t>dl</w:t>
      </w:r>
      <w:r>
        <w:t xml:space="preserve">, </w:t>
      </w:r>
      <w:r>
        <w:rPr>
          <w:rFonts w:ascii="Consolas" w:hAnsi="Consolas"/>
          <w:color w:val="15303B"/>
          <w:sz w:val="18"/>
        </w:rPr>
        <w:t>ol</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Check</w:t>
      </w:r>
      <w:r>
        <w:t xml:space="preserve">, </w:t>
      </w:r>
      <w:r>
        <w:rPr>
          <w:rFonts w:ascii="Consolas" w:hAnsi="Consolas"/>
          <w:color w:val="15303B"/>
          <w:sz w:val="18"/>
        </w:rPr>
        <w:t>CircleCheck</w:t>
      </w:r>
      <w:r>
        <w:t xml:space="preserve">, </w:t>
      </w:r>
      <w:r>
        <w:rPr>
          <w:rFonts w:ascii="Consolas" w:hAnsi="Consolas"/>
          <w:color w:val="15303B"/>
          <w:sz w:val="18"/>
        </w:rPr>
        <w:t>Link</w:t>
      </w:r>
      <w:r>
        <w:t xml:space="preserve">, </w:t>
      </w:r>
      <w:r>
        <w:rPr>
          <w:rFonts w:ascii="Consolas" w:hAnsi="Consolas"/>
          <w:color w:val="15303B"/>
          <w:sz w:val="18"/>
        </w:rPr>
        <w:t>Sparkles</w:t>
      </w:r>
      <w:r>
        <w:t xml:space="preserve">, </w:t>
      </w:r>
      <w:r>
        <w:rPr>
          <w:rFonts w:ascii="Consolas" w:hAnsi="Consolas"/>
          <w:color w:val="15303B"/>
          <w:sz w:val="18"/>
        </w:rPr>
        <w:t>BookingProgress</w:t>
      </w:r>
      <w:r>
        <w:t xml:space="preserve">, </w:t>
      </w:r>
      <w:r>
        <w:rPr>
          <w:rFonts w:ascii="Consolas" w:hAnsi="Consolas"/>
          <w:color w:val="15303B"/>
          <w:sz w:val="18"/>
        </w:rPr>
        <w:t>AnimatePresence</w:t>
      </w:r>
      <w:r>
        <w:t xml:space="preserve">, </w:t>
      </w:r>
      <w:r>
        <w:rPr>
          <w:rFonts w:ascii="Consolas" w:hAnsi="Consolas"/>
          <w:color w:val="15303B"/>
          <w:sz w:val="18"/>
        </w:rPr>
        <w:t>ChevronRight</w:t>
      </w:r>
      <w:r>
        <w:t xml:space="preserve">, </w:t>
      </w:r>
      <w:r>
        <w:rPr>
          <w:rFonts w:ascii="Consolas" w:hAnsi="Consolas"/>
          <w:color w:val="15303B"/>
          <w:sz w:val="18"/>
        </w:rPr>
        <w:t>ChevronLeft</w:t>
      </w:r>
      <w:r>
        <w:t xml:space="preserve">, </w:t>
      </w:r>
      <w:r>
        <w:rPr>
          <w:rFonts w:ascii="Consolas" w:hAnsi="Consolas"/>
          <w:color w:val="15303B"/>
          <w:sz w:val="18"/>
        </w:rPr>
        <w:t>TimeAvailabilityGrid</w:t>
      </w:r>
      <w:r>
        <w:t xml:space="preserve">, </w:t>
      </w:r>
      <w:r>
        <w:rPr>
          <w:rFonts w:ascii="Consolas" w:hAnsi="Consolas"/>
          <w:color w:val="15303B"/>
          <w:sz w:val="18"/>
        </w:rPr>
        <w:t>SystemMap</w:t>
      </w:r>
      <w:r>
        <w:t>.</w:t>
      </w:r>
    </w:p>
    <w:p>
      <w:r>
        <w:t xml:space="preserve">Tailwind responsive variants occur at </w:t>
      </w:r>
      <w:r>
        <w:rPr>
          <w:rFonts w:ascii="Consolas" w:hAnsi="Consolas"/>
          <w:color w:val="15303B"/>
          <w:sz w:val="18"/>
        </w:rPr>
        <w:t>md:</w:t>
      </w:r>
      <w:r>
        <w:t xml:space="preserve"> (6), </w:t>
      </w:r>
      <w:r>
        <w:rPr>
          <w:rFonts w:ascii="Consolas" w:hAnsi="Consolas"/>
          <w:color w:val="15303B"/>
          <w:sz w:val="18"/>
        </w:rPr>
        <w:t>xl:</w:t>
      </w:r>
      <w:r>
        <w:t xml:space="preserve"> (12), </w:t>
      </w:r>
      <w:r>
        <w:rPr>
          <w:rFonts w:ascii="Consolas" w:hAnsi="Consolas"/>
          <w:color w:val="15303B"/>
          <w:sz w:val="18"/>
        </w:rPr>
        <w:t>sm:</w:t>
      </w:r>
      <w:r>
        <w:t xml:space="preserve"> (23).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client/src/components/Portal/views/StudentHistoryView.jsx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client/src/components/Portal/views/StudentHistoryView.jsx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356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Shows upcoming, active, completed, and cancelled bookings with cancellation and early-end actions.</w:t>
            </w:r>
          </w:p>
        </w:tc>
      </w:tr>
    </w:tbl>
    <w:p>
      <w:pPr>
        <w:pStyle w:val="Heading2"/>
      </w:pPr>
      <w:r>
        <w:t>What this file does</w:t>
      </w:r>
    </w:p>
    <w:p>
      <w:r>
        <w:t>Shows upcoming, active, completed, and cancelled bookings with cancellation and early-end actions.</w:t>
      </w:r>
    </w:p>
    <w:p>
      <w:pPr>
        <w:pStyle w:val="Heading2"/>
      </w:pPr>
      <w:r>
        <w:t>Imports and dependencies</w:t>
      </w:r>
    </w:p>
    <w:p>
      <w:pPr>
        <w:spacing w:after="80"/>
      </w:pPr>
      <w:r>
        <w:rPr>
          <w:rFonts w:ascii="Consolas" w:hAnsi="Consolas"/>
          <w:b/>
          <w:color w:val="15303B"/>
          <w:sz w:val="17"/>
        </w:rPr>
        <w:t>{ useEffect, useState } &lt;- react</w:t>
      </w:r>
      <w:r>
        <w:t>. React hooks and component primitives used to manage state, lifecycle, references, IDs, and context.</w:t>
      </w:r>
    </w:p>
    <w:p>
      <w:pPr>
        <w:spacing w:after="80"/>
      </w:pPr>
      <w:r>
        <w:rPr>
          <w:rFonts w:ascii="Consolas" w:hAnsi="Consolas"/>
          <w:b/>
          <w:color w:val="15303B"/>
          <w:sz w:val="17"/>
        </w:rPr>
        <w:t>{ CalendarX2, Check, Monitor, TimerReset } &lt;- lucide-react</w:t>
      </w:r>
      <w:r>
        <w:t>. Consistent SVG interface icons.</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formatBookingDate, formatBookingTime } &lt;- ../../../context/LabContext.helpers</w:t>
      </w:r>
      <w:r>
        <w:t>. This local or third-party module supplies the imported { formatBookingDate, formatBookingTime }.</w:t>
      </w:r>
    </w:p>
    <w:p>
      <w:pPr>
        <w:spacing w:after="80"/>
      </w:pPr>
      <w:r>
        <w:rPr>
          <w:rFonts w:ascii="Consolas" w:hAnsi="Consolas"/>
          <w:b/>
          <w:color w:val="15303B"/>
          <w:sz w:val="17"/>
        </w:rPr>
        <w:t>{ AppDialog, EmptyState } &lt;- ../../Feedback/Feedback</w:t>
      </w:r>
      <w:r>
        <w:t>. This local or third-party module supplies the imported { AppDialog, EmptyState }.</w:t>
      </w:r>
    </w:p>
    <w:p>
      <w:pPr>
        <w:spacing w:after="80"/>
      </w:pPr>
      <w:r>
        <w:rPr>
          <w:rFonts w:ascii="Consolas" w:hAnsi="Consolas"/>
          <w:b/>
          <w:color w:val="15303B"/>
          <w:sz w:val="17"/>
        </w:rPr>
        <w:t>{ cn, formatDuration, getMonthlyBalances, getSessionUsage } &lt;- ../StudentPortal.helpers</w:t>
      </w:r>
      <w:r>
        <w:t>. This local or third-party module supplies the imported { cn, formatDuration, getMonthlyBalances, getSessionUsage }.</w:t>
      </w:r>
    </w:p>
    <w:p>
      <w:pPr>
        <w:pStyle w:val="Heading2"/>
      </w:pPr>
      <w:r>
        <w:t>Functions and components, in source order</w:t>
      </w:r>
    </w:p>
    <w:p>
      <w:pPr>
        <w:pStyle w:val="Heading3"/>
      </w:pPr>
      <w:r>
        <w:t>HistoryView</w:t>
      </w:r>
    </w:p>
    <w:p>
      <w:pPr>
        <w:pStyle w:val="CodeBlock"/>
        <w:keepLines w:val="0"/>
        <w:shd w:fill="F5F7F8"/>
      </w:pPr>
      <w:r>
        <w:rPr>
          <w:rFonts w:ascii="Consolas" w:hAnsi="Consolas"/>
          <w:color w:val="15303B"/>
          <w:sz w:val="16"/>
        </w:rPr>
        <w:t>HistoryView({ student })</w:t>
      </w:r>
    </w:p>
    <w:p>
      <w:r>
        <w:t xml:space="preserve">Renders the history view UI component. It receives </w:t>
      </w:r>
      <w:r>
        <w:rPr>
          <w:rFonts w:ascii="Consolas" w:hAnsi="Consolas"/>
          <w:color w:val="15303B"/>
          <w:sz w:val="18"/>
        </w:rPr>
        <w:t>{ student }</w:t>
      </w:r>
      <w:r>
        <w:t xml:space="preserve">. It owns local state for </w:t>
      </w:r>
      <w:r>
        <w:rPr>
          <w:rFonts w:ascii="Consolas" w:hAnsi="Consolas"/>
          <w:color w:val="15303B"/>
          <w:sz w:val="18"/>
        </w:rPr>
        <w:t>statusFilter</w:t>
      </w:r>
      <w:r>
        <w:t xml:space="preserve">, </w:t>
      </w:r>
      <w:r>
        <w:rPr>
          <w:rFonts w:ascii="Consolas" w:hAnsi="Consolas"/>
          <w:color w:val="15303B"/>
          <w:sz w:val="18"/>
        </w:rPr>
        <w:t>currentTime</w:t>
      </w:r>
      <w:r>
        <w:t xml:space="preserve">, </w:t>
      </w:r>
      <w:r>
        <w:rPr>
          <w:rFonts w:ascii="Consolas" w:hAnsi="Consolas"/>
          <w:color w:val="15303B"/>
          <w:sz w:val="18"/>
        </w:rPr>
        <w:t>cancelledSlot</w:t>
      </w:r>
      <w:r>
        <w:t xml:space="preserve">, </w:t>
      </w:r>
      <w:r>
        <w:rPr>
          <w:rFonts w:ascii="Consolas" w:hAnsi="Consolas"/>
          <w:color w:val="15303B"/>
          <w:sz w:val="18"/>
        </w:rPr>
        <w:t>earlyEndMessage</w:t>
      </w:r>
      <w:r>
        <w:t xml:space="preserve">, </w:t>
      </w:r>
      <w:r>
        <w:rPr>
          <w:rFonts w:ascii="Consolas" w:hAnsi="Consolas"/>
          <w:color w:val="15303B"/>
          <w:sz w:val="18"/>
        </w:rPr>
        <w:t>actionError</w:t>
      </w:r>
      <w:r>
        <w:t xml:space="preserve">, </w:t>
      </w:r>
      <w:r>
        <w:rPr>
          <w:rFonts w:ascii="Consolas" w:hAnsi="Consolas"/>
          <w:color w:val="15303B"/>
          <w:sz w:val="18"/>
        </w:rPr>
        <w:t>pendingAction</w:t>
      </w:r>
      <w:r>
        <w:t xml:space="preserve">. It defines 1 effect(s) for lifecycle or external synchronization and returns cleanup where necessary. Its awaited calls include </w:t>
      </w:r>
      <w:r>
        <w:rPr>
          <w:rFonts w:ascii="Consolas" w:hAnsi="Consolas"/>
          <w:color w:val="15303B"/>
          <w:sz w:val="18"/>
        </w:rPr>
        <w:t>cancelBooking</w:t>
      </w:r>
      <w:r>
        <w:t xml:space="preserve">, </w:t>
      </w:r>
      <w:r>
        <w:rPr>
          <w:rFonts w:ascii="Consolas" w:hAnsi="Consolas"/>
          <w:color w:val="15303B"/>
          <w:sz w:val="18"/>
        </w:rPr>
        <w:t>endBooking</w:t>
      </w:r>
      <w:r>
        <w:t xml:space="preserve">, </w:t>
      </w:r>
      <w:r>
        <w:rPr>
          <w:rFonts w:ascii="Consolas" w:hAnsi="Consolas"/>
          <w:color w:val="15303B"/>
          <w:sz w:val="18"/>
        </w:rPr>
        <w:t>cancelSession</w:t>
      </w:r>
      <w:r>
        <w:t xml:space="preserve">, </w:t>
      </w:r>
      <w:r>
        <w:rPr>
          <w:rFonts w:ascii="Consolas" w:hAnsi="Consolas"/>
          <w:color w:val="15303B"/>
          <w:sz w:val="18"/>
        </w:rPr>
        <w:t>endSessionEarly</w:t>
      </w:r>
      <w:r>
        <w:t xml:space="preserve">. Its returned JSX is composed around </w:t>
      </w:r>
      <w:r>
        <w:rPr>
          <w:rFonts w:ascii="Consolas" w:hAnsi="Consolas"/>
          <w:color w:val="15303B"/>
          <w:sz w:val="18"/>
        </w:rPr>
        <w:t>TimerReset</w:t>
      </w:r>
      <w:r>
        <w:t xml:space="preserve">, </w:t>
      </w:r>
      <w:r>
        <w:rPr>
          <w:rFonts w:ascii="Consolas" w:hAnsi="Consolas"/>
          <w:color w:val="15303B"/>
          <w:sz w:val="18"/>
        </w:rPr>
        <w:t>section</w:t>
      </w:r>
      <w:r>
        <w:t xml:space="preserve">, </w:t>
      </w:r>
      <w:r>
        <w:rPr>
          <w:rFonts w:ascii="Consolas" w:hAnsi="Consolas"/>
          <w:color w:val="15303B"/>
          <w:sz w:val="18"/>
        </w:rPr>
        <w:t>CalendarX2</w:t>
      </w:r>
      <w:r>
        <w:t xml:space="preserve">, </w:t>
      </w:r>
      <w:r>
        <w:rPr>
          <w:rFonts w:ascii="Consolas" w:hAnsi="Consolas"/>
          <w:color w:val="15303B"/>
          <w:sz w:val="18"/>
        </w:rPr>
        <w:t>Check</w:t>
      </w:r>
      <w:r>
        <w:t xml:space="preserve">, </w:t>
      </w:r>
      <w:r>
        <w:rPr>
          <w:rFonts w:ascii="Consolas" w:hAnsi="Consolas"/>
          <w:color w:val="15303B"/>
          <w:sz w:val="18"/>
        </w:rPr>
        <w:t>Monitor</w:t>
      </w:r>
      <w:r>
        <w:t xml:space="preserve">, </w:t>
      </w:r>
      <w:r>
        <w:rPr>
          <w:rFonts w:ascii="Consolas" w:hAnsi="Consolas"/>
          <w:color w:val="15303B"/>
          <w:sz w:val="18"/>
        </w:rPr>
        <w:t>EmptyState</w:t>
      </w:r>
      <w:r>
        <w:t xml:space="preserve">, </w:t>
      </w:r>
      <w:r>
        <w:rPr>
          <w:rFonts w:ascii="Consolas" w:hAnsi="Consolas"/>
          <w:color w:val="15303B"/>
          <w:sz w:val="18"/>
        </w:rPr>
        <w:t>AppDialog</w:t>
      </w:r>
      <w:r>
        <w:t>.</w:t>
      </w:r>
    </w:p>
    <w:p>
      <w:pPr>
        <w:pStyle w:val="Heading3"/>
      </w:pPr>
      <w:r>
        <w:t>cancelSession</w:t>
      </w:r>
    </w:p>
    <w:p>
      <w:pPr>
        <w:pStyle w:val="CodeBlock"/>
        <w:keepLines w:val="0"/>
        <w:shd w:fill="F5F7F8"/>
      </w:pPr>
      <w:r>
        <w:rPr>
          <w:rFonts w:ascii="Consolas" w:hAnsi="Consolas"/>
          <w:color w:val="15303B"/>
          <w:sz w:val="16"/>
        </w:rPr>
        <w:t>async cancelSession(sessionId)</w:t>
      </w:r>
    </w:p>
    <w:p>
      <w:r>
        <w:t xml:space="preserve">Returns a boolean decision for cancel session. It receives </w:t>
      </w:r>
      <w:r>
        <w:rPr>
          <w:rFonts w:ascii="Consolas" w:hAnsi="Consolas"/>
          <w:color w:val="15303B"/>
          <w:sz w:val="18"/>
        </w:rPr>
        <w:t>sessionId</w:t>
      </w:r>
      <w:r>
        <w:t xml:space="preserve">. It is asynchronous, so callers receive a Promise and its awaited operations run in order. Its awaited calls include </w:t>
      </w:r>
      <w:r>
        <w:rPr>
          <w:rFonts w:ascii="Consolas" w:hAnsi="Consolas"/>
          <w:color w:val="15303B"/>
          <w:sz w:val="18"/>
        </w:rPr>
        <w:t>cancelBooking</w:t>
      </w:r>
      <w:r>
        <w:t>.</w:t>
      </w:r>
    </w:p>
    <w:p>
      <w:pPr>
        <w:pStyle w:val="Heading3"/>
      </w:pPr>
      <w:r>
        <w:t>endSessionEarly</w:t>
      </w:r>
    </w:p>
    <w:p>
      <w:pPr>
        <w:pStyle w:val="CodeBlock"/>
        <w:keepLines w:val="0"/>
        <w:shd w:fill="F5F7F8"/>
      </w:pPr>
      <w:r>
        <w:rPr>
          <w:rFonts w:ascii="Consolas" w:hAnsi="Consolas"/>
          <w:color w:val="15303B"/>
          <w:sz w:val="16"/>
        </w:rPr>
        <w:t>async endSessionEarly(sessionId)</w:t>
      </w:r>
    </w:p>
    <w:p>
      <w:r>
        <w:t xml:space="preserve">Implements the end session early operation. It receives </w:t>
      </w:r>
      <w:r>
        <w:rPr>
          <w:rFonts w:ascii="Consolas" w:hAnsi="Consolas"/>
          <w:color w:val="15303B"/>
          <w:sz w:val="18"/>
        </w:rPr>
        <w:t>sessionId</w:t>
      </w:r>
      <w:r>
        <w:t xml:space="preserve">. It is asynchronous, so callers receive a Promise and its awaited operations run in order. Its awaited calls include </w:t>
      </w:r>
      <w:r>
        <w:rPr>
          <w:rFonts w:ascii="Consolas" w:hAnsi="Consolas"/>
          <w:color w:val="15303B"/>
          <w:sz w:val="18"/>
        </w:rPr>
        <w:t>endBooking</w:t>
      </w:r>
      <w:r>
        <w:t>.</w:t>
      </w:r>
    </w:p>
    <w:p>
      <w:pPr>
        <w:pStyle w:val="Heading3"/>
      </w:pPr>
      <w:r>
        <w:t>confirmPendingAction</w:t>
      </w:r>
    </w:p>
    <w:p>
      <w:pPr>
        <w:pStyle w:val="CodeBlock"/>
        <w:keepLines w:val="0"/>
        <w:shd w:fill="F5F7F8"/>
      </w:pPr>
      <w:r>
        <w:rPr>
          <w:rFonts w:ascii="Consolas" w:hAnsi="Consolas"/>
          <w:color w:val="15303B"/>
          <w:sz w:val="16"/>
        </w:rPr>
        <w:t>async confirmPendingAction()</w:t>
      </w:r>
    </w:p>
    <w:p>
      <w:r>
        <w:t xml:space="preserve">Implements the confirm pending action operation. It is asynchronous, so callers receive a Promise and its awaited operations run in order. Its awaited calls include </w:t>
      </w:r>
      <w:r>
        <w:rPr>
          <w:rFonts w:ascii="Consolas" w:hAnsi="Consolas"/>
          <w:color w:val="15303B"/>
          <w:sz w:val="18"/>
        </w:rPr>
        <w:t>cancelSession</w:t>
      </w:r>
      <w:r>
        <w:t xml:space="preserve">, </w:t>
      </w:r>
      <w:r>
        <w:rPr>
          <w:rFonts w:ascii="Consolas" w:hAnsi="Consolas"/>
          <w:color w:val="15303B"/>
          <w:sz w:val="18"/>
        </w:rPr>
        <w:t>endSessionEarly</w:t>
      </w:r>
      <w:r>
        <w:t>.</w:t>
      </w:r>
    </w:p>
    <w:p>
      <w:pPr>
        <w:pStyle w:val="Heading2"/>
      </w:pPr>
      <w:r>
        <w:t>Local React state</w:t>
      </w:r>
    </w:p>
    <w:p>
      <w:r>
        <w:rPr>
          <w:rFonts w:ascii="Consolas" w:hAnsi="Consolas"/>
          <w:color w:val="15303B"/>
          <w:sz w:val="18"/>
        </w:rPr>
        <w:t>statusFilter</w:t>
      </w:r>
      <w:r>
        <w:t xml:space="preserve"> stores the current value, </w:t>
      </w:r>
      <w:r>
        <w:rPr>
          <w:rFonts w:ascii="Consolas" w:hAnsi="Consolas"/>
          <w:color w:val="15303B"/>
          <w:sz w:val="18"/>
        </w:rPr>
        <w:t>setStatusFilter</w:t>
      </w:r>
      <w:r>
        <w:t xml:space="preserve"> changes it, and its initial expression is </w:t>
      </w:r>
      <w:r>
        <w:rPr>
          <w:rFonts w:ascii="Consolas" w:hAnsi="Consolas"/>
          <w:color w:val="15303B"/>
          <w:sz w:val="18"/>
        </w:rPr>
        <w:t>"All")</w:t>
      </w:r>
      <w:r>
        <w:t>. A setter schedules React to render again with the new value.</w:t>
      </w:r>
    </w:p>
    <w:p>
      <w:r>
        <w:rPr>
          <w:rFonts w:ascii="Consolas" w:hAnsi="Consolas"/>
          <w:color w:val="15303B"/>
          <w:sz w:val="18"/>
        </w:rPr>
        <w:t>currentTime</w:t>
      </w:r>
      <w:r>
        <w:t xml:space="preserve"> stores the current value, </w:t>
      </w:r>
      <w:r>
        <w:rPr>
          <w:rFonts w:ascii="Consolas" w:hAnsi="Consolas"/>
          <w:color w:val="15303B"/>
          <w:sz w:val="18"/>
        </w:rPr>
        <w:t>setCurrentTime</w:t>
      </w:r>
      <w:r>
        <w:t xml:space="preserve"> changes it, and its initial expression is </w:t>
      </w:r>
      <w:r>
        <w:rPr>
          <w:rFonts w:ascii="Consolas" w:hAnsi="Consolas"/>
          <w:color w:val="15303B"/>
          <w:sz w:val="18"/>
        </w:rPr>
        <w:t>() =&gt; Date.now())</w:t>
      </w:r>
      <w:r>
        <w:t>. A setter schedules React to render again with the new value.</w:t>
      </w:r>
    </w:p>
    <w:p>
      <w:r>
        <w:rPr>
          <w:rFonts w:ascii="Consolas" w:hAnsi="Consolas"/>
          <w:color w:val="15303B"/>
          <w:sz w:val="18"/>
        </w:rPr>
        <w:t>cancelledSlot</w:t>
      </w:r>
      <w:r>
        <w:t xml:space="preserve"> stores the current value, </w:t>
      </w:r>
      <w:r>
        <w:rPr>
          <w:rFonts w:ascii="Consolas" w:hAnsi="Consolas"/>
          <w:color w:val="15303B"/>
          <w:sz w:val="18"/>
        </w:rPr>
        <w:t>setCancelledSlot</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earlyEndMessage</w:t>
      </w:r>
      <w:r>
        <w:t xml:space="preserve"> stores the current value, </w:t>
      </w:r>
      <w:r>
        <w:rPr>
          <w:rFonts w:ascii="Consolas" w:hAnsi="Consolas"/>
          <w:color w:val="15303B"/>
          <w:sz w:val="18"/>
        </w:rPr>
        <w:t>setEarlyEndMessage</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actionError</w:t>
      </w:r>
      <w:r>
        <w:t xml:space="preserve"> stores the current value, </w:t>
      </w:r>
      <w:r>
        <w:rPr>
          <w:rFonts w:ascii="Consolas" w:hAnsi="Consolas"/>
          <w:color w:val="15303B"/>
          <w:sz w:val="18"/>
        </w:rPr>
        <w:t>setActionError</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pendingAction</w:t>
      </w:r>
      <w:r>
        <w:t xml:space="preserve"> stores the current value, </w:t>
      </w:r>
      <w:r>
        <w:rPr>
          <w:rFonts w:ascii="Consolas" w:hAnsi="Consolas"/>
          <w:color w:val="15303B"/>
          <w:sz w:val="18"/>
        </w:rPr>
        <w:t>setPendingAction</w:t>
      </w:r>
      <w:r>
        <w:t xml:space="preserve"> changes it, and its initial expression is </w:t>
      </w:r>
      <w:r>
        <w:rPr>
          <w:rFonts w:ascii="Consolas" w:hAnsi="Consolas"/>
          <w:color w:val="15303B"/>
          <w:sz w:val="18"/>
        </w:rPr>
        <w:t>)</w:t>
      </w:r>
      <w:r>
        <w:t>. A setter schedules React to render again with the new value.</w:t>
      </w:r>
    </w:p>
    <w:p>
      <w:pPr>
        <w:pStyle w:val="Heading2"/>
      </w:pPr>
      <w:r>
        <w:t>Effects and cleanup</w:t>
      </w:r>
    </w:p>
    <w:p>
      <w:r>
        <w:t xml:space="preserve">The file contains 1 </w:t>
      </w:r>
      <w:r>
        <w:rPr>
          <w:rFonts w:ascii="Consolas" w:hAnsi="Consolas"/>
          <w:color w:val="15303B"/>
          <w:sz w:val="18"/>
        </w:rPr>
        <w:t>useEffect</w:t>
      </w:r>
      <w:r>
        <w:t xml:space="preserve"> call(s). Effects run after rendering to synchronize with requests, timers, browser events, or sockets. Cleanup functions remove listeners, cancel timers, or prevent stale asynchronous work from updating an unmounted component.</w:t>
      </w:r>
    </w:p>
    <w:p>
      <w:pPr>
        <w:pStyle w:val="Heading2"/>
      </w:pPr>
      <w:r>
        <w:t>Public exports</w:t>
      </w:r>
    </w:p>
    <w:p>
      <w:r>
        <w:t xml:space="preserve">Other files can import </w:t>
      </w:r>
      <w:r>
        <w:rPr>
          <w:rFonts w:ascii="Consolas" w:hAnsi="Consolas"/>
          <w:color w:val="15303B"/>
          <w:sz w:val="18"/>
        </w:rPr>
        <w:t>HistoryView</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p</w:t>
      </w:r>
      <w:r>
        <w:t xml:space="preserve">, </w:t>
      </w:r>
      <w:r>
        <w:rPr>
          <w:rFonts w:ascii="Consolas" w:hAnsi="Consolas"/>
          <w:color w:val="15303B"/>
          <w:sz w:val="18"/>
        </w:rPr>
        <w:t>span</w:t>
      </w:r>
      <w:r>
        <w:t xml:space="preserve">, </w:t>
      </w:r>
      <w:r>
        <w:rPr>
          <w:rFonts w:ascii="Consolas" w:hAnsi="Consolas"/>
          <w:color w:val="15303B"/>
          <w:sz w:val="18"/>
        </w:rPr>
        <w:t>button</w:t>
      </w:r>
      <w:r>
        <w:t xml:space="preserve">, </w:t>
      </w:r>
      <w:r>
        <w:rPr>
          <w:rFonts w:ascii="Consolas" w:hAnsi="Consolas"/>
          <w:color w:val="15303B"/>
          <w:sz w:val="18"/>
        </w:rPr>
        <w:t>section</w:t>
      </w:r>
      <w:r>
        <w:t xml:space="preserve">, </w:t>
      </w:r>
      <w:r>
        <w:rPr>
          <w:rFonts w:ascii="Consolas" w:hAnsi="Consolas"/>
          <w:color w:val="15303B"/>
          <w:sz w:val="18"/>
        </w:rPr>
        <w:t>h2</w:t>
      </w:r>
      <w:r>
        <w:t xml:space="preserve">, </w:t>
      </w:r>
      <w:r>
        <w:rPr>
          <w:rFonts w:ascii="Consolas" w:hAnsi="Consolas"/>
          <w:color w:val="15303B"/>
          <w:sz w:val="18"/>
        </w:rPr>
        <w:t>article</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Check</w:t>
      </w:r>
      <w:r>
        <w:t xml:space="preserve">, </w:t>
      </w:r>
      <w:r>
        <w:rPr>
          <w:rFonts w:ascii="Consolas" w:hAnsi="Consolas"/>
          <w:color w:val="15303B"/>
          <w:sz w:val="18"/>
        </w:rPr>
        <w:t>TimerReset</w:t>
      </w:r>
      <w:r>
        <w:t xml:space="preserve">, </w:t>
      </w:r>
      <w:r>
        <w:rPr>
          <w:rFonts w:ascii="Consolas" w:hAnsi="Consolas"/>
          <w:color w:val="15303B"/>
          <w:sz w:val="18"/>
        </w:rPr>
        <w:t>Monitor</w:t>
      </w:r>
      <w:r>
        <w:t xml:space="preserve">, </w:t>
      </w:r>
      <w:r>
        <w:rPr>
          <w:rFonts w:ascii="Consolas" w:hAnsi="Consolas"/>
          <w:color w:val="15303B"/>
          <w:sz w:val="18"/>
        </w:rPr>
        <w:t>CalendarX2</w:t>
      </w:r>
      <w:r>
        <w:t xml:space="preserve">, </w:t>
      </w:r>
      <w:r>
        <w:rPr>
          <w:rFonts w:ascii="Consolas" w:hAnsi="Consolas"/>
          <w:color w:val="15303B"/>
          <w:sz w:val="18"/>
        </w:rPr>
        <w:t>EmptyState</w:t>
      </w:r>
      <w:r>
        <w:t xml:space="preserve">, </w:t>
      </w:r>
      <w:r>
        <w:rPr>
          <w:rFonts w:ascii="Consolas" w:hAnsi="Consolas"/>
          <w:color w:val="15303B"/>
          <w:sz w:val="18"/>
        </w:rPr>
        <w:t>AppDialog</w:t>
      </w:r>
      <w:r>
        <w:t>.</w:t>
      </w:r>
    </w:p>
    <w:p>
      <w:r>
        <w:t xml:space="preserve">Tailwind responsive variants occur at </w:t>
      </w:r>
      <w:r>
        <w:rPr>
          <w:rFonts w:ascii="Consolas" w:hAnsi="Consolas"/>
          <w:color w:val="15303B"/>
          <w:sz w:val="18"/>
        </w:rPr>
        <w:t>sm:</w:t>
      </w:r>
      <w:r>
        <w:t xml:space="preserve"> (9), </w:t>
      </w:r>
      <w:r>
        <w:rPr>
          <w:rFonts w:ascii="Consolas" w:hAnsi="Consolas"/>
          <w:color w:val="15303B"/>
          <w:sz w:val="18"/>
        </w:rPr>
        <w:t>md:</w:t>
      </w:r>
      <w:r>
        <w:t xml:space="preserve"> (2), </w:t>
      </w:r>
      <w:r>
        <w:rPr>
          <w:rFonts w:ascii="Consolas" w:hAnsi="Consolas"/>
          <w:color w:val="15303B"/>
          <w:sz w:val="18"/>
        </w:rPr>
        <w:t>xl:</w:t>
      </w:r>
      <w:r>
        <w:t xml:space="preserve"> (23), </w:t>
      </w:r>
      <w:r>
        <w:rPr>
          <w:rFonts w:ascii="Consolas" w:hAnsi="Consolas"/>
          <w:color w:val="15303B"/>
          <w:sz w:val="18"/>
        </w:rPr>
        <w:t>lg:</w:t>
      </w:r>
      <w:r>
        <w:t xml:space="preserve"> (2).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client/src/components/Portal/views/StudentHomeView.jsx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client/src/components/Portal/views/StudentHomeView.jsx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524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Renders the student dashboard, usage graph, upcoming slot, profile card, and password-change flow.</w:t>
            </w:r>
          </w:p>
        </w:tc>
      </w:tr>
    </w:tbl>
    <w:p>
      <w:pPr>
        <w:pStyle w:val="Heading2"/>
      </w:pPr>
      <w:r>
        <w:t>What this file does</w:t>
      </w:r>
    </w:p>
    <w:p>
      <w:r>
        <w:t>Renders the student dashboard, usage graph, upcoming slot, profile card, and password-change flow.</w:t>
      </w:r>
    </w:p>
    <w:p>
      <w:pPr>
        <w:pStyle w:val="Heading2"/>
      </w:pPr>
      <w:r>
        <w:t>Imports and dependencies</w:t>
      </w:r>
    </w:p>
    <w:p>
      <w:pPr>
        <w:spacing w:after="80"/>
      </w:pPr>
      <w:r>
        <w:rPr>
          <w:rFonts w:ascii="Consolas" w:hAnsi="Consolas"/>
          <w:b/>
          <w:color w:val="15303B"/>
          <w:sz w:val="17"/>
        </w:rPr>
        <w:t>{ useState } &lt;- react</w:t>
      </w:r>
      <w:r>
        <w:t>. React hooks and component primitives used to manage state, lifecycle, references, IDs, and context.</w:t>
      </w:r>
    </w:p>
    <w:p>
      <w:pPr>
        <w:spacing w:after="80"/>
      </w:pPr>
      <w:r>
        <w:rPr>
          <w:rFonts w:ascii="Consolas" w:hAnsi="Consolas"/>
          <w:b/>
          <w:color w:val="15303B"/>
          <w:sz w:val="17"/>
        </w:rPr>
        <w:t>{ motion, useReducedMotion } &lt;- framer-motion</w:t>
      </w:r>
      <w:r>
        <w:t>. Small declarative animations for page, card, button, and dialog transitions.</w:t>
      </w:r>
    </w:p>
    <w:p>
      <w:pPr>
        <w:spacing w:after="80"/>
      </w:pPr>
      <w:r>
        <w:rPr>
          <w:rFonts w:ascii="Consolas" w:hAnsi="Consolas"/>
          <w:b/>
          <w:color w:val="15303B"/>
          <w:sz w:val="17"/>
        </w:rPr>
        <w:t>{ ArrowUpRight, CalendarCheck, CircleCheck, Clock3, Eye, EyeOff, KeyRound, Monitor, Sparkles, TimerReset } &lt;- lucide-react</w:t>
      </w:r>
      <w:r>
        <w:t>. Consistent SVG interface icons.</w:t>
      </w:r>
    </w:p>
    <w:p>
      <w:pPr>
        <w:spacing w:after="80"/>
      </w:pPr>
      <w:r>
        <w:rPr>
          <w:rFonts w:ascii="Consolas" w:hAnsi="Consolas"/>
          <w:b/>
          <w:color w:val="15303B"/>
          <w:sz w:val="17"/>
        </w:rPr>
        <w:t>{ Link } &lt;- react-router-dom</w:t>
      </w:r>
      <w:r>
        <w:t>. Client-side URLs, navigation, redirects, nested routes, and outlet context.</w:t>
      </w:r>
    </w:p>
    <w:p>
      <w:pPr>
        <w:spacing w:after="80"/>
      </w:pPr>
      <w:r>
        <w:rPr>
          <w:rFonts w:ascii="Consolas" w:hAnsi="Consolas"/>
          <w:b/>
          <w:color w:val="15303B"/>
          <w:sz w:val="17"/>
        </w:rPr>
        <w:t>{ useLab } &lt;- ../../../context/LabContext</w:t>
      </w:r>
      <w:r>
        <w:t>. This local or third-party module supplies the imported { useLab }.</w:t>
      </w:r>
    </w:p>
    <w:p>
      <w:pPr>
        <w:spacing w:after="80"/>
      </w:pPr>
      <w:r>
        <w:rPr>
          <w:rFonts w:ascii="Consolas" w:hAnsi="Consolas"/>
          <w:b/>
          <w:color w:val="15303B"/>
          <w:sz w:val="17"/>
        </w:rPr>
        <w:t>{ formatBookingDate, formatBookingTime } &lt;- ../../../context/LabContext.helpers</w:t>
      </w:r>
      <w:r>
        <w:t>. This local or third-party module supplies the imported { formatBookingDate, formatBookingTime }.</w:t>
      </w:r>
    </w:p>
    <w:p>
      <w:pPr>
        <w:spacing w:after="80"/>
      </w:pPr>
      <w:r>
        <w:rPr>
          <w:rFonts w:ascii="Consolas" w:hAnsi="Consolas"/>
          <w:b/>
          <w:color w:val="15303B"/>
          <w:sz w:val="17"/>
        </w:rPr>
        <w:t>{ changeStudentPassword } &lt;- ../../../services/studentApi</w:t>
      </w:r>
      <w:r>
        <w:t>. This local or third-party module supplies the imported { changeStudentPassword }.</w:t>
      </w:r>
    </w:p>
    <w:p>
      <w:pPr>
        <w:spacing w:after="80"/>
      </w:pPr>
      <w:r>
        <w:rPr>
          <w:rFonts w:ascii="Consolas" w:hAnsi="Consolas"/>
          <w:b/>
          <w:color w:val="15303B"/>
          <w:sz w:val="17"/>
        </w:rPr>
        <w:t>{ AppDialog } &lt;- ../../Feedback/Feedback</w:t>
      </w:r>
      <w:r>
        <w:t>. This local or third-party module supplies the imported { AppDialog }.</w:t>
      </w:r>
    </w:p>
    <w:p>
      <w:pPr>
        <w:spacing w:after="80"/>
      </w:pPr>
      <w:r>
        <w:rPr>
          <w:rFonts w:ascii="Consolas" w:hAnsi="Consolas"/>
          <w:b/>
          <w:color w:val="15303B"/>
          <w:sz w:val="17"/>
        </w:rPr>
        <w:t>{ MotionCard } &lt;- ../../Motion/Motion</w:t>
      </w:r>
      <w:r>
        <w:t>. This local or third-party module supplies the imported { MotionCard }.</w:t>
      </w:r>
    </w:p>
    <w:p>
      <w:pPr>
        <w:spacing w:after="80"/>
      </w:pPr>
      <w:r>
        <w:rPr>
          <w:rFonts w:ascii="Consolas" w:hAnsi="Consolas"/>
          <w:b/>
          <w:color w:val="15303B"/>
          <w:sz w:val="17"/>
        </w:rPr>
        <w:t>{ cn, formatCurrentDate, formatDuration } &lt;- ../StudentPortal.helpers</w:t>
      </w:r>
      <w:r>
        <w:t>. This local or third-party module supplies the imported { cn, formatCurrentDate, formatDuration }.</w:t>
      </w:r>
    </w:p>
    <w:p>
      <w:pPr>
        <w:pStyle w:val="Heading2"/>
      </w:pPr>
      <w:r>
        <w:t>Functions and components, in source order</w:t>
      </w:r>
    </w:p>
    <w:p>
      <w:pPr>
        <w:pStyle w:val="Heading3"/>
      </w:pPr>
      <w:r>
        <w:t>MetricCard</w:t>
      </w:r>
    </w:p>
    <w:p>
      <w:pPr>
        <w:pStyle w:val="CodeBlock"/>
        <w:keepLines w:val="0"/>
        <w:shd w:fill="F5F7F8"/>
      </w:pPr>
      <w:r>
        <w:rPr>
          <w:rFonts w:ascii="Consolas" w:hAnsi="Consolas"/>
          <w:color w:val="15303B"/>
          <w:sz w:val="16"/>
        </w:rPr>
        <w:t>MetricCard({ accent, icon: Icon, label, note, surface, value })</w:t>
      </w:r>
    </w:p>
    <w:p>
      <w:r>
        <w:t xml:space="preserve">Renders the metric card UI component. It receives </w:t>
      </w:r>
      <w:r>
        <w:rPr>
          <w:rFonts w:ascii="Consolas" w:hAnsi="Consolas"/>
          <w:color w:val="15303B"/>
          <w:sz w:val="18"/>
        </w:rPr>
        <w:t>{ accent, icon: Icon, label, note, surface, value }</w:t>
      </w:r>
      <w:r>
        <w:t xml:space="preserve">. Its returned JSX is composed around </w:t>
      </w:r>
      <w:r>
        <w:rPr>
          <w:rFonts w:ascii="Consolas" w:hAnsi="Consolas"/>
          <w:color w:val="15303B"/>
          <w:sz w:val="18"/>
        </w:rPr>
        <w:t>MotionCard</w:t>
      </w:r>
      <w:r>
        <w:t xml:space="preserve">, </w:t>
      </w:r>
      <w:r>
        <w:rPr>
          <w:rFonts w:ascii="Consolas" w:hAnsi="Consolas"/>
          <w:color w:val="15303B"/>
          <w:sz w:val="18"/>
        </w:rPr>
        <w:t>Icon</w:t>
      </w:r>
      <w:r>
        <w:t>.</w:t>
      </w:r>
    </w:p>
    <w:p>
      <w:pPr>
        <w:pStyle w:val="Heading3"/>
      </w:pPr>
      <w:r>
        <w:t>MonthlyUsageCard</w:t>
      </w:r>
    </w:p>
    <w:p>
      <w:pPr>
        <w:pStyle w:val="CodeBlock"/>
        <w:keepLines w:val="0"/>
        <w:shd w:fill="F5F7F8"/>
      </w:pPr>
      <w:r>
        <w:rPr>
          <w:rFonts w:ascii="Consolas" w:hAnsi="Consolas"/>
          <w:color w:val="15303B"/>
          <w:sz w:val="16"/>
        </w:rPr>
        <w:t>MonthlyUsageCard({ student })</w:t>
      </w:r>
    </w:p>
    <w:p>
      <w:r>
        <w:t xml:space="preserve">Renders the monthly usage card UI component. It receives </w:t>
      </w:r>
      <w:r>
        <w:rPr>
          <w:rFonts w:ascii="Consolas" w:hAnsi="Consolas"/>
          <w:color w:val="15303B"/>
          <w:sz w:val="18"/>
        </w:rPr>
        <w:t>{ student }</w:t>
      </w:r>
      <w:r>
        <w:t xml:space="preserve">. Its returned JSX is composed around </w:t>
      </w:r>
      <w:r>
        <w:rPr>
          <w:rFonts w:ascii="Consolas" w:hAnsi="Consolas"/>
          <w:color w:val="15303B"/>
          <w:sz w:val="18"/>
        </w:rPr>
        <w:t>TimerReset</w:t>
      </w:r>
      <w:r>
        <w:t>.</w:t>
      </w:r>
    </w:p>
    <w:p>
      <w:pPr>
        <w:pStyle w:val="Heading3"/>
      </w:pPr>
      <w:r>
        <w:t>buildRecentActivity</w:t>
      </w:r>
    </w:p>
    <w:p>
      <w:pPr>
        <w:pStyle w:val="CodeBlock"/>
        <w:keepLines w:val="0"/>
        <w:shd w:fill="F5F7F8"/>
      </w:pPr>
      <w:r>
        <w:rPr>
          <w:rFonts w:ascii="Consolas" w:hAnsi="Consolas"/>
          <w:color w:val="15303B"/>
          <w:sz w:val="16"/>
        </w:rPr>
        <w:t>buildRecentActivity(bookings, studentId)</w:t>
      </w:r>
    </w:p>
    <w:p>
      <w:r>
        <w:t xml:space="preserve">Implements the build recent activity operation. It receives </w:t>
      </w:r>
      <w:r>
        <w:rPr>
          <w:rFonts w:ascii="Consolas" w:hAnsi="Consolas"/>
          <w:color w:val="15303B"/>
          <w:sz w:val="18"/>
        </w:rPr>
        <w:t>bookings, studentId</w:t>
      </w:r>
      <w:r>
        <w:t>.</w:t>
      </w:r>
    </w:p>
    <w:p>
      <w:pPr>
        <w:pStyle w:val="Heading3"/>
      </w:pPr>
      <w:r>
        <w:t>ActivityChart</w:t>
      </w:r>
    </w:p>
    <w:p>
      <w:pPr>
        <w:pStyle w:val="CodeBlock"/>
        <w:keepLines w:val="0"/>
        <w:shd w:fill="F5F7F8"/>
      </w:pPr>
      <w:r>
        <w:rPr>
          <w:rFonts w:ascii="Consolas" w:hAnsi="Consolas"/>
          <w:color w:val="15303B"/>
          <w:sz w:val="16"/>
        </w:rPr>
        <w:t>ActivityChart({ activity })</w:t>
      </w:r>
    </w:p>
    <w:p>
      <w:r>
        <w:t xml:space="preserve">Renders the activity chart UI component. It receives </w:t>
      </w:r>
      <w:r>
        <w:rPr>
          <w:rFonts w:ascii="Consolas" w:hAnsi="Consolas"/>
          <w:color w:val="15303B"/>
          <w:sz w:val="18"/>
        </w:rPr>
        <w:t>{ activity }</w:t>
      </w:r>
      <w:r>
        <w:t>.</w:t>
      </w:r>
    </w:p>
    <w:p>
      <w:pPr>
        <w:pStyle w:val="Heading3"/>
      </w:pPr>
      <w:r>
        <w:t>UpcomingSlot</w:t>
      </w:r>
    </w:p>
    <w:p>
      <w:pPr>
        <w:pStyle w:val="CodeBlock"/>
        <w:keepLines w:val="0"/>
        <w:shd w:fill="F5F7F8"/>
      </w:pPr>
      <w:r>
        <w:rPr>
          <w:rFonts w:ascii="Consolas" w:hAnsi="Consolas"/>
          <w:color w:val="15303B"/>
          <w:sz w:val="16"/>
        </w:rPr>
        <w:t>UpcomingSlot({ booking })</w:t>
      </w:r>
    </w:p>
    <w:p>
      <w:r>
        <w:t xml:space="preserve">Renders the upcoming slot UI component. It receives </w:t>
      </w:r>
      <w:r>
        <w:rPr>
          <w:rFonts w:ascii="Consolas" w:hAnsi="Consolas"/>
          <w:color w:val="15303B"/>
          <w:sz w:val="18"/>
        </w:rPr>
        <w:t>{ booking }</w:t>
      </w:r>
      <w:r>
        <w:t xml:space="preserve">. Its returned JSX is composed around </w:t>
      </w:r>
      <w:r>
        <w:rPr>
          <w:rFonts w:ascii="Consolas" w:hAnsi="Consolas"/>
          <w:color w:val="15303B"/>
          <w:sz w:val="18"/>
        </w:rPr>
        <w:t>Link</w:t>
      </w:r>
      <w:r>
        <w:t xml:space="preserve">, </w:t>
      </w:r>
      <w:r>
        <w:rPr>
          <w:rFonts w:ascii="Consolas" w:hAnsi="Consolas"/>
          <w:color w:val="15303B"/>
          <w:sz w:val="18"/>
        </w:rPr>
        <w:t>ArrowUpRight</w:t>
      </w:r>
      <w:r>
        <w:t xml:space="preserve">, </w:t>
      </w:r>
      <w:r>
        <w:rPr>
          <w:rFonts w:ascii="Consolas" w:hAnsi="Consolas"/>
          <w:color w:val="15303B"/>
          <w:sz w:val="18"/>
        </w:rPr>
        <w:t>CalendarCheck</w:t>
      </w:r>
      <w:r>
        <w:t xml:space="preserve">, </w:t>
      </w:r>
      <w:r>
        <w:rPr>
          <w:rFonts w:ascii="Consolas" w:hAnsi="Consolas"/>
          <w:color w:val="15303B"/>
          <w:sz w:val="18"/>
        </w:rPr>
        <w:t>CircleCheck</w:t>
      </w:r>
      <w:r>
        <w:t xml:space="preserve">, </w:t>
      </w:r>
      <w:r>
        <w:rPr>
          <w:rFonts w:ascii="Consolas" w:hAnsi="Consolas"/>
          <w:color w:val="15303B"/>
          <w:sz w:val="18"/>
        </w:rPr>
        <w:t>Monitor</w:t>
      </w:r>
      <w:r>
        <w:t>.</w:t>
      </w:r>
    </w:p>
    <w:p>
      <w:pPr>
        <w:pStyle w:val="Heading3"/>
      </w:pPr>
      <w:r>
        <w:t>DashboardHome</w:t>
      </w:r>
    </w:p>
    <w:p>
      <w:pPr>
        <w:pStyle w:val="CodeBlock"/>
        <w:keepLines w:val="0"/>
        <w:shd w:fill="F5F7F8"/>
      </w:pPr>
      <w:r>
        <w:rPr>
          <w:rFonts w:ascii="Consolas" w:hAnsi="Consolas"/>
          <w:color w:val="15303B"/>
          <w:sz w:val="16"/>
        </w:rPr>
        <w:t>DashboardHome({ onPasswordChanged, student })</w:t>
      </w:r>
    </w:p>
    <w:p>
      <w:r>
        <w:t xml:space="preserve">Renders the dashboard home UI component. It receives </w:t>
      </w:r>
      <w:r>
        <w:rPr>
          <w:rFonts w:ascii="Consolas" w:hAnsi="Consolas"/>
          <w:color w:val="15303B"/>
          <w:sz w:val="18"/>
        </w:rPr>
        <w:t>{ onPasswordChanged, student }</w:t>
      </w:r>
      <w:r>
        <w:t xml:space="preserve">. Its returned JSX is composed around </w:t>
      </w:r>
      <w:r>
        <w:rPr>
          <w:rFonts w:ascii="Consolas" w:hAnsi="Consolas"/>
          <w:color w:val="15303B"/>
          <w:sz w:val="18"/>
        </w:rPr>
        <w:t>MetricCard</w:t>
      </w:r>
      <w:r>
        <w:t xml:space="preserve">, </w:t>
      </w:r>
      <w:r>
        <w:rPr>
          <w:rFonts w:ascii="Consolas" w:hAnsi="Consolas"/>
          <w:color w:val="15303B"/>
          <w:sz w:val="18"/>
        </w:rPr>
        <w:t>section</w:t>
      </w:r>
      <w:r>
        <w:t xml:space="preserve">, </w:t>
      </w:r>
      <w:r>
        <w:rPr>
          <w:rFonts w:ascii="Consolas" w:hAnsi="Consolas"/>
          <w:color w:val="15303B"/>
          <w:sz w:val="18"/>
        </w:rPr>
        <w:t>Sparkles</w:t>
      </w:r>
      <w:r>
        <w:t xml:space="preserve">, </w:t>
      </w:r>
      <w:r>
        <w:rPr>
          <w:rFonts w:ascii="Consolas" w:hAnsi="Consolas"/>
          <w:color w:val="15303B"/>
          <w:sz w:val="18"/>
        </w:rPr>
        <w:t>Link</w:t>
      </w:r>
      <w:r>
        <w:t xml:space="preserve">, </w:t>
      </w:r>
      <w:r>
        <w:rPr>
          <w:rFonts w:ascii="Consolas" w:hAnsi="Consolas"/>
          <w:color w:val="15303B"/>
          <w:sz w:val="18"/>
        </w:rPr>
        <w:t>ArrowUpRight</w:t>
      </w:r>
      <w:r>
        <w:t xml:space="preserve">, </w:t>
      </w:r>
      <w:r>
        <w:rPr>
          <w:rFonts w:ascii="Consolas" w:hAnsi="Consolas"/>
          <w:color w:val="15303B"/>
          <w:sz w:val="18"/>
        </w:rPr>
        <w:t>MonthlyUsageCard</w:t>
      </w:r>
      <w:r>
        <w:t xml:space="preserve">, </w:t>
      </w:r>
      <w:r>
        <w:rPr>
          <w:rFonts w:ascii="Consolas" w:hAnsi="Consolas"/>
          <w:color w:val="15303B"/>
          <w:sz w:val="18"/>
        </w:rPr>
        <w:t>UpcomingSlot</w:t>
      </w:r>
      <w:r>
        <w:t xml:space="preserve">, </w:t>
      </w:r>
      <w:r>
        <w:rPr>
          <w:rFonts w:ascii="Consolas" w:hAnsi="Consolas"/>
          <w:color w:val="15303B"/>
          <w:sz w:val="18"/>
        </w:rPr>
        <w:t>ActivityChart</w:t>
      </w:r>
      <w:r>
        <w:t>.</w:t>
      </w:r>
    </w:p>
    <w:p>
      <w:pPr>
        <w:pStyle w:val="Heading3"/>
      </w:pPr>
      <w:r>
        <w:t>PasswordField</w:t>
      </w:r>
    </w:p>
    <w:p>
      <w:pPr>
        <w:pStyle w:val="CodeBlock"/>
        <w:keepLines w:val="0"/>
        <w:shd w:fill="F5F7F8"/>
      </w:pPr>
      <w:r>
        <w:rPr>
          <w:rFonts w:ascii="Consolas" w:hAnsi="Consolas"/>
          <w:color w:val="15303B"/>
          <w:sz w:val="16"/>
        </w:rPr>
        <w:t>PasswordField({ autoComplete, label, minLength, name, onChange, onToggle, value, visible })</w:t>
      </w:r>
    </w:p>
    <w:p>
      <w:r>
        <w:t xml:space="preserve">Renders the password field UI component. It receives </w:t>
      </w:r>
      <w:r>
        <w:rPr>
          <w:rFonts w:ascii="Consolas" w:hAnsi="Consolas"/>
          <w:color w:val="15303B"/>
          <w:sz w:val="18"/>
        </w:rPr>
        <w:t>{ autoComplete, label, minLength, name, onChange, onToggle, value, visible }</w:t>
      </w:r>
      <w:r>
        <w:t xml:space="preserve">. Its returned JSX is composed around </w:t>
      </w:r>
      <w:r>
        <w:rPr>
          <w:rFonts w:ascii="Consolas" w:hAnsi="Consolas"/>
          <w:color w:val="15303B"/>
          <w:sz w:val="18"/>
        </w:rPr>
        <w:t>Icon</w:t>
      </w:r>
      <w:r>
        <w:t>.</w:t>
      </w:r>
    </w:p>
    <w:p>
      <w:pPr>
        <w:pStyle w:val="Heading3"/>
      </w:pPr>
      <w:r>
        <w:t>ChangePasswordDialog</w:t>
      </w:r>
    </w:p>
    <w:p>
      <w:pPr>
        <w:pStyle w:val="CodeBlock"/>
        <w:keepLines w:val="0"/>
        <w:shd w:fill="F5F7F8"/>
      </w:pPr>
      <w:r>
        <w:rPr>
          <w:rFonts w:ascii="Consolas" w:hAnsi="Consolas"/>
          <w:color w:val="15303B"/>
          <w:sz w:val="16"/>
        </w:rPr>
        <w:t>ChangePasswordDialog({ onChanged, onClose, open, student })</w:t>
      </w:r>
    </w:p>
    <w:p>
      <w:r>
        <w:t xml:space="preserve">Renders the change password dialog UI component. It receives </w:t>
      </w:r>
      <w:r>
        <w:rPr>
          <w:rFonts w:ascii="Consolas" w:hAnsi="Consolas"/>
          <w:color w:val="15303B"/>
          <w:sz w:val="18"/>
        </w:rPr>
        <w:t>{ onChanged, onClose, open, student }</w:t>
      </w:r>
      <w:r>
        <w:t xml:space="preserve">. It owns local state for </w:t>
      </w:r>
      <w:r>
        <w:rPr>
          <w:rFonts w:ascii="Consolas" w:hAnsi="Consolas"/>
          <w:color w:val="15303B"/>
          <w:sz w:val="18"/>
        </w:rPr>
        <w:t>form</w:t>
      </w:r>
      <w:r>
        <w:t xml:space="preserve">, </w:t>
      </w:r>
      <w:r>
        <w:rPr>
          <w:rFonts w:ascii="Consolas" w:hAnsi="Consolas"/>
          <w:color w:val="15303B"/>
          <w:sz w:val="18"/>
        </w:rPr>
        <w:t>message</w:t>
      </w:r>
      <w:r>
        <w:t xml:space="preserve">, </w:t>
      </w:r>
      <w:r>
        <w:rPr>
          <w:rFonts w:ascii="Consolas" w:hAnsi="Consolas"/>
          <w:color w:val="15303B"/>
          <w:sz w:val="18"/>
        </w:rPr>
        <w:t>visible</w:t>
      </w:r>
      <w:r>
        <w:t xml:space="preserve">. Its awaited calls include </w:t>
      </w:r>
      <w:r>
        <w:rPr>
          <w:rFonts w:ascii="Consolas" w:hAnsi="Consolas"/>
          <w:color w:val="15303B"/>
          <w:sz w:val="18"/>
        </w:rPr>
        <w:t>changeStudentPassword</w:t>
      </w:r>
      <w:r>
        <w:t xml:space="preserve">. Its returned JSX is composed around </w:t>
      </w:r>
      <w:r>
        <w:rPr>
          <w:rFonts w:ascii="Consolas" w:hAnsi="Consolas"/>
          <w:color w:val="15303B"/>
          <w:sz w:val="18"/>
        </w:rPr>
        <w:t>PasswordField</w:t>
      </w:r>
      <w:r>
        <w:t xml:space="preserve">, </w:t>
      </w:r>
      <w:r>
        <w:rPr>
          <w:rFonts w:ascii="Consolas" w:hAnsi="Consolas"/>
          <w:color w:val="15303B"/>
          <w:sz w:val="18"/>
        </w:rPr>
        <w:t>AppDialog</w:t>
      </w:r>
      <w:r>
        <w:t xml:space="preserve">, </w:t>
      </w:r>
      <w:r>
        <w:rPr>
          <w:rFonts w:ascii="Consolas" w:hAnsi="Consolas"/>
          <w:color w:val="15303B"/>
          <w:sz w:val="18"/>
        </w:rPr>
        <w:t>form</w:t>
      </w:r>
      <w:r>
        <w:t>.</w:t>
      </w:r>
    </w:p>
    <w:p>
      <w:pPr>
        <w:pStyle w:val="Heading3"/>
      </w:pPr>
      <w:r>
        <w:t>StudentCard</w:t>
      </w:r>
    </w:p>
    <w:p>
      <w:pPr>
        <w:pStyle w:val="CodeBlock"/>
        <w:keepLines w:val="0"/>
        <w:shd w:fill="F5F7F8"/>
      </w:pPr>
      <w:r>
        <w:rPr>
          <w:rFonts w:ascii="Consolas" w:hAnsi="Consolas"/>
          <w:color w:val="15303B"/>
          <w:sz w:val="16"/>
        </w:rPr>
        <w:t>StudentCard({ onPasswordChanged, student })</w:t>
      </w:r>
    </w:p>
    <w:p>
      <w:r>
        <w:t xml:space="preserve">Renders the student card UI component. It receives </w:t>
      </w:r>
      <w:r>
        <w:rPr>
          <w:rFonts w:ascii="Consolas" w:hAnsi="Consolas"/>
          <w:color w:val="15303B"/>
          <w:sz w:val="18"/>
        </w:rPr>
        <w:t>{ onPasswordChanged, student }</w:t>
      </w:r>
      <w:r>
        <w:t xml:space="preserve">. It owns local state for </w:t>
      </w:r>
      <w:r>
        <w:rPr>
          <w:rFonts w:ascii="Consolas" w:hAnsi="Consolas"/>
          <w:color w:val="15303B"/>
          <w:sz w:val="18"/>
        </w:rPr>
        <w:t>passwordOpen</w:t>
      </w:r>
      <w:r>
        <w:t xml:space="preserve">. Its returned JSX is composed around </w:t>
      </w:r>
      <w:r>
        <w:rPr>
          <w:rFonts w:ascii="Consolas" w:hAnsi="Consolas"/>
          <w:color w:val="15303B"/>
          <w:sz w:val="18"/>
        </w:rPr>
        <w:t>KeyRound</w:t>
      </w:r>
      <w:r>
        <w:t xml:space="preserve">, </w:t>
      </w:r>
      <w:r>
        <w:rPr>
          <w:rFonts w:ascii="Consolas" w:hAnsi="Consolas"/>
          <w:color w:val="15303B"/>
          <w:sz w:val="18"/>
        </w:rPr>
        <w:t>ChangePasswordDialog</w:t>
      </w:r>
      <w:r>
        <w:t>.</w:t>
      </w:r>
    </w:p>
    <w:p>
      <w:pPr>
        <w:pStyle w:val="Heading3"/>
      </w:pPr>
      <w:r>
        <w:t>closeDialog</w:t>
      </w:r>
    </w:p>
    <w:p>
      <w:pPr>
        <w:pStyle w:val="CodeBlock"/>
        <w:keepLines w:val="0"/>
        <w:shd w:fill="F5F7F8"/>
      </w:pPr>
      <w:r>
        <w:rPr>
          <w:rFonts w:ascii="Consolas" w:hAnsi="Consolas"/>
          <w:color w:val="15303B"/>
          <w:sz w:val="16"/>
        </w:rPr>
        <w:t>closeDialog()</w:t>
      </w:r>
    </w:p>
    <w:p>
      <w:r>
        <w:t xml:space="preserve">Implements the close dialog operation. </w:t>
      </w:r>
    </w:p>
    <w:p>
      <w:pPr>
        <w:pStyle w:val="Heading3"/>
      </w:pPr>
      <w:r>
        <w:t>changeField</w:t>
      </w:r>
    </w:p>
    <w:p>
      <w:pPr>
        <w:pStyle w:val="CodeBlock"/>
        <w:keepLines w:val="0"/>
        <w:shd w:fill="F5F7F8"/>
      </w:pPr>
      <w:r>
        <w:rPr>
          <w:rFonts w:ascii="Consolas" w:hAnsi="Consolas"/>
          <w:color w:val="15303B"/>
          <w:sz w:val="16"/>
        </w:rPr>
        <w:t>changeField(event)</w:t>
      </w:r>
    </w:p>
    <w:p>
      <w:r>
        <w:t xml:space="preserve">Implements the change field operation. It receives </w:t>
      </w:r>
      <w:r>
        <w:rPr>
          <w:rFonts w:ascii="Consolas" w:hAnsi="Consolas"/>
          <w:color w:val="15303B"/>
          <w:sz w:val="18"/>
        </w:rPr>
        <w:t>event</w:t>
      </w:r>
      <w:r>
        <w:t>.</w:t>
      </w:r>
    </w:p>
    <w:p>
      <w:pPr>
        <w:pStyle w:val="Heading3"/>
      </w:pPr>
      <w:r>
        <w:t>submit</w:t>
      </w:r>
    </w:p>
    <w:p>
      <w:pPr>
        <w:pStyle w:val="CodeBlock"/>
        <w:keepLines w:val="0"/>
        <w:shd w:fill="F5F7F8"/>
      </w:pPr>
      <w:r>
        <w:rPr>
          <w:rFonts w:ascii="Consolas" w:hAnsi="Consolas"/>
          <w:color w:val="15303B"/>
          <w:sz w:val="16"/>
        </w:rPr>
        <w:t>async submit(event)</w:t>
      </w:r>
    </w:p>
    <w:p>
      <w:r>
        <w:t xml:space="preserve">Implements the submit operation. It receives </w:t>
      </w:r>
      <w:r>
        <w:rPr>
          <w:rFonts w:ascii="Consolas" w:hAnsi="Consolas"/>
          <w:color w:val="15303B"/>
          <w:sz w:val="18"/>
        </w:rPr>
        <w:t>event</w:t>
      </w:r>
      <w:r>
        <w:t xml:space="preserve">. It is asynchronous, so callers receive a Promise and its awaited operations run in order. Its awaited calls include </w:t>
      </w:r>
      <w:r>
        <w:rPr>
          <w:rFonts w:ascii="Consolas" w:hAnsi="Consolas"/>
          <w:color w:val="15303B"/>
          <w:sz w:val="18"/>
        </w:rPr>
        <w:t>changeStudentPassword</w:t>
      </w:r>
      <w:r>
        <w:t>.</w:t>
      </w:r>
    </w:p>
    <w:p>
      <w:pPr>
        <w:pStyle w:val="Heading2"/>
      </w:pPr>
      <w:r>
        <w:t>Local React state</w:t>
      </w:r>
    </w:p>
    <w:p>
      <w:r>
        <w:rPr>
          <w:rFonts w:ascii="Consolas" w:hAnsi="Consolas"/>
          <w:color w:val="15303B"/>
          <w:sz w:val="18"/>
        </w:rPr>
        <w:t>form</w:t>
      </w:r>
      <w:r>
        <w:t xml:space="preserve"> stores the current value, </w:t>
      </w:r>
      <w:r>
        <w:rPr>
          <w:rFonts w:ascii="Consolas" w:hAnsi="Consolas"/>
          <w:color w:val="15303B"/>
          <w:sz w:val="18"/>
        </w:rPr>
        <w:t>setForm</w:t>
      </w:r>
      <w:r>
        <w:t xml:space="preserve"> changes it, and its initial expression is </w:t>
      </w:r>
      <w:r>
        <w:rPr>
          <w:rFonts w:ascii="Consolas" w:hAnsi="Consolas"/>
          <w:color w:val="15303B"/>
          <w:sz w:val="18"/>
        </w:rPr>
        <w:t>{ currentPassword: "", newPassword: "", confirmPassword: "" })</w:t>
      </w:r>
      <w:r>
        <w:t>. A setter schedules React to render again with the new value.</w:t>
      </w:r>
    </w:p>
    <w:p>
      <w:r>
        <w:rPr>
          <w:rFonts w:ascii="Consolas" w:hAnsi="Consolas"/>
          <w:color w:val="15303B"/>
          <w:sz w:val="18"/>
        </w:rPr>
        <w:t>message</w:t>
      </w:r>
      <w:r>
        <w:t xml:space="preserve"> stores the current value, </w:t>
      </w:r>
      <w:r>
        <w:rPr>
          <w:rFonts w:ascii="Consolas" w:hAnsi="Consolas"/>
          <w:color w:val="15303B"/>
          <w:sz w:val="18"/>
        </w:rPr>
        <w:t>setMessage</w:t>
      </w:r>
      <w:r>
        <w:t xml:space="preserve"> changes it, and its initial expression is </w:t>
      </w:r>
      <w:r>
        <w:rPr>
          <w:rFonts w:ascii="Consolas" w:hAnsi="Consolas"/>
          <w:color w:val="15303B"/>
          <w:sz w:val="18"/>
        </w:rPr>
        <w:t>"")</w:t>
      </w:r>
      <w:r>
        <w:t>. A setter schedules React to render again with the new value.</w:t>
      </w:r>
    </w:p>
    <w:p>
      <w:r>
        <w:rPr>
          <w:rFonts w:ascii="Consolas" w:hAnsi="Consolas"/>
          <w:color w:val="15303B"/>
          <w:sz w:val="18"/>
        </w:rPr>
        <w:t>visible</w:t>
      </w:r>
      <w:r>
        <w:t xml:space="preserve"> stores the current value, </w:t>
      </w:r>
      <w:r>
        <w:rPr>
          <w:rFonts w:ascii="Consolas" w:hAnsi="Consolas"/>
          <w:color w:val="15303B"/>
          <w:sz w:val="18"/>
        </w:rPr>
        <w:t>setVisible</w:t>
      </w:r>
      <w:r>
        <w:t xml:space="preserve"> changes it, and its initial expression is </w:t>
      </w:r>
      <w:r>
        <w:rPr>
          <w:rFonts w:ascii="Consolas" w:hAnsi="Consolas"/>
          <w:color w:val="15303B"/>
          <w:sz w:val="18"/>
        </w:rPr>
        <w:t>{ currentPassword: false, newPassword: false, confirmPassword: false })</w:t>
      </w:r>
      <w:r>
        <w:t>. A setter schedules React to render again with the new value.</w:t>
      </w:r>
    </w:p>
    <w:p>
      <w:r>
        <w:rPr>
          <w:rFonts w:ascii="Consolas" w:hAnsi="Consolas"/>
          <w:color w:val="15303B"/>
          <w:sz w:val="18"/>
        </w:rPr>
        <w:t>passwordOpen</w:t>
      </w:r>
      <w:r>
        <w:t xml:space="preserve"> stores the current value, </w:t>
      </w:r>
      <w:r>
        <w:rPr>
          <w:rFonts w:ascii="Consolas" w:hAnsi="Consolas"/>
          <w:color w:val="15303B"/>
          <w:sz w:val="18"/>
        </w:rPr>
        <w:t>setPasswordOpen</w:t>
      </w:r>
      <w:r>
        <w:t xml:space="preserve"> changes it, and its initial expression is </w:t>
      </w:r>
      <w:r>
        <w:rPr>
          <w:rFonts w:ascii="Consolas" w:hAnsi="Consolas"/>
          <w:color w:val="15303B"/>
          <w:sz w:val="18"/>
        </w:rPr>
        <w:t>false)</w:t>
      </w:r>
      <w:r>
        <w:t>. A setter schedules React to render again with the new value.</w:t>
      </w:r>
    </w:p>
    <w:p>
      <w:pPr>
        <w:pStyle w:val="Heading2"/>
      </w:pPr>
      <w:r>
        <w:t>Public exports</w:t>
      </w:r>
    </w:p>
    <w:p>
      <w:r>
        <w:t xml:space="preserve">Other files can import </w:t>
      </w:r>
      <w:r>
        <w:rPr>
          <w:rFonts w:ascii="Consolas" w:hAnsi="Consolas"/>
          <w:color w:val="15303B"/>
          <w:sz w:val="18"/>
        </w:rPr>
        <w:t>DashboardHome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span</w:t>
      </w:r>
      <w:r>
        <w:t xml:space="preserve">, </w:t>
      </w:r>
      <w:r>
        <w:rPr>
          <w:rFonts w:ascii="Consolas" w:hAnsi="Consolas"/>
          <w:color w:val="15303B"/>
          <w:sz w:val="18"/>
        </w:rPr>
        <w:t>p</w:t>
      </w:r>
      <w:r>
        <w:t xml:space="preserve">, </w:t>
      </w:r>
      <w:r>
        <w:rPr>
          <w:rFonts w:ascii="Consolas" w:hAnsi="Consolas"/>
          <w:color w:val="15303B"/>
          <w:sz w:val="18"/>
        </w:rPr>
        <w:t>motion</w:t>
      </w:r>
      <w:r>
        <w:t xml:space="preserve">, </w:t>
      </w:r>
      <w:r>
        <w:rPr>
          <w:rFonts w:ascii="Consolas" w:hAnsi="Consolas"/>
          <w:color w:val="15303B"/>
          <w:sz w:val="18"/>
        </w:rPr>
        <w:t>h2</w:t>
      </w:r>
      <w:r>
        <w:t xml:space="preserve">, </w:t>
      </w:r>
      <w:r>
        <w:rPr>
          <w:rFonts w:ascii="Consolas" w:hAnsi="Consolas"/>
          <w:color w:val="15303B"/>
          <w:sz w:val="18"/>
        </w:rPr>
        <w:t>button</w:t>
      </w:r>
      <w:r>
        <w:t xml:space="preserve">, </w:t>
      </w:r>
      <w:r>
        <w:rPr>
          <w:rFonts w:ascii="Consolas" w:hAnsi="Consolas"/>
          <w:color w:val="15303B"/>
          <w:sz w:val="18"/>
        </w:rPr>
        <w:t>dt</w:t>
      </w:r>
      <w:r>
        <w:t xml:space="preserve">, </w:t>
      </w:r>
      <w:r>
        <w:rPr>
          <w:rFonts w:ascii="Consolas" w:hAnsi="Consolas"/>
          <w:color w:val="15303B"/>
          <w:sz w:val="18"/>
        </w:rPr>
        <w:t>dd</w:t>
      </w:r>
      <w:r>
        <w:t xml:space="preserve">, </w:t>
      </w:r>
      <w:r>
        <w:rPr>
          <w:rFonts w:ascii="Consolas" w:hAnsi="Consolas"/>
          <w:color w:val="15303B"/>
          <w:sz w:val="18"/>
        </w:rPr>
        <w:t>section</w:t>
      </w:r>
      <w:r>
        <w:t xml:space="preserve">, </w:t>
      </w:r>
      <w:r>
        <w:rPr>
          <w:rFonts w:ascii="Consolas" w:hAnsi="Consolas"/>
          <w:color w:val="15303B"/>
          <w:sz w:val="18"/>
        </w:rPr>
        <w:t>figure</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MotionCard</w:t>
      </w:r>
      <w:r>
        <w:t xml:space="preserve">, </w:t>
      </w:r>
      <w:r>
        <w:rPr>
          <w:rFonts w:ascii="Consolas" w:hAnsi="Consolas"/>
          <w:color w:val="15303B"/>
          <w:sz w:val="18"/>
        </w:rPr>
        <w:t>Icon</w:t>
      </w:r>
      <w:r>
        <w:t xml:space="preserve">, </w:t>
      </w:r>
      <w:r>
        <w:rPr>
          <w:rFonts w:ascii="Consolas" w:hAnsi="Consolas"/>
          <w:color w:val="15303B"/>
          <w:sz w:val="18"/>
        </w:rPr>
        <w:t>TimerReset</w:t>
      </w:r>
      <w:r>
        <w:t xml:space="preserve">, </w:t>
      </w:r>
      <w:r>
        <w:rPr>
          <w:rFonts w:ascii="Consolas" w:hAnsi="Consolas"/>
          <w:color w:val="15303B"/>
          <w:sz w:val="18"/>
        </w:rPr>
        <w:t>CalendarCheck</w:t>
      </w:r>
      <w:r>
        <w:t xml:space="preserve">, </w:t>
      </w:r>
      <w:r>
        <w:rPr>
          <w:rFonts w:ascii="Consolas" w:hAnsi="Consolas"/>
          <w:color w:val="15303B"/>
          <w:sz w:val="18"/>
        </w:rPr>
        <w:t>Link</w:t>
      </w:r>
      <w:r>
        <w:t xml:space="preserve">, </w:t>
      </w:r>
      <w:r>
        <w:rPr>
          <w:rFonts w:ascii="Consolas" w:hAnsi="Consolas"/>
          <w:color w:val="15303B"/>
          <w:sz w:val="18"/>
        </w:rPr>
        <w:t>ArrowUpRight</w:t>
      </w:r>
      <w:r>
        <w:t xml:space="preserve">, </w:t>
      </w:r>
      <w:r>
        <w:rPr>
          <w:rFonts w:ascii="Consolas" w:hAnsi="Consolas"/>
          <w:color w:val="15303B"/>
          <w:sz w:val="18"/>
        </w:rPr>
        <w:t>CircleCheck</w:t>
      </w:r>
      <w:r>
        <w:t xml:space="preserve">, </w:t>
      </w:r>
      <w:r>
        <w:rPr>
          <w:rFonts w:ascii="Consolas" w:hAnsi="Consolas"/>
          <w:color w:val="15303B"/>
          <w:sz w:val="18"/>
        </w:rPr>
        <w:t>Monitor</w:t>
      </w:r>
      <w:r>
        <w:t xml:space="preserve">, </w:t>
      </w:r>
      <w:r>
        <w:rPr>
          <w:rFonts w:ascii="Consolas" w:hAnsi="Consolas"/>
          <w:color w:val="15303B"/>
          <w:sz w:val="18"/>
        </w:rPr>
        <w:t>Sparkles</w:t>
      </w:r>
      <w:r>
        <w:t xml:space="preserve">, </w:t>
      </w:r>
      <w:r>
        <w:rPr>
          <w:rFonts w:ascii="Consolas" w:hAnsi="Consolas"/>
          <w:color w:val="15303B"/>
          <w:sz w:val="18"/>
        </w:rPr>
        <w:t>MonthlyUsageCard</w:t>
      </w:r>
      <w:r>
        <w:t xml:space="preserve">, </w:t>
      </w:r>
      <w:r>
        <w:rPr>
          <w:rFonts w:ascii="Consolas" w:hAnsi="Consolas"/>
          <w:color w:val="15303B"/>
          <w:sz w:val="18"/>
        </w:rPr>
        <w:t>UpcomingSlot</w:t>
      </w:r>
      <w:r>
        <w:t xml:space="preserve">, </w:t>
      </w:r>
      <w:r>
        <w:rPr>
          <w:rFonts w:ascii="Consolas" w:hAnsi="Consolas"/>
          <w:color w:val="15303B"/>
          <w:sz w:val="18"/>
        </w:rPr>
        <w:t>MetricCard</w:t>
      </w:r>
      <w:r>
        <w:t xml:space="preserve">, </w:t>
      </w:r>
      <w:r>
        <w:rPr>
          <w:rFonts w:ascii="Consolas" w:hAnsi="Consolas"/>
          <w:color w:val="15303B"/>
          <w:sz w:val="18"/>
        </w:rPr>
        <w:t>ActivityChart</w:t>
      </w:r>
      <w:r>
        <w:t xml:space="preserve">, </w:t>
      </w:r>
      <w:r>
        <w:rPr>
          <w:rFonts w:ascii="Consolas" w:hAnsi="Consolas"/>
          <w:color w:val="15303B"/>
          <w:sz w:val="18"/>
        </w:rPr>
        <w:t>StudentCard</w:t>
      </w:r>
      <w:r>
        <w:t>.</w:t>
      </w:r>
    </w:p>
    <w:p>
      <w:r>
        <w:t xml:space="preserve">Tailwind responsive variants occur at </w:t>
      </w:r>
      <w:r>
        <w:rPr>
          <w:rFonts w:ascii="Consolas" w:hAnsi="Consolas"/>
          <w:color w:val="15303B"/>
          <w:sz w:val="18"/>
        </w:rPr>
        <w:t>sm:</w:t>
      </w:r>
      <w:r>
        <w:t xml:space="preserve"> (25), </w:t>
      </w:r>
      <w:r>
        <w:rPr>
          <w:rFonts w:ascii="Consolas" w:hAnsi="Consolas"/>
          <w:color w:val="15303B"/>
          <w:sz w:val="18"/>
        </w:rPr>
        <w:t>md:</w:t>
      </w:r>
      <w:r>
        <w:t xml:space="preserve"> (8), </w:t>
      </w:r>
      <w:r>
        <w:rPr>
          <w:rFonts w:ascii="Consolas" w:hAnsi="Consolas"/>
          <w:color w:val="15303B"/>
          <w:sz w:val="18"/>
        </w:rPr>
        <w:t>xl:</w:t>
      </w:r>
      <w:r>
        <w:t xml:space="preserve"> (7), </w:t>
      </w:r>
      <w:r>
        <w:rPr>
          <w:rFonts w:ascii="Consolas" w:hAnsi="Consolas"/>
          <w:color w:val="15303B"/>
          <w:sz w:val="18"/>
        </w:rPr>
        <w:t>lg:</w:t>
      </w:r>
      <w:r>
        <w:t xml:space="preserve"> (2).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client/src/components/Portal/views/StudentSystemMap.jsx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client/src/components/Portal/views/StudentSystemMap.jsx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Converts booking and outage state into workstation items for the shared lab canvas.</w:t>
            </w:r>
          </w:p>
        </w:tc>
      </w:tr>
    </w:tbl>
    <w:p>
      <w:pPr>
        <w:pStyle w:val="Heading2"/>
      </w:pPr>
      <w:r>
        <w:t>What this file does</w:t>
      </w:r>
    </w:p>
    <w:p>
      <w:r>
        <w:t>Converts booking and outage state into workstation items for the shared lab canvas.</w:t>
      </w:r>
    </w:p>
    <w:p>
      <w:pPr>
        <w:pStyle w:val="Heading2"/>
      </w:pPr>
      <w:r>
        <w:t>Imports and dependencies</w:t>
      </w:r>
    </w:p>
    <w:p>
      <w:pPr>
        <w:spacing w:after="80"/>
      </w:pPr>
      <w:r>
        <w:rPr>
          <w:rFonts w:ascii="Consolas" w:hAnsi="Consolas"/>
          <w:b/>
          <w:color w:val="15303B"/>
          <w:sz w:val="17"/>
        </w:rPr>
        <w:t>{ LabFloorCanvas } &lt;- ../../SystemCanvas/LabFloorCanvas</w:t>
      </w:r>
      <w:r>
        <w:t>. This local or third-party module supplies the imported { LabFloorCanvas }.</w:t>
      </w:r>
    </w:p>
    <w:p>
      <w:pPr>
        <w:pStyle w:val="Heading2"/>
      </w:pPr>
      <w:r>
        <w:t>Functions and components, in source order</w:t>
      </w:r>
    </w:p>
    <w:p>
      <w:pPr>
        <w:pStyle w:val="Heading3"/>
      </w:pPr>
      <w:r>
        <w:t>SystemMap</w:t>
      </w:r>
    </w:p>
    <w:p>
      <w:pPr>
        <w:pStyle w:val="CodeBlock"/>
        <w:keepLines w:val="0"/>
        <w:shd w:fill="F5F7F8"/>
      </w:pPr>
      <w:r>
        <w:rPr>
          <w:rFonts w:ascii="Consolas" w:hAnsi="Consolas"/>
          <w:color w:val="15303B"/>
          <w:sz w:val="16"/>
        </w:rPr>
        <w:t>SystemMap({ bookedSystems, indefinitelyUnavailableSystems, onSelect, selectedSystem, systemIds, unavailableSystems })</w:t>
      </w:r>
    </w:p>
    <w:p>
      <w:r>
        <w:t xml:space="preserve">Renders the system map UI component. It receives </w:t>
      </w:r>
      <w:r>
        <w:rPr>
          <w:rFonts w:ascii="Consolas" w:hAnsi="Consolas"/>
          <w:color w:val="15303B"/>
          <w:sz w:val="18"/>
        </w:rPr>
        <w:t>{ bookedSystems, indefinitelyUnavailableSystems, onSelect, selectedSystem, systemIds, unavailableSystems }</w:t>
      </w:r>
      <w:r>
        <w:t xml:space="preserve">. Its returned JSX is composed around </w:t>
      </w:r>
      <w:r>
        <w:rPr>
          <w:rFonts w:ascii="Consolas" w:hAnsi="Consolas"/>
          <w:color w:val="15303B"/>
          <w:sz w:val="18"/>
        </w:rPr>
        <w:t>LabFloorCanvas</w:t>
      </w:r>
      <w:r>
        <w:t>.</w:t>
      </w:r>
    </w:p>
    <w:p>
      <w:pPr>
        <w:pStyle w:val="Heading2"/>
      </w:pPr>
      <w:r>
        <w:t>Public exports</w:t>
      </w:r>
    </w:p>
    <w:p>
      <w:r>
        <w:t xml:space="preserve">Other files can import </w:t>
      </w:r>
      <w:r>
        <w:rPr>
          <w:rFonts w:ascii="Consolas" w:hAnsi="Consolas"/>
          <w:color w:val="15303B"/>
          <w:sz w:val="18"/>
        </w:rPr>
        <w:t>SystemMap</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span</w:t>
      </w:r>
      <w:r>
        <w:t xml:space="preserve">, </w:t>
      </w:r>
      <w:r>
        <w:rPr>
          <w:rFonts w:ascii="Consolas" w:hAnsi="Consolas"/>
          <w:color w:val="15303B"/>
          <w:sz w:val="18"/>
        </w:rPr>
        <w:t>div</w:t>
      </w:r>
      <w:r>
        <w:t xml:space="preserve">, </w:t>
      </w:r>
      <w:r>
        <w:rPr>
          <w:rFonts w:ascii="Consolas" w:hAnsi="Consolas"/>
          <w:color w:val="15303B"/>
          <w:sz w:val="18"/>
        </w:rPr>
        <w:t>p</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LabFloorCanvas</w:t>
      </w:r>
      <w:r>
        <w:t>.</w:t>
      </w:r>
    </w:p>
    <w:p>
      <w:r>
        <w:t xml:space="preserve">Tailwind responsive variants occur at </w:t>
      </w:r>
      <w:r>
        <w:rPr>
          <w:rFonts w:ascii="Consolas" w:hAnsi="Consolas"/>
          <w:color w:val="15303B"/>
          <w:sz w:val="18"/>
        </w:rPr>
        <w:t>sm:</w:t>
      </w:r>
      <w:r>
        <w:t xml:space="preserve"> (3).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client/src/components/SystemCanvas/EditableSystemTimeline.jsx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client/src/components/SystemCanvas/EditableSystemTimeline.jsx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329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Implements the administrator's five-minute drag-selection and outage-resizing timeline.</w:t>
            </w:r>
          </w:p>
        </w:tc>
      </w:tr>
    </w:tbl>
    <w:p>
      <w:pPr>
        <w:pStyle w:val="Heading2"/>
      </w:pPr>
      <w:r>
        <w:t>What this file does</w:t>
      </w:r>
    </w:p>
    <w:p>
      <w:r>
        <w:t>Implements the administrator's five-minute drag-selection and outage-resizing timeline.</w:t>
      </w:r>
    </w:p>
    <w:p>
      <w:pPr>
        <w:pStyle w:val="Heading2"/>
      </w:pPr>
      <w:r>
        <w:t>Imports and dependencies</w:t>
      </w:r>
    </w:p>
    <w:p>
      <w:pPr>
        <w:spacing w:after="80"/>
      </w:pPr>
      <w:r>
        <w:rPr>
          <w:rFonts w:ascii="Consolas" w:hAnsi="Consolas"/>
          <w:b/>
          <w:color w:val="15303B"/>
          <w:sz w:val="17"/>
        </w:rPr>
        <w:t>{ useRef, useState } &lt;- react</w:t>
      </w:r>
      <w:r>
        <w:t>. React hooks and component primitives used to manage state, lifecycle, references, IDs, and context.</w:t>
      </w:r>
    </w:p>
    <w:p>
      <w:pPr>
        <w:pStyle w:val="Heading2"/>
      </w:pPr>
      <w:r>
        <w:t>Functions and components, in source order</w:t>
      </w:r>
    </w:p>
    <w:p>
      <w:pPr>
        <w:pStyle w:val="Heading3"/>
      </w:pPr>
      <w:r>
        <w:t>formatTime</w:t>
      </w:r>
    </w:p>
    <w:p>
      <w:pPr>
        <w:pStyle w:val="CodeBlock"/>
        <w:keepLines w:val="0"/>
        <w:shd w:fill="F5F7F8"/>
      </w:pPr>
      <w:r>
        <w:rPr>
          <w:rFonts w:ascii="Consolas" w:hAnsi="Consolas"/>
          <w:color w:val="15303B"/>
          <w:sz w:val="16"/>
        </w:rPr>
        <w:t>formatTime(minutes)</w:t>
      </w:r>
    </w:p>
    <w:p>
      <w:r>
        <w:t xml:space="preserve">Converts time into display text. It receives </w:t>
      </w:r>
      <w:r>
        <w:rPr>
          <w:rFonts w:ascii="Consolas" w:hAnsi="Consolas"/>
          <w:color w:val="15303B"/>
          <w:sz w:val="18"/>
        </w:rPr>
        <w:t>minutes</w:t>
      </w:r>
      <w:r>
        <w:t>.</w:t>
      </w:r>
    </w:p>
    <w:p>
      <w:pPr>
        <w:pStyle w:val="Heading3"/>
      </w:pPr>
      <w:r>
        <w:t>formatDuration</w:t>
      </w:r>
    </w:p>
    <w:p>
      <w:pPr>
        <w:pStyle w:val="CodeBlock"/>
        <w:keepLines w:val="0"/>
        <w:shd w:fill="F5F7F8"/>
      </w:pPr>
      <w:r>
        <w:rPr>
          <w:rFonts w:ascii="Consolas" w:hAnsi="Consolas"/>
          <w:color w:val="15303B"/>
          <w:sz w:val="16"/>
        </w:rPr>
        <w:t>formatDuration(minutes)</w:t>
      </w:r>
    </w:p>
    <w:p>
      <w:r>
        <w:t xml:space="preserve">Converts duration into display text. It receives </w:t>
      </w:r>
      <w:r>
        <w:rPr>
          <w:rFonts w:ascii="Consolas" w:hAnsi="Consolas"/>
          <w:color w:val="15303B"/>
          <w:sz w:val="18"/>
        </w:rPr>
        <w:t>minutes</w:t>
      </w:r>
      <w:r>
        <w:t>.</w:t>
      </w:r>
    </w:p>
    <w:p>
      <w:pPr>
        <w:pStyle w:val="Heading3"/>
      </w:pPr>
      <w:r>
        <w:t>clamp</w:t>
      </w:r>
    </w:p>
    <w:p>
      <w:pPr>
        <w:pStyle w:val="CodeBlock"/>
        <w:keepLines w:val="0"/>
        <w:shd w:fill="F5F7F8"/>
      </w:pPr>
      <w:r>
        <w:rPr>
          <w:rFonts w:ascii="Consolas" w:hAnsi="Consolas"/>
          <w:color w:val="15303B"/>
          <w:sz w:val="16"/>
        </w:rPr>
        <w:t>clamp(value, minimum, maximum)</w:t>
      </w:r>
    </w:p>
    <w:p>
      <w:r>
        <w:t xml:space="preserve">Implements the clamp operation. It receives </w:t>
      </w:r>
      <w:r>
        <w:rPr>
          <w:rFonts w:ascii="Consolas" w:hAnsi="Consolas"/>
          <w:color w:val="15303B"/>
          <w:sz w:val="18"/>
        </w:rPr>
        <w:t>value, minimum, maximum</w:t>
      </w:r>
      <w:r>
        <w:t>.</w:t>
      </w:r>
    </w:p>
    <w:p>
      <w:pPr>
        <w:pStyle w:val="Heading3"/>
      </w:pPr>
      <w:r>
        <w:t>EditableSystemTimeline</w:t>
      </w:r>
    </w:p>
    <w:p>
      <w:pPr>
        <w:pStyle w:val="CodeBlock"/>
        <w:keepLines w:val="0"/>
        <w:shd w:fill="F5F7F8"/>
      </w:pPr>
      <w:r>
        <w:rPr>
          <w:rFonts w:ascii="Consolas" w:hAnsi="Consolas"/>
          <w:color w:val="15303B"/>
          <w:sz w:val="16"/>
        </w:rPr>
        <w:t>EditableSystemTimeline({ closeMinutes, currentTime, editable, minEditableMinutes, onSelectRange, openMinutes, selectedRange, segments })</w:t>
      </w:r>
    </w:p>
    <w:p>
      <w:r>
        <w:t xml:space="preserve">Renders the editable system timeline UI component. It receives </w:t>
      </w:r>
      <w:r>
        <w:rPr>
          <w:rFonts w:ascii="Consolas" w:hAnsi="Consolas"/>
          <w:color w:val="15303B"/>
          <w:sz w:val="18"/>
        </w:rPr>
        <w:t>{ closeMinutes, currentTime, editable, minEditableMinutes, onSelectRange, openMinutes, selectedRange, segments }</w:t>
      </w:r>
      <w:r>
        <w:t xml:space="preserve">. It owns local state for </w:t>
      </w:r>
      <w:r>
        <w:rPr>
          <w:rFonts w:ascii="Consolas" w:hAnsi="Consolas"/>
          <w:color w:val="15303B"/>
          <w:sz w:val="18"/>
        </w:rPr>
        <w:t>drag</w:t>
      </w:r>
      <w:r>
        <w:t xml:space="preserve">. Its returned JSX is composed around </w:t>
      </w:r>
      <w:r>
        <w:rPr>
          <w:rFonts w:ascii="Consolas" w:hAnsi="Consolas"/>
          <w:color w:val="15303B"/>
          <w:sz w:val="18"/>
        </w:rPr>
        <w:t>section</w:t>
      </w:r>
      <w:r>
        <w:t>.</w:t>
      </w:r>
    </w:p>
    <w:p>
      <w:pPr>
        <w:pStyle w:val="Heading3"/>
      </w:pPr>
      <w:r>
        <w:t>minuteFromPointer</w:t>
      </w:r>
    </w:p>
    <w:p>
      <w:pPr>
        <w:pStyle w:val="CodeBlock"/>
        <w:keepLines w:val="0"/>
        <w:shd w:fill="F5F7F8"/>
      </w:pPr>
      <w:r>
        <w:rPr>
          <w:rFonts w:ascii="Consolas" w:hAnsi="Consolas"/>
          <w:color w:val="15303B"/>
          <w:sz w:val="16"/>
        </w:rPr>
        <w:t>minuteFromPointer(event)</w:t>
      </w:r>
    </w:p>
    <w:p>
      <w:r>
        <w:t xml:space="preserve">Implements the minute from pointer operation. It receives </w:t>
      </w:r>
      <w:r>
        <w:rPr>
          <w:rFonts w:ascii="Consolas" w:hAnsi="Consolas"/>
          <w:color w:val="15303B"/>
          <w:sz w:val="18"/>
        </w:rPr>
        <w:t>event</w:t>
      </w:r>
      <w:r>
        <w:t>.</w:t>
      </w:r>
    </w:p>
    <w:p>
      <w:pPr>
        <w:pStyle w:val="Heading3"/>
      </w:pPr>
      <w:r>
        <w:t>startSelecting</w:t>
      </w:r>
    </w:p>
    <w:p>
      <w:pPr>
        <w:pStyle w:val="CodeBlock"/>
        <w:keepLines w:val="0"/>
        <w:shd w:fill="F5F7F8"/>
      </w:pPr>
      <w:r>
        <w:rPr>
          <w:rFonts w:ascii="Consolas" w:hAnsi="Consolas"/>
          <w:color w:val="15303B"/>
          <w:sz w:val="16"/>
        </w:rPr>
        <w:t>startSelecting(event)</w:t>
      </w:r>
    </w:p>
    <w:p>
      <w:r>
        <w:t xml:space="preserve">Implements the start selecting operation. It receives </w:t>
      </w:r>
      <w:r>
        <w:rPr>
          <w:rFonts w:ascii="Consolas" w:hAnsi="Consolas"/>
          <w:color w:val="15303B"/>
          <w:sz w:val="18"/>
        </w:rPr>
        <w:t>event</w:t>
      </w:r>
      <w:r>
        <w:t>.</w:t>
      </w:r>
    </w:p>
    <w:p>
      <w:pPr>
        <w:pStyle w:val="Heading3"/>
      </w:pPr>
      <w:r>
        <w:t>startResizing</w:t>
      </w:r>
    </w:p>
    <w:p>
      <w:pPr>
        <w:pStyle w:val="CodeBlock"/>
        <w:keepLines w:val="0"/>
        <w:shd w:fill="F5F7F8"/>
      </w:pPr>
      <w:r>
        <w:rPr>
          <w:rFonts w:ascii="Consolas" w:hAnsi="Consolas"/>
          <w:color w:val="15303B"/>
          <w:sz w:val="16"/>
        </w:rPr>
        <w:t>startResizing(event, segment, edge)</w:t>
      </w:r>
    </w:p>
    <w:p>
      <w:r>
        <w:t xml:space="preserve">Implements the start resizing operation. It receives </w:t>
      </w:r>
      <w:r>
        <w:rPr>
          <w:rFonts w:ascii="Consolas" w:hAnsi="Consolas"/>
          <w:color w:val="15303B"/>
          <w:sz w:val="18"/>
        </w:rPr>
        <w:t>event, segment, edge</w:t>
      </w:r>
      <w:r>
        <w:t>.</w:t>
      </w:r>
    </w:p>
    <w:p>
      <w:pPr>
        <w:pStyle w:val="Heading3"/>
      </w:pPr>
      <w:r>
        <w:t>continueSelecting</w:t>
      </w:r>
    </w:p>
    <w:p>
      <w:pPr>
        <w:pStyle w:val="CodeBlock"/>
        <w:keepLines w:val="0"/>
        <w:shd w:fill="F5F7F8"/>
      </w:pPr>
      <w:r>
        <w:rPr>
          <w:rFonts w:ascii="Consolas" w:hAnsi="Consolas"/>
          <w:color w:val="15303B"/>
          <w:sz w:val="16"/>
        </w:rPr>
        <w:t>continueSelecting(event)</w:t>
      </w:r>
    </w:p>
    <w:p>
      <w:r>
        <w:t xml:space="preserve">Implements the continue selecting operation. It receives </w:t>
      </w:r>
      <w:r>
        <w:rPr>
          <w:rFonts w:ascii="Consolas" w:hAnsi="Consolas"/>
          <w:color w:val="15303B"/>
          <w:sz w:val="18"/>
        </w:rPr>
        <w:t>event</w:t>
      </w:r>
      <w:r>
        <w:t>.</w:t>
      </w:r>
    </w:p>
    <w:p>
      <w:pPr>
        <w:pStyle w:val="Heading3"/>
      </w:pPr>
      <w:r>
        <w:t>finishSelecting</w:t>
      </w:r>
    </w:p>
    <w:p>
      <w:pPr>
        <w:pStyle w:val="CodeBlock"/>
        <w:keepLines w:val="0"/>
        <w:shd w:fill="F5F7F8"/>
      </w:pPr>
      <w:r>
        <w:rPr>
          <w:rFonts w:ascii="Consolas" w:hAnsi="Consolas"/>
          <w:color w:val="15303B"/>
          <w:sz w:val="16"/>
        </w:rPr>
        <w:t>finishSelecting(event)</w:t>
      </w:r>
    </w:p>
    <w:p>
      <w:r>
        <w:t xml:space="preserve">Implements the finish selecting operation. It receives </w:t>
      </w:r>
      <w:r>
        <w:rPr>
          <w:rFonts w:ascii="Consolas" w:hAnsi="Consolas"/>
          <w:color w:val="15303B"/>
          <w:sz w:val="18"/>
        </w:rPr>
        <w:t>event</w:t>
      </w:r>
      <w:r>
        <w:t>.</w:t>
      </w:r>
    </w:p>
    <w:p>
      <w:pPr>
        <w:pStyle w:val="Heading3"/>
      </w:pPr>
      <w:r>
        <w:t>cancelSelecting</w:t>
      </w:r>
    </w:p>
    <w:p>
      <w:pPr>
        <w:pStyle w:val="CodeBlock"/>
        <w:keepLines w:val="0"/>
        <w:shd w:fill="F5F7F8"/>
      </w:pPr>
      <w:r>
        <w:rPr>
          <w:rFonts w:ascii="Consolas" w:hAnsi="Consolas"/>
          <w:color w:val="15303B"/>
          <w:sz w:val="16"/>
        </w:rPr>
        <w:t>cancelSelecting()</w:t>
      </w:r>
    </w:p>
    <w:p>
      <w:r>
        <w:t xml:space="preserve">Returns a boolean decision for cancel selecting. </w:t>
      </w:r>
    </w:p>
    <w:p>
      <w:pPr>
        <w:pStyle w:val="Heading2"/>
      </w:pPr>
      <w:r>
        <w:t>Local React state</w:t>
      </w:r>
    </w:p>
    <w:p>
      <w:r>
        <w:rPr>
          <w:rFonts w:ascii="Consolas" w:hAnsi="Consolas"/>
          <w:color w:val="15303B"/>
          <w:sz w:val="18"/>
        </w:rPr>
        <w:t>drag</w:t>
      </w:r>
      <w:r>
        <w:t xml:space="preserve"> stores the current value, </w:t>
      </w:r>
      <w:r>
        <w:rPr>
          <w:rFonts w:ascii="Consolas" w:hAnsi="Consolas"/>
          <w:color w:val="15303B"/>
          <w:sz w:val="18"/>
        </w:rPr>
        <w:t>setDrag</w:t>
      </w:r>
      <w:r>
        <w:t xml:space="preserve"> changes it, and its initial expression is </w:t>
      </w:r>
      <w:r>
        <w:rPr>
          <w:rFonts w:ascii="Consolas" w:hAnsi="Consolas"/>
          <w:color w:val="15303B"/>
          <w:sz w:val="18"/>
        </w:rPr>
        <w:t>null)</w:t>
      </w:r>
      <w:r>
        <w:t>. A setter schedules React to render again with the new value.</w:t>
      </w:r>
    </w:p>
    <w:p>
      <w:pPr>
        <w:pStyle w:val="Heading2"/>
      </w:pPr>
      <w:r>
        <w:t>Public exports</w:t>
      </w:r>
    </w:p>
    <w:p>
      <w:r>
        <w:t xml:space="preserve">Other files can import </w:t>
      </w:r>
      <w:r>
        <w:rPr>
          <w:rFonts w:ascii="Consolas" w:hAnsi="Consolas"/>
          <w:color w:val="15303B"/>
          <w:sz w:val="18"/>
        </w:rPr>
        <w:t>EditableSystemTimeline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span</w:t>
      </w:r>
      <w:r>
        <w:t xml:space="preserve">, </w:t>
      </w:r>
      <w:r>
        <w:rPr>
          <w:rFonts w:ascii="Consolas" w:hAnsi="Consolas"/>
          <w:color w:val="15303B"/>
          <w:sz w:val="18"/>
        </w:rPr>
        <w:t>p</w:t>
      </w:r>
      <w:r>
        <w:t xml:space="preserve">, </w:t>
      </w:r>
      <w:r>
        <w:rPr>
          <w:rFonts w:ascii="Consolas" w:hAnsi="Consolas"/>
          <w:color w:val="15303B"/>
          <w:sz w:val="18"/>
        </w:rPr>
        <w:t>button</w:t>
      </w:r>
      <w:r>
        <w:t xml:space="preserve">, </w:t>
      </w:r>
      <w:r>
        <w:rPr>
          <w:rFonts w:ascii="Consolas" w:hAnsi="Consolas"/>
          <w:color w:val="15303B"/>
          <w:sz w:val="18"/>
        </w:rPr>
        <w:t>section</w:t>
      </w:r>
      <w:r>
        <w:t>. Event handlers are passed as JSX props, so actions execute only after the corresponding user interaction.</w:t>
      </w:r>
    </w:p>
    <w:p>
      <w:r>
        <w:t xml:space="preserve">Tailwind responsive variants occur at </w:t>
      </w:r>
      <w:r>
        <w:rPr>
          <w:rFonts w:ascii="Consolas" w:hAnsi="Consolas"/>
          <w:color w:val="15303B"/>
          <w:sz w:val="18"/>
        </w:rPr>
        <w:t>sm:</w:t>
      </w:r>
      <w:r>
        <w:t xml:space="preserve"> (15).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client/src/components/SystemCanvas/LabFloorCanvas.jsx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client/src/components/SystemCanvas/LabFloorCanvas.jsx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100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Renders the selectable workstation grid with visual states for each system.</w:t>
            </w:r>
          </w:p>
        </w:tc>
      </w:tr>
    </w:tbl>
    <w:p>
      <w:pPr>
        <w:pStyle w:val="Heading2"/>
      </w:pPr>
      <w:r>
        <w:t>What this file does</w:t>
      </w:r>
    </w:p>
    <w:p>
      <w:r>
        <w:t>Renders the selectable workstation grid with visual states for each system.</w:t>
      </w:r>
    </w:p>
    <w:p>
      <w:pPr>
        <w:pStyle w:val="Heading2"/>
      </w:pPr>
      <w:r>
        <w:t>Imports and dependencies</w:t>
      </w:r>
    </w:p>
    <w:p>
      <w:pPr>
        <w:spacing w:after="80"/>
      </w:pPr>
      <w:r>
        <w:rPr>
          <w:rFonts w:ascii="Consolas" w:hAnsi="Consolas"/>
          <w:b/>
          <w:color w:val="15303B"/>
          <w:sz w:val="17"/>
        </w:rPr>
        <w:t>{ Check } &lt;- lucide-react</w:t>
      </w:r>
      <w:r>
        <w:t>. Consistent SVG interface icons.</w:t>
      </w:r>
    </w:p>
    <w:p>
      <w:pPr>
        <w:pStyle w:val="Heading2"/>
      </w:pPr>
      <w:r>
        <w:t>Functions and components, in source order</w:t>
      </w:r>
    </w:p>
    <w:p>
      <w:pPr>
        <w:pStyle w:val="Heading3"/>
      </w:pPr>
      <w:r>
        <w:t>Workstation</w:t>
      </w:r>
    </w:p>
    <w:p>
      <w:pPr>
        <w:pStyle w:val="CodeBlock"/>
        <w:keepLines w:val="0"/>
        <w:shd w:fill="F5F7F8"/>
      </w:pPr>
      <w:r>
        <w:rPr>
          <w:rFonts w:ascii="Consolas" w:hAnsi="Consolas"/>
          <w:color w:val="15303B"/>
          <w:sz w:val="16"/>
        </w:rPr>
        <w:t>Workstation({ compact, item, onSelect, selected })</w:t>
      </w:r>
    </w:p>
    <w:p>
      <w:r>
        <w:t xml:space="preserve">Renders the workstation UI component. It receives </w:t>
      </w:r>
      <w:r>
        <w:rPr>
          <w:rFonts w:ascii="Consolas" w:hAnsi="Consolas"/>
          <w:color w:val="15303B"/>
          <w:sz w:val="18"/>
        </w:rPr>
        <w:t>{ compact, item, onSelect, selected }</w:t>
      </w:r>
      <w:r>
        <w:t xml:space="preserve">. Its returned JSX is composed around </w:t>
      </w:r>
      <w:r>
        <w:rPr>
          <w:rFonts w:ascii="Consolas" w:hAnsi="Consolas"/>
          <w:color w:val="15303B"/>
          <w:sz w:val="18"/>
        </w:rPr>
        <w:t>Check</w:t>
      </w:r>
      <w:r>
        <w:t>.</w:t>
      </w:r>
    </w:p>
    <w:p>
      <w:pPr>
        <w:pStyle w:val="Heading3"/>
      </w:pPr>
      <w:r>
        <w:t>LabFloorCanvas</w:t>
      </w:r>
    </w:p>
    <w:p>
      <w:pPr>
        <w:pStyle w:val="CodeBlock"/>
        <w:keepLines w:val="0"/>
        <w:shd w:fill="F5F7F8"/>
      </w:pPr>
      <w:r>
        <w:rPr>
          <w:rFonts w:ascii="Consolas" w:hAnsi="Consolas"/>
          <w:color w:val="15303B"/>
          <w:sz w:val="16"/>
        </w:rPr>
        <w:t>LabFloorCanvas({ ariaLabel, compact = false, items, onSelect, selectedId })</w:t>
      </w:r>
    </w:p>
    <w:p>
      <w:r>
        <w:t xml:space="preserve">Renders the lab floor canvas UI component. It receives </w:t>
      </w:r>
      <w:r>
        <w:rPr>
          <w:rFonts w:ascii="Consolas" w:hAnsi="Consolas"/>
          <w:color w:val="15303B"/>
          <w:sz w:val="18"/>
        </w:rPr>
        <w:t>{ ariaLabel, compact = false, items, onSelect, selectedId }</w:t>
      </w:r>
      <w:r>
        <w:t xml:space="preserve">. Its returned JSX is composed around </w:t>
      </w:r>
      <w:r>
        <w:rPr>
          <w:rFonts w:ascii="Consolas" w:hAnsi="Consolas"/>
          <w:color w:val="15303B"/>
          <w:sz w:val="18"/>
        </w:rPr>
        <w:t>section</w:t>
      </w:r>
      <w:r>
        <w:t xml:space="preserve">, </w:t>
      </w:r>
      <w:r>
        <w:rPr>
          <w:rFonts w:ascii="Consolas" w:hAnsi="Consolas"/>
          <w:color w:val="15303B"/>
          <w:sz w:val="18"/>
        </w:rPr>
        <w:t>Workstation</w:t>
      </w:r>
      <w:r>
        <w:t>.</w:t>
      </w:r>
    </w:p>
    <w:p>
      <w:pPr>
        <w:pStyle w:val="Heading2"/>
      </w:pPr>
      <w:r>
        <w:t>Public exports</w:t>
      </w:r>
    </w:p>
    <w:p>
      <w:r>
        <w:t xml:space="preserve">Other files can import </w:t>
      </w:r>
      <w:r>
        <w:rPr>
          <w:rFonts w:ascii="Consolas" w:hAnsi="Consolas"/>
          <w:color w:val="15303B"/>
          <w:sz w:val="18"/>
        </w:rPr>
        <w:t>LabFloorCanvas</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span</w:t>
      </w:r>
      <w:r>
        <w:t xml:space="preserve">, </w:t>
      </w:r>
      <w:r>
        <w:rPr>
          <w:rFonts w:ascii="Consolas" w:hAnsi="Consolas"/>
          <w:color w:val="15303B"/>
          <w:sz w:val="18"/>
        </w:rPr>
        <w:t>button</w:t>
      </w:r>
      <w:r>
        <w:t xml:space="preserve">, </w:t>
      </w:r>
      <w:r>
        <w:rPr>
          <w:rFonts w:ascii="Consolas" w:hAnsi="Consolas"/>
          <w:color w:val="15303B"/>
          <w:sz w:val="18"/>
        </w:rPr>
        <w:t>section</w:t>
      </w:r>
      <w:r>
        <w:t xml:space="preserve">, </w:t>
      </w:r>
      <w:r>
        <w:rPr>
          <w:rFonts w:ascii="Consolas" w:hAnsi="Consolas"/>
          <w:color w:val="15303B"/>
          <w:sz w:val="18"/>
        </w:rPr>
        <w:t>div</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Check</w:t>
      </w:r>
      <w:r>
        <w:t xml:space="preserve">, </w:t>
      </w:r>
      <w:r>
        <w:rPr>
          <w:rFonts w:ascii="Consolas" w:hAnsi="Consolas"/>
          <w:color w:val="15303B"/>
          <w:sz w:val="18"/>
        </w:rPr>
        <w:t>Workstation</w:t>
      </w:r>
      <w:r>
        <w:t>.</w:t>
      </w:r>
    </w:p>
    <w:p>
      <w:r>
        <w:t xml:space="preserve">Tailwind responsive variants occur at </w:t>
      </w:r>
      <w:r>
        <w:rPr>
          <w:rFonts w:ascii="Consolas" w:hAnsi="Consolas"/>
          <w:color w:val="15303B"/>
          <w:sz w:val="18"/>
        </w:rPr>
        <w:t>sm:</w:t>
      </w:r>
      <w:r>
        <w:t xml:space="preserve"> (2), </w:t>
      </w:r>
      <w:r>
        <w:rPr>
          <w:rFonts w:ascii="Consolas" w:hAnsi="Consolas"/>
          <w:color w:val="15303B"/>
          <w:sz w:val="18"/>
        </w:rPr>
        <w:t>md:</w:t>
      </w:r>
      <w:r>
        <w:t xml:space="preserve"> (1).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client/src/components/SystemCanvas/SystemDayTimeline.jsx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client/src/components/SystemCanvas/SystemDayTimeline.jsx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Renders a read-only day timeline of available, booked, and unavailable periods.</w:t>
            </w:r>
          </w:p>
        </w:tc>
      </w:tr>
    </w:tbl>
    <w:p>
      <w:pPr>
        <w:pStyle w:val="Heading2"/>
      </w:pPr>
      <w:r>
        <w:t>What this file does</w:t>
      </w:r>
    </w:p>
    <w:p>
      <w:r>
        <w:t>Renders a read-only day timeline of available, booked, and unavailable periods.</w:t>
      </w:r>
    </w:p>
    <w:p>
      <w:pPr>
        <w:pStyle w:val="Heading2"/>
      </w:pPr>
      <w:r>
        <w:t>Functions and components, in source order</w:t>
      </w:r>
    </w:p>
    <w:p>
      <w:pPr>
        <w:pStyle w:val="Heading3"/>
      </w:pPr>
      <w:r>
        <w:t>formatHour</w:t>
      </w:r>
    </w:p>
    <w:p>
      <w:pPr>
        <w:pStyle w:val="CodeBlock"/>
        <w:keepLines w:val="0"/>
        <w:shd w:fill="F5F7F8"/>
      </w:pPr>
      <w:r>
        <w:rPr>
          <w:rFonts w:ascii="Consolas" w:hAnsi="Consolas"/>
          <w:color w:val="15303B"/>
          <w:sz w:val="16"/>
        </w:rPr>
        <w:t>formatHour(minutes)</w:t>
      </w:r>
    </w:p>
    <w:p>
      <w:r>
        <w:t xml:space="preserve">Converts hour into display text. It receives </w:t>
      </w:r>
      <w:r>
        <w:rPr>
          <w:rFonts w:ascii="Consolas" w:hAnsi="Consolas"/>
          <w:color w:val="15303B"/>
          <w:sz w:val="18"/>
        </w:rPr>
        <w:t>minutes</w:t>
      </w:r>
      <w:r>
        <w:t>.</w:t>
      </w:r>
    </w:p>
    <w:p>
      <w:pPr>
        <w:pStyle w:val="Heading3"/>
      </w:pPr>
      <w:r>
        <w:t>SystemDayTimeline</w:t>
      </w:r>
    </w:p>
    <w:p>
      <w:pPr>
        <w:pStyle w:val="CodeBlock"/>
        <w:keepLines w:val="0"/>
        <w:shd w:fill="F5F7F8"/>
      </w:pPr>
      <w:r>
        <w:rPr>
          <w:rFonts w:ascii="Consolas" w:hAnsi="Consolas"/>
          <w:color w:val="15303B"/>
          <w:sz w:val="16"/>
        </w:rPr>
        <w:t>SystemDayTimeline({ blocks, closeMinutes, openMinutes })</w:t>
      </w:r>
    </w:p>
    <w:p>
      <w:r>
        <w:t xml:space="preserve">Renders the system day timeline UI component. It receives </w:t>
      </w:r>
      <w:r>
        <w:rPr>
          <w:rFonts w:ascii="Consolas" w:hAnsi="Consolas"/>
          <w:color w:val="15303B"/>
          <w:sz w:val="18"/>
        </w:rPr>
        <w:t>{ blocks, closeMinutes, openMinutes }</w:t>
      </w:r>
      <w:r>
        <w:t>.</w:t>
      </w:r>
    </w:p>
    <w:p>
      <w:pPr>
        <w:pStyle w:val="Heading2"/>
      </w:pPr>
      <w:r>
        <w:t>Public exports</w:t>
      </w:r>
    </w:p>
    <w:p>
      <w:r>
        <w:t xml:space="preserve">Other files can import </w:t>
      </w:r>
      <w:r>
        <w:rPr>
          <w:rFonts w:ascii="Consolas" w:hAnsi="Consolas"/>
          <w:color w:val="15303B"/>
          <w:sz w:val="18"/>
        </w:rPr>
        <w:t>SystemDayTimeline</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div</w:t>
      </w:r>
      <w:r>
        <w:t xml:space="preserve">, </w:t>
      </w:r>
      <w:r>
        <w:rPr>
          <w:rFonts w:ascii="Consolas" w:hAnsi="Consolas"/>
          <w:color w:val="15303B"/>
          <w:sz w:val="18"/>
        </w:rPr>
        <w:t>span</w:t>
      </w:r>
      <w:r>
        <w:t xml:space="preserve">, </w:t>
      </w:r>
      <w:r>
        <w:rPr>
          <w:rFonts w:ascii="Consolas" w:hAnsi="Consolas"/>
          <w:color w:val="15303B"/>
          <w:sz w:val="18"/>
        </w:rPr>
        <w:t>p</w:t>
      </w:r>
      <w:r>
        <w:t>. Event handlers are passed as JSX props, so actions execute only after the corresponding user interaction.</w:t>
      </w:r>
    </w:p>
    <w:p>
      <w:r>
        <w:t xml:space="preserve">Tailwind responsive variants occur at </w:t>
      </w:r>
      <w:r>
        <w:rPr>
          <w:rFonts w:ascii="Consolas" w:hAnsi="Consolas"/>
          <w:color w:val="15303B"/>
          <w:sz w:val="18"/>
        </w:rPr>
        <w:t>sm:</w:t>
      </w:r>
      <w:r>
        <w:t xml:space="preserve"> (5).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client/src/components/SystemCanvas/TimeAvailabilityGrid.jsx</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client/src/components/SystemCanvas/TimeAvailabilityGrid.jsx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reusable UI</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with JSX</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119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Displays available start times grouped into morning, afternoon, and evening.</w:t>
            </w:r>
          </w:p>
        </w:tc>
      </w:tr>
    </w:tbl>
    <w:p>
      <w:pPr>
        <w:pStyle w:val="Heading2"/>
      </w:pPr>
      <w:r>
        <w:t>What this file does</w:t>
      </w:r>
    </w:p>
    <w:p>
      <w:r>
        <w:t>Displays available start times grouped into morning, afternoon, and evening.</w:t>
      </w:r>
    </w:p>
    <w:p>
      <w:pPr>
        <w:pStyle w:val="Heading2"/>
      </w:pPr>
      <w:r>
        <w:t>Imports and dependencies</w:t>
      </w:r>
    </w:p>
    <w:p>
      <w:pPr>
        <w:spacing w:after="80"/>
      </w:pPr>
      <w:r>
        <w:rPr>
          <w:rFonts w:ascii="Consolas" w:hAnsi="Consolas"/>
          <w:b/>
          <w:color w:val="15303B"/>
          <w:sz w:val="17"/>
        </w:rPr>
        <w:t>{ useState } &lt;- react</w:t>
      </w:r>
      <w:r>
        <w:t>. React hooks and component primitives used to manage state, lifecycle, references, IDs, and context.</w:t>
      </w:r>
    </w:p>
    <w:p>
      <w:pPr>
        <w:spacing w:after="80"/>
      </w:pPr>
      <w:r>
        <w:rPr>
          <w:rFonts w:ascii="Consolas" w:hAnsi="Consolas"/>
          <w:b/>
          <w:color w:val="15303B"/>
          <w:sz w:val="17"/>
        </w:rPr>
        <w:t>{ AnimatePresence, motion, useReducedMotion } &lt;- framer-motion</w:t>
      </w:r>
      <w:r>
        <w:t>. Small declarative animations for page, card, button, and dialog transitions.</w:t>
      </w:r>
    </w:p>
    <w:p>
      <w:pPr>
        <w:spacing w:after="80"/>
      </w:pPr>
      <w:r>
        <w:rPr>
          <w:rFonts w:ascii="Consolas" w:hAnsi="Consolas"/>
          <w:b/>
          <w:color w:val="15303B"/>
          <w:sz w:val="17"/>
        </w:rPr>
        <w:t>{ Check, Clock3 } &lt;- lucide-react</w:t>
      </w:r>
      <w:r>
        <w:t>. Consistent SVG interface icons.</w:t>
      </w:r>
    </w:p>
    <w:p>
      <w:pPr>
        <w:spacing w:after="80"/>
      </w:pPr>
      <w:r>
        <w:rPr>
          <w:rFonts w:ascii="Consolas" w:hAnsi="Consolas"/>
          <w:b/>
          <w:color w:val="15303B"/>
          <w:sz w:val="17"/>
        </w:rPr>
        <w:t>{ MotionButton } &lt;- ../Motion/Motion</w:t>
      </w:r>
      <w:r>
        <w:t>. This local or third-party module supplies the imported { MotionButton }.</w:t>
      </w:r>
    </w:p>
    <w:p>
      <w:pPr>
        <w:pStyle w:val="Heading2"/>
      </w:pPr>
      <w:r>
        <w:t>Functions and components, in source order</w:t>
      </w:r>
    </w:p>
    <w:p>
      <w:pPr>
        <w:pStyle w:val="Heading3"/>
      </w:pPr>
      <w:r>
        <w:t>getAvailabilityStyle</w:t>
      </w:r>
    </w:p>
    <w:p>
      <w:pPr>
        <w:pStyle w:val="CodeBlock"/>
        <w:keepLines w:val="0"/>
        <w:shd w:fill="F5F7F8"/>
      </w:pPr>
      <w:r>
        <w:rPr>
          <w:rFonts w:ascii="Consolas" w:hAnsi="Consolas"/>
          <w:color w:val="15303B"/>
          <w:sz w:val="16"/>
        </w:rPr>
        <w:t>getAvailabilityStyle(count)</w:t>
      </w:r>
    </w:p>
    <w:p>
      <w:r>
        <w:t xml:space="preserve">Calculates or retrieves availability style. It receives </w:t>
      </w:r>
      <w:r>
        <w:rPr>
          <w:rFonts w:ascii="Consolas" w:hAnsi="Consolas"/>
          <w:color w:val="15303B"/>
          <w:sz w:val="18"/>
        </w:rPr>
        <w:t>count</w:t>
      </w:r>
      <w:r>
        <w:t>.</w:t>
      </w:r>
    </w:p>
    <w:p>
      <w:pPr>
        <w:pStyle w:val="Heading3"/>
      </w:pPr>
      <w:r>
        <w:t>TimeAvailabilityGrid</w:t>
      </w:r>
    </w:p>
    <w:p>
      <w:pPr>
        <w:pStyle w:val="CodeBlock"/>
        <w:keepLines w:val="0"/>
        <w:shd w:fill="F5F7F8"/>
      </w:pPr>
      <w:r>
        <w:rPr>
          <w:rFonts w:ascii="Consolas" w:hAnsi="Consolas"/>
          <w:color w:val="15303B"/>
          <w:sz w:val="16"/>
        </w:rPr>
        <w:t>TimeAvailabilityGrid({ onSelect, options, selectedTimeId })</w:t>
      </w:r>
    </w:p>
    <w:p>
      <w:r>
        <w:t xml:space="preserve">Renders the time availability grid UI component. It receives </w:t>
      </w:r>
      <w:r>
        <w:rPr>
          <w:rFonts w:ascii="Consolas" w:hAnsi="Consolas"/>
          <w:color w:val="15303B"/>
          <w:sz w:val="18"/>
        </w:rPr>
        <w:t>{ onSelect, options, selectedTimeId }</w:t>
      </w:r>
      <w:r>
        <w:t xml:space="preserve">. It owns local state for </w:t>
      </w:r>
      <w:r>
        <w:rPr>
          <w:rFonts w:ascii="Consolas" w:hAnsi="Consolas"/>
          <w:color w:val="15303B"/>
          <w:sz w:val="18"/>
        </w:rPr>
        <w:t>periodId</w:t>
      </w:r>
      <w:r>
        <w:t xml:space="preserve">. Its returned JSX is composed around </w:t>
      </w:r>
      <w:r>
        <w:rPr>
          <w:rFonts w:ascii="Consolas" w:hAnsi="Consolas"/>
          <w:color w:val="15303B"/>
          <w:sz w:val="18"/>
        </w:rPr>
        <w:t>MotionButton</w:t>
      </w:r>
      <w:r>
        <w:t xml:space="preserve">, </w:t>
      </w:r>
      <w:r>
        <w:rPr>
          <w:rFonts w:ascii="Consolas" w:hAnsi="Consolas"/>
          <w:color w:val="15303B"/>
          <w:sz w:val="18"/>
        </w:rPr>
        <w:t>Clock3</w:t>
      </w:r>
      <w:r>
        <w:t xml:space="preserve">, </w:t>
      </w:r>
      <w:r>
        <w:rPr>
          <w:rFonts w:ascii="Consolas" w:hAnsi="Consolas"/>
          <w:color w:val="15303B"/>
          <w:sz w:val="18"/>
        </w:rPr>
        <w:t>AnimatePresence</w:t>
      </w:r>
      <w:r>
        <w:t xml:space="preserve">, </w:t>
      </w:r>
      <w:r>
        <w:rPr>
          <w:rFonts w:ascii="Consolas" w:hAnsi="Consolas"/>
          <w:color w:val="15303B"/>
          <w:sz w:val="18"/>
        </w:rPr>
        <w:t>Check</w:t>
      </w:r>
      <w:r>
        <w:t>.</w:t>
      </w:r>
    </w:p>
    <w:p>
      <w:pPr>
        <w:pStyle w:val="Heading2"/>
      </w:pPr>
      <w:r>
        <w:t>Local React state</w:t>
      </w:r>
    </w:p>
    <w:p>
      <w:r>
        <w:rPr>
          <w:rFonts w:ascii="Consolas" w:hAnsi="Consolas"/>
          <w:color w:val="15303B"/>
          <w:sz w:val="18"/>
        </w:rPr>
        <w:t>periodId</w:t>
      </w:r>
      <w:r>
        <w:t xml:space="preserve"> stores the current value, </w:t>
      </w:r>
      <w:r>
        <w:rPr>
          <w:rFonts w:ascii="Consolas" w:hAnsi="Consolas"/>
          <w:color w:val="15303B"/>
          <w:sz w:val="18"/>
        </w:rPr>
        <w:t>setPeriodId</w:t>
      </w:r>
      <w:r>
        <w:t xml:space="preserve"> changes it, and its initial expression is </w:t>
      </w:r>
      <w:r>
        <w:rPr>
          <w:rFonts w:ascii="Consolas" w:hAnsi="Consolas"/>
          <w:color w:val="15303B"/>
          <w:sz w:val="18"/>
        </w:rPr>
        <w:t>"morning")</w:t>
      </w:r>
      <w:r>
        <w:t>. A setter schedules React to render again with the new value.</w:t>
      </w:r>
    </w:p>
    <w:p>
      <w:pPr>
        <w:pStyle w:val="Heading2"/>
      </w:pPr>
      <w:r>
        <w:t>Public exports</w:t>
      </w:r>
    </w:p>
    <w:p>
      <w:r>
        <w:t xml:space="preserve">Other files can import </w:t>
      </w:r>
      <w:r>
        <w:rPr>
          <w:rFonts w:ascii="Consolas" w:hAnsi="Consolas"/>
          <w:color w:val="15303B"/>
          <w:sz w:val="18"/>
        </w:rPr>
        <w:t>TimeAvailabilityGrid</w:t>
      </w:r>
      <w:r>
        <w:t xml:space="preserve">. Declarations without </w:t>
      </w:r>
      <w:r>
        <w:rPr>
          <w:rFonts w:ascii="Consolas" w:hAnsi="Consolas"/>
          <w:color w:val="15303B"/>
          <w:sz w:val="18"/>
        </w:rPr>
        <w:t>export</w:t>
      </w:r>
      <w:r>
        <w:t xml:space="preserve"> remain private implementation details of this module.</w:t>
      </w:r>
    </w:p>
    <w:p>
      <w:pPr>
        <w:pStyle w:val="Heading2"/>
      </w:pPr>
      <w:r>
        <w:t>JSX and styling behavior</w:t>
      </w:r>
    </w:p>
    <w:p>
      <w:r>
        <w:t xml:space="preserve">The markup uses semantic HTML elements including </w:t>
      </w:r>
      <w:r>
        <w:rPr>
          <w:rFonts w:ascii="Consolas" w:hAnsi="Consolas"/>
          <w:color w:val="15303B"/>
          <w:sz w:val="18"/>
        </w:rPr>
        <w:t>span</w:t>
      </w:r>
      <w:r>
        <w:t xml:space="preserve">, </w:t>
      </w:r>
      <w:r>
        <w:rPr>
          <w:rFonts w:ascii="Consolas" w:hAnsi="Consolas"/>
          <w:color w:val="15303B"/>
          <w:sz w:val="18"/>
        </w:rPr>
        <w:t>motion</w:t>
      </w:r>
      <w:r>
        <w:t xml:space="preserve">, </w:t>
      </w:r>
      <w:r>
        <w:rPr>
          <w:rFonts w:ascii="Consolas" w:hAnsi="Consolas"/>
          <w:color w:val="15303B"/>
          <w:sz w:val="18"/>
        </w:rPr>
        <w:t>div</w:t>
      </w:r>
      <w:r>
        <w:t xml:space="preserve">, </w:t>
      </w:r>
      <w:r>
        <w:rPr>
          <w:rFonts w:ascii="Consolas" w:hAnsi="Consolas"/>
          <w:color w:val="15303B"/>
          <w:sz w:val="18"/>
        </w:rPr>
        <w:t>p</w:t>
      </w:r>
      <w:r>
        <w:t>. Event handlers are passed as JSX props, so actions execute only after the corresponding user interaction.</w:t>
      </w:r>
    </w:p>
    <w:p>
      <w:r>
        <w:t xml:space="preserve">It composes reusable child components such as </w:t>
      </w:r>
      <w:r>
        <w:rPr>
          <w:rFonts w:ascii="Consolas" w:hAnsi="Consolas"/>
          <w:color w:val="15303B"/>
          <w:sz w:val="18"/>
        </w:rPr>
        <w:t>MotionButton</w:t>
      </w:r>
      <w:r>
        <w:t xml:space="preserve">, </w:t>
      </w:r>
      <w:r>
        <w:rPr>
          <w:rFonts w:ascii="Consolas" w:hAnsi="Consolas"/>
          <w:color w:val="15303B"/>
          <w:sz w:val="18"/>
        </w:rPr>
        <w:t>Clock3</w:t>
      </w:r>
      <w:r>
        <w:t xml:space="preserve">, </w:t>
      </w:r>
      <w:r>
        <w:rPr>
          <w:rFonts w:ascii="Consolas" w:hAnsi="Consolas"/>
          <w:color w:val="15303B"/>
          <w:sz w:val="18"/>
        </w:rPr>
        <w:t>AnimatePresence</w:t>
      </w:r>
      <w:r>
        <w:t xml:space="preserve">, </w:t>
      </w:r>
      <w:r>
        <w:rPr>
          <w:rFonts w:ascii="Consolas" w:hAnsi="Consolas"/>
          <w:color w:val="15303B"/>
          <w:sz w:val="18"/>
        </w:rPr>
        <w:t>Check</w:t>
      </w:r>
      <w:r>
        <w:t>.</w:t>
      </w:r>
    </w:p>
    <w:p>
      <w:r>
        <w:t xml:space="preserve">Tailwind responsive variants occur at </w:t>
      </w:r>
      <w:r>
        <w:rPr>
          <w:rFonts w:ascii="Consolas" w:hAnsi="Consolas"/>
          <w:color w:val="15303B"/>
          <w:sz w:val="18"/>
        </w:rPr>
        <w:t>sm:</w:t>
      </w:r>
      <w:r>
        <w:t xml:space="preserve"> (2), </w:t>
      </w:r>
      <w:r>
        <w:rPr>
          <w:rFonts w:ascii="Consolas" w:hAnsi="Consolas"/>
          <w:color w:val="15303B"/>
          <w:sz w:val="18"/>
        </w:rPr>
        <w:t>lg:</w:t>
      </w:r>
      <w:r>
        <w:t xml:space="preserve"> (1), </w:t>
      </w:r>
      <w:r>
        <w:rPr>
          <w:rFonts w:ascii="Consolas" w:hAnsi="Consolas"/>
          <w:color w:val="15303B"/>
          <w:sz w:val="18"/>
        </w:rPr>
        <w:t>xl:</w:t>
      </w:r>
      <w:r>
        <w:t xml:space="preserve"> (1). Unprefixed utilities apply first; prefixed utilities override them at that minimum viewport width.</w:t>
      </w:r>
    </w:p>
    <w:p>
      <w:pPr>
        <w:pStyle w:val="Heading2"/>
      </w:pPr>
      <w:r>
        <w:t>How it fits into the application</w:t>
      </w:r>
    </w:p>
    <w:p>
      <w:r>
        <w:t>A page or another component renders this module. It receives data and callbacks through props or context, calculates display state, and returns accessible JSX styled by Tailwind and global CSS.</w:t>
      </w:r>
    </w:p>
    <w:p>
      <w:pPr>
        <w:pStyle w:val="Heading1"/>
      </w:pPr>
      <w:r>
        <w:t>client/src/index.css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client/src/index.css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Frontend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CSS / Tailwind CSS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454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Defines the global visual system, typography, shared surfaces, responsive behavior, and project-wide CSS rules.</w:t>
            </w:r>
          </w:p>
        </w:tc>
      </w:tr>
    </w:tbl>
    <w:p>
      <w:pPr>
        <w:pStyle w:val="Heading2"/>
      </w:pPr>
      <w:r>
        <w:t>What this file does</w:t>
      </w:r>
    </w:p>
    <w:p>
      <w:r>
        <w:t>Defines the global visual system, typography, shared surfaces, responsive behavior, and project-wide CSS rules.</w:t>
      </w:r>
    </w:p>
    <w:p>
      <w:pPr>
        <w:pStyle w:val="Heading2"/>
      </w:pPr>
      <w:r>
        <w:t>CSS structure and selectors</w:t>
      </w:r>
    </w:p>
    <w:p>
      <w:r>
        <w:rPr>
          <w:rFonts w:ascii="Consolas" w:hAnsi="Consolas"/>
          <w:color w:val="15303B"/>
          <w:sz w:val="18"/>
        </w:rPr>
        <w:t>@import "tailwindcss";</w:t>
      </w:r>
      <w:r>
        <w:t xml:space="preserve"> loads a stylesheet or font before local rules are evaluated.</w:t>
      </w:r>
    </w:p>
    <w:p>
      <w:r>
        <w:t xml:space="preserve">The file declares 11 reusable custom properties. Values such as </w:t>
      </w:r>
      <w:r>
        <w:rPr>
          <w:rFonts w:ascii="Consolas" w:hAnsi="Consolas"/>
          <w:color w:val="15303B"/>
          <w:sz w:val="18"/>
        </w:rPr>
        <w:t>--font-sans</w:t>
      </w:r>
      <w:r>
        <w:t xml:space="preserve">, </w:t>
      </w:r>
      <w:r>
        <w:rPr>
          <w:rFonts w:ascii="Consolas" w:hAnsi="Consolas"/>
          <w:color w:val="15303B"/>
          <w:sz w:val="18"/>
        </w:rPr>
        <w:t>--font-display</w:t>
      </w:r>
      <w:r>
        <w:t xml:space="preserve">, </w:t>
      </w:r>
      <w:r>
        <w:rPr>
          <w:rFonts w:ascii="Consolas" w:hAnsi="Consolas"/>
          <w:color w:val="15303B"/>
          <w:sz w:val="18"/>
        </w:rPr>
        <w:t>--color-itx-canvas</w:t>
      </w:r>
      <w:r>
        <w:t xml:space="preserve">, </w:t>
      </w:r>
      <w:r>
        <w:rPr>
          <w:rFonts w:ascii="Consolas" w:hAnsi="Consolas"/>
          <w:color w:val="15303B"/>
          <w:sz w:val="18"/>
        </w:rPr>
        <w:t>--color-itx-surface</w:t>
      </w:r>
      <w:r>
        <w:t xml:space="preserve">, </w:t>
      </w:r>
      <w:r>
        <w:rPr>
          <w:rFonts w:ascii="Consolas" w:hAnsi="Consolas"/>
          <w:color w:val="15303B"/>
          <w:sz w:val="18"/>
        </w:rPr>
        <w:t>--color-itx-ink</w:t>
      </w:r>
      <w:r>
        <w:t xml:space="preserve">, </w:t>
      </w:r>
      <w:r>
        <w:rPr>
          <w:rFonts w:ascii="Consolas" w:hAnsi="Consolas"/>
          <w:color w:val="15303B"/>
          <w:sz w:val="18"/>
        </w:rPr>
        <w:t>--color-itx-muted</w:t>
      </w:r>
      <w:r>
        <w:t xml:space="preserve">, </w:t>
      </w:r>
      <w:r>
        <w:rPr>
          <w:rFonts w:ascii="Consolas" w:hAnsi="Consolas"/>
          <w:color w:val="15303B"/>
          <w:sz w:val="18"/>
        </w:rPr>
        <w:t>--color-itx-border</w:t>
      </w:r>
      <w:r>
        <w:t xml:space="preserve">, </w:t>
      </w:r>
      <w:r>
        <w:rPr>
          <w:rFonts w:ascii="Consolas" w:hAnsi="Consolas"/>
          <w:color w:val="15303B"/>
          <w:sz w:val="18"/>
        </w:rPr>
        <w:t>--color-itx-navy</w:t>
      </w:r>
      <w:r>
        <w:t xml:space="preserve">, </w:t>
      </w:r>
      <w:r>
        <w:rPr>
          <w:rFonts w:ascii="Consolas" w:hAnsi="Consolas"/>
          <w:color w:val="15303B"/>
          <w:sz w:val="18"/>
        </w:rPr>
        <w:t>--color-itx-teal</w:t>
      </w:r>
      <w:r>
        <w:t xml:space="preserve">, </w:t>
      </w:r>
      <w:r>
        <w:rPr>
          <w:rFonts w:ascii="Consolas" w:hAnsi="Consolas"/>
          <w:color w:val="15303B"/>
          <w:sz w:val="18"/>
        </w:rPr>
        <w:t>--color-itx-mint</w:t>
      </w:r>
      <w:r>
        <w:t xml:space="preserve">, </w:t>
      </w:r>
      <w:r>
        <w:rPr>
          <w:rFonts w:ascii="Consolas" w:hAnsi="Consolas"/>
          <w:color w:val="15303B"/>
          <w:sz w:val="18"/>
        </w:rPr>
        <w:t>--color-itx-gold</w:t>
      </w:r>
      <w:r>
        <w:t xml:space="preserve"> centralize the visual system.</w:t>
      </w:r>
    </w:p>
    <w:p>
      <w:r>
        <w:rPr>
          <w:rFonts w:ascii="Consolas" w:hAnsi="Consolas"/>
          <w:color w:val="15303B"/>
          <w:sz w:val="18"/>
        </w:rPr>
        <w:t>@theme</w:t>
      </w:r>
      <w:r>
        <w:t xml:space="preserve"> selects the matching element or component state; the declarations inside its block control layout, color, typography, or interaction for that scope.</w:t>
      </w:r>
    </w:p>
    <w:p>
      <w:r>
        <w:rPr>
          <w:rFonts w:ascii="Consolas" w:hAnsi="Consolas"/>
          <w:color w:val="15303B"/>
          <w:sz w:val="18"/>
        </w:rPr>
        <w:t>:root</w:t>
      </w:r>
      <w:r>
        <w:t xml:space="preserve"> selects the matching element or component state; the declarations inside its block control layout, color, typography, or interaction for that scope.</w:t>
      </w:r>
    </w:p>
    <w:p>
      <w:r>
        <w:rPr>
          <w:rFonts w:ascii="Consolas" w:hAnsi="Consolas"/>
          <w:color w:val="15303B"/>
          <w:sz w:val="18"/>
        </w:rPr>
        <w:t>*</w:t>
      </w:r>
      <w:r>
        <w:t xml:space="preserve"> selects the matching element or component state; the declarations inside its block control layout, color, typography, or interaction for that scope.</w:t>
      </w:r>
    </w:p>
    <w:p>
      <w:r>
        <w:rPr>
          <w:rFonts w:ascii="Consolas" w:hAnsi="Consolas"/>
          <w:color w:val="15303B"/>
          <w:sz w:val="18"/>
        </w:rPr>
        <w:t>html, body, #root</w:t>
      </w:r>
      <w:r>
        <w:t xml:space="preserve"> selects the matching element or component state; the declarations inside its block control layout, color, typography, or interaction for that scope.</w:t>
      </w:r>
    </w:p>
    <w:p>
      <w:r>
        <w:rPr>
          <w:rFonts w:ascii="Consolas" w:hAnsi="Consolas"/>
          <w:color w:val="15303B"/>
          <w:sz w:val="18"/>
        </w:rPr>
        <w:t>body</w:t>
      </w:r>
      <w:r>
        <w:t xml:space="preserve"> selects the matching element or component state; the declarations inside its block control layout, color, typography, or interaction for that scope.</w:t>
      </w:r>
    </w:p>
    <w:p>
      <w:r>
        <w:rPr>
          <w:rFonts w:ascii="Consolas" w:hAnsi="Consolas"/>
          <w:color w:val="15303B"/>
          <w:sz w:val="18"/>
        </w:rPr>
        <w:t>::selection</w:t>
      </w:r>
      <w:r>
        <w:t xml:space="preserve"> selects the matching element or component state; the declarations inside its block control layout, color, typography, or interaction for that scope.</w:t>
      </w:r>
    </w:p>
    <w:p>
      <w:r>
        <w:rPr>
          <w:rFonts w:ascii="Consolas" w:hAnsi="Consolas"/>
          <w:color w:val="15303B"/>
          <w:sz w:val="18"/>
        </w:rPr>
        <w:t>h1, h2, h3</w:t>
      </w:r>
      <w:r>
        <w:t xml:space="preserve"> selects the matching element or component state; the declarations inside its block control layout, color, typography, or interaction for that scope.</w:t>
      </w:r>
    </w:p>
    <w:p>
      <w:r>
        <w:rPr>
          <w:rFonts w:ascii="Consolas" w:hAnsi="Consolas"/>
          <w:color w:val="15303B"/>
          <w:sz w:val="18"/>
        </w:rPr>
        <w:t>html</w:t>
      </w:r>
      <w:r>
        <w:t xml:space="preserve"> selects the matching element or component state; the declarations inside its block control layout, color, typography, or interaction for that scope.</w:t>
      </w:r>
    </w:p>
    <w:p>
      <w:r>
        <w:rPr>
          <w:rFonts w:ascii="Consolas" w:hAnsi="Consolas"/>
          <w:color w:val="15303B"/>
          <w:sz w:val="18"/>
        </w:rPr>
        <w:t>html::-webkit-scrollbar</w:t>
      </w:r>
      <w:r>
        <w:t xml:space="preserve"> selects the matching element or component state; the declarations inside its block control layout, color, typography, or interaction for that scope.</w:t>
      </w:r>
    </w:p>
    <w:p>
      <w:r>
        <w:rPr>
          <w:rFonts w:ascii="Consolas" w:hAnsi="Consolas"/>
          <w:color w:val="15303B"/>
          <w:sz w:val="18"/>
        </w:rPr>
        <w:t>html::-webkit-scrollbar-track</w:t>
      </w:r>
      <w:r>
        <w:t xml:space="preserve"> selects the matching element or component state; the declarations inside its block control layout, color, typography, or interaction for that scope.</w:t>
      </w:r>
    </w:p>
    <w:p>
      <w:r>
        <w:rPr>
          <w:rFonts w:ascii="Consolas" w:hAnsi="Consolas"/>
          <w:color w:val="15303B"/>
          <w:sz w:val="18"/>
        </w:rPr>
        <w:t>html::-webkit-scrollbar-thumb</w:t>
      </w:r>
      <w:r>
        <w:t xml:space="preserve"> selects the matching element or component state; the declarations inside its block control layout, color, typography, or interaction for that scope.</w:t>
      </w:r>
    </w:p>
    <w:p>
      <w:r>
        <w:rPr>
          <w:rFonts w:ascii="Consolas" w:hAnsi="Consolas"/>
          <w:color w:val="15303B"/>
          <w:sz w:val="18"/>
        </w:rPr>
        <w:t>button, input, select, textarea, a</w:t>
      </w:r>
      <w:r>
        <w:t xml:space="preserve"> selects the matching element or component state; the declarations inside its block control layout, color, typography, or interaction for that scope.</w:t>
      </w:r>
    </w:p>
    <w:p>
      <w:r>
        <w:rPr>
          <w:rFonts w:ascii="Consolas" w:hAnsi="Consolas"/>
          <w:color w:val="15303B"/>
          <w:sz w:val="18"/>
        </w:rPr>
        <w:t>button:not(:disabled), a[href], select:not(:disabled)</w:t>
      </w:r>
      <w:r>
        <w:t xml:space="preserve"> selects the matching element or component state; the declarations inside its block control layout, color, typography, or interaction for that scope.</w:t>
      </w:r>
    </w:p>
    <w:p>
      <w:r>
        <w:rPr>
          <w:rFonts w:ascii="Consolas" w:hAnsi="Consolas"/>
          <w:color w:val="15303B"/>
          <w:sz w:val="18"/>
        </w:rPr>
        <w:t>:is(button, input, select, textarea, a):focus-visible</w:t>
      </w:r>
      <w:r>
        <w:t xml:space="preserve"> selects the matching element or component state; the declarations inside its block control layout, color, typography, or interaction for that scope.</w:t>
      </w:r>
    </w:p>
    <w:p>
      <w:r>
        <w:rPr>
          <w:rFonts w:ascii="Consolas" w:hAnsi="Consolas"/>
          <w:color w:val="15303B"/>
          <w:sz w:val="18"/>
        </w:rPr>
        <w:t>:is(.portal-canvas, .admin-canvas)</w:t>
      </w:r>
      <w:r>
        <w:t xml:space="preserve"> selects the matching element or component state; the declarations inside its block control layout, color, typography, or interaction for that scope.</w:t>
      </w:r>
    </w:p>
    <w:p>
      <w:r>
        <w:rPr>
          <w:rFonts w:ascii="Consolas" w:hAnsi="Consolas"/>
          <w:color w:val="15303B"/>
          <w:sz w:val="18"/>
        </w:rPr>
        <w:t>.mobile-safe-header</w:t>
      </w:r>
      <w:r>
        <w:t xml:space="preserve"> selects the matching element or component state; the declarations inside its block control layout, color, typography, or interaction for that scope.</w:t>
      </w:r>
    </w:p>
    <w:p>
      <w:r>
        <w:rPr>
          <w:rFonts w:ascii="Consolas" w:hAnsi="Consolas"/>
          <w:color w:val="15303B"/>
          <w:sz w:val="18"/>
        </w:rPr>
        <w:t>.mobile-safe-nav</w:t>
      </w:r>
      <w:r>
        <w:t xml:space="preserve"> selects the matching element or component state; the declarations inside its block control layout, color, typography, or interaction for that scope.</w:t>
      </w:r>
    </w:p>
    <w:p>
      <w:r>
        <w:rPr>
          <w:rFonts w:ascii="Consolas" w:hAnsi="Consolas"/>
          <w:color w:val="15303B"/>
          <w:sz w:val="18"/>
        </w:rPr>
        <w:t>.hidden-scrollbar</w:t>
      </w:r>
      <w:r>
        <w:t xml:space="preserve"> selects the matching element or component state; the declarations inside its block control layout, color, typography, or interaction for that scope.</w:t>
      </w:r>
    </w:p>
    <w:p>
      <w:r>
        <w:rPr>
          <w:rFonts w:ascii="Consolas" w:hAnsi="Consolas"/>
          <w:color w:val="15303B"/>
          <w:sz w:val="18"/>
        </w:rPr>
        <w:t>.hidden-scrollbar::-webkit-scrollbar</w:t>
      </w:r>
      <w:r>
        <w:t xml:space="preserve"> selects the matching element or component state; the declarations inside its block control layout, color, typography, or interaction for that scope.</w:t>
      </w:r>
    </w:p>
    <w:p>
      <w:r>
        <w:rPr>
          <w:rFonts w:ascii="Consolas" w:hAnsi="Consolas"/>
          <w:color w:val="15303B"/>
          <w:sz w:val="18"/>
        </w:rPr>
        <w:t>.portal-sidebar</w:t>
      </w:r>
      <w:r>
        <w:t xml:space="preserve"> selects the matching element or component state; the declarations inside its block control layout, color, typography, or interaction for that scope.</w:t>
      </w:r>
    </w:p>
    <w:p>
      <w:r>
        <w:rPr>
          <w:rFonts w:ascii="Consolas" w:hAnsi="Consolas"/>
          <w:color w:val="15303B"/>
          <w:sz w:val="18"/>
        </w:rPr>
        <w:t>.brand-pass</w:t>
      </w:r>
      <w:r>
        <w:t xml:space="preserve"> selects the matching element or component state; the declarations inside its block control layout, color, typography, or interaction for that scope.</w:t>
      </w:r>
    </w:p>
    <w:p>
      <w:r>
        <w:rPr>
          <w:rFonts w:ascii="Consolas" w:hAnsi="Consolas"/>
          <w:color w:val="15303B"/>
          <w:sz w:val="18"/>
        </w:rPr>
        <w:t>.brand-pass::after</w:t>
      </w:r>
      <w:r>
        <w:t xml:space="preserve"> selects the matching element or component state; the declarations inside its block control layout, color, typography, or interaction for that scope.</w:t>
      </w:r>
    </w:p>
    <w:p>
      <w:r>
        <w:rPr>
          <w:rFonts w:ascii="Consolas" w:hAnsi="Consolas"/>
          <w:color w:val="15303B"/>
          <w:sz w:val="18"/>
        </w:rPr>
        <w:t>.brand-pass:hover</w:t>
      </w:r>
      <w:r>
        <w:t xml:space="preserve"> selects the matching element or component state; the declarations inside its block control layout, color, typography, or interaction for that scope.</w:t>
      </w:r>
    </w:p>
    <w:p>
      <w:r>
        <w:rPr>
          <w:rFonts w:ascii="Consolas" w:hAnsi="Consolas"/>
          <w:color w:val="15303B"/>
          <w:sz w:val="18"/>
        </w:rPr>
        <w:t>.brand-pass-compact</w:t>
      </w:r>
      <w:r>
        <w:t xml:space="preserve"> selects the matching element or component state; the declarations inside its block control layout, color, typography, or interaction for that scope.</w:t>
      </w:r>
    </w:p>
    <w:p>
      <w:r>
        <w:rPr>
          <w:rFonts w:ascii="Consolas" w:hAnsi="Consolas"/>
          <w:color w:val="15303B"/>
          <w:sz w:val="18"/>
        </w:rPr>
        <w:t>.shell-topbar</w:t>
      </w:r>
      <w:r>
        <w:t xml:space="preserve"> selects the matching element or component state; the declarations inside its block control layout, color, typography, or interaction for that scope.</w:t>
      </w:r>
    </w:p>
    <w:p>
      <w:r>
        <w:rPr>
          <w:rFonts w:ascii="Consolas" w:hAnsi="Consolas"/>
          <w:color w:val="15303B"/>
          <w:sz w:val="18"/>
        </w:rPr>
        <w:t>.portal-surface, .admin-surface</w:t>
      </w:r>
      <w:r>
        <w:t xml:space="preserve"> selects the matching element or component state; the declarations inside its block control layout, color, typography, or interaction for that scope.</w:t>
      </w:r>
    </w:p>
    <w:p>
      <w:r>
        <w:rPr>
          <w:rFonts w:ascii="Consolas" w:hAnsi="Consolas"/>
          <w:color w:val="15303B"/>
          <w:sz w:val="18"/>
        </w:rPr>
        <w:t>.portal-surface:hover, .admin-surface:hover</w:t>
      </w:r>
      <w:r>
        <w:t xml:space="preserve"> selects the matching element or component state; the declarations inside its block control layout, color, typography, or interaction for that scope.</w:t>
      </w:r>
    </w:p>
    <w:p>
      <w:r>
        <w:rPr>
          <w:rFonts w:ascii="Consolas" w:hAnsi="Consolas"/>
          <w:color w:val="15303B"/>
          <w:sz w:val="18"/>
        </w:rPr>
        <w:t>.premium-hero</w:t>
      </w:r>
      <w:r>
        <w:t xml:space="preserve"> selects the matching element or component state; the declarations inside its block control layout, color, typography, or interaction for that scope.</w:t>
      </w:r>
    </w:p>
    <w:p>
      <w:r>
        <w:rPr>
          <w:rFonts w:ascii="Consolas" w:hAnsi="Consolas"/>
          <w:color w:val="15303B"/>
          <w:sz w:val="18"/>
        </w:rPr>
        <w:t>.portal-ticket</w:t>
      </w:r>
      <w:r>
        <w:t xml:space="preserve"> selects the matching element or component state; the declarations inside its block control layout, color, typography, or interaction for that scope.</w:t>
      </w:r>
    </w:p>
    <w:p>
      <w:r>
        <w:rPr>
          <w:rFonts w:ascii="Consolas" w:hAnsi="Consolas"/>
          <w:color w:val="15303B"/>
          <w:sz w:val="18"/>
        </w:rPr>
        <w:t>.portal-ticket::before, .portal-ticket::after</w:t>
      </w:r>
      <w:r>
        <w:t xml:space="preserve"> selects the matching element or component state; the declarations inside its block control layout, color, typography, or interaction for that scope.</w:t>
      </w:r>
    </w:p>
    <w:p>
      <w:r>
        <w:rPr>
          <w:rFonts w:ascii="Consolas" w:hAnsi="Consolas"/>
          <w:color w:val="15303B"/>
          <w:sz w:val="18"/>
        </w:rPr>
        <w:t>.portal-ticket::before</w:t>
      </w:r>
      <w:r>
        <w:t xml:space="preserve"> selects the matching element or component state; the declarations inside its block control layout, color, typography, or interaction for that scope.</w:t>
      </w:r>
    </w:p>
    <w:p>
      <w:r>
        <w:rPr>
          <w:rFonts w:ascii="Consolas" w:hAnsi="Consolas"/>
          <w:color w:val="15303B"/>
          <w:sz w:val="18"/>
        </w:rPr>
        <w:t>.portal-ticket::after</w:t>
      </w:r>
      <w:r>
        <w:t xml:space="preserve"> selects the matching element or component state; the declarations inside its block control layout, color, typography, or interaction for that scope.</w:t>
      </w:r>
    </w:p>
    <w:p>
      <w:r>
        <w:rPr>
          <w:rFonts w:ascii="Consolas" w:hAnsi="Consolas"/>
          <w:color w:val="15303B"/>
          <w:sz w:val="18"/>
        </w:rPr>
        <w:t>.portal-metric</w:t>
      </w:r>
      <w:r>
        <w:t xml:space="preserve"> selects the matching element or component state; the declarations inside its block control layout, color, typography, or interaction for that scope.</w:t>
      </w:r>
    </w:p>
    <w:p>
      <w:r>
        <w:rPr>
          <w:rFonts w:ascii="Consolas" w:hAnsi="Consolas"/>
          <w:color w:val="15303B"/>
          <w:sz w:val="18"/>
        </w:rPr>
        <w:t>.portal-metric:hover</w:t>
      </w:r>
      <w:r>
        <w:t xml:space="preserve"> selects the matching element or component state; the declarations inside its block control layout, color, typography, or interaction for that scope.</w:t>
      </w:r>
    </w:p>
    <w:p>
      <w:r>
        <w:rPr>
          <w:rFonts w:ascii="Consolas" w:hAnsi="Consolas"/>
          <w:color w:val="15303B"/>
          <w:sz w:val="18"/>
        </w:rPr>
        <w:t>.portal-safe-content</w:t>
      </w:r>
      <w:r>
        <w:t xml:space="preserve"> selects the matching element or component state; the declarations inside its block control layout, color, typography, or interaction for that scope.</w:t>
      </w:r>
    </w:p>
    <w:p>
      <w:r>
        <w:rPr>
          <w:rFonts w:ascii="Consolas" w:hAnsi="Consolas"/>
          <w:color w:val="15303B"/>
          <w:sz w:val="18"/>
        </w:rPr>
        <w:t>@media (min-width: 48rem)</w:t>
      </w:r>
      <w:r>
        <w:t xml:space="preserve"> selects the matching element or component state; the declarations inside its block control layout, color, typography, or interaction for that scope.</w:t>
      </w:r>
    </w:p>
    <w:p>
      <w:r>
        <w:rPr>
          <w:rFonts w:ascii="Consolas" w:hAnsi="Consolas"/>
          <w:color w:val="15303B"/>
          <w:sz w:val="18"/>
        </w:rPr>
        <w:t>.portal-safe-content</w:t>
      </w:r>
      <w:r>
        <w:t xml:space="preserve"> selects the matching element or component state; the declarations inside its block control layout, color, typography, or interaction for that scope.</w:t>
      </w:r>
    </w:p>
    <w:p>
      <w:r>
        <w:rPr>
          <w:rFonts w:ascii="Consolas" w:hAnsi="Consolas"/>
          <w:color w:val="15303B"/>
          <w:sz w:val="18"/>
        </w:rPr>
        <w:t>:is(.portal-canvas, .admin-canvas) .text-xs</w:t>
      </w:r>
      <w:r>
        <w:t xml:space="preserve"> selects the matching element or component state; the declarations inside its block control layout, color, typography, or interaction for that scope.</w:t>
      </w:r>
    </w:p>
    <w:p>
      <w:r>
        <w:rPr>
          <w:rFonts w:ascii="Consolas" w:hAnsi="Consolas"/>
          <w:color w:val="15303B"/>
          <w:sz w:val="18"/>
        </w:rPr>
        <w:t>.app-dialog::backdrop</w:t>
      </w:r>
      <w:r>
        <w:t xml:space="preserve"> selects the matching element or component state; the declarations inside its block control layout, color, typography, or interaction for that scope.</w:t>
      </w:r>
    </w:p>
    <w:p>
      <w:r>
        <w:rPr>
          <w:rFonts w:ascii="Consolas" w:hAnsi="Consolas"/>
          <w:color w:val="15303B"/>
          <w:sz w:val="18"/>
        </w:rPr>
        <w:t>.booking-canvas</w:t>
      </w:r>
      <w:r>
        <w:t xml:space="preserve"> selects the matching element or component state; the declarations inside its block control layout, color, typography, or interaction for that scope.</w:t>
      </w:r>
    </w:p>
    <w:p>
      <w:r>
        <w:rPr>
          <w:rFonts w:ascii="Consolas" w:hAnsi="Consolas"/>
          <w:color w:val="15303B"/>
          <w:sz w:val="18"/>
        </w:rPr>
        <w:t>.booking-glow</w:t>
      </w:r>
      <w:r>
        <w:t xml:space="preserve"> selects the matching element or component state; the declarations inside its block control layout, color, typography, or interaction for that scope.</w:t>
      </w:r>
    </w:p>
    <w:p>
      <w:r>
        <w:rPr>
          <w:rFonts w:ascii="Consolas" w:hAnsi="Consolas"/>
          <w:color w:val="15303B"/>
          <w:sz w:val="18"/>
        </w:rPr>
        <w:t>.booking-orbit</w:t>
      </w:r>
      <w:r>
        <w:t xml:space="preserve"> selects the matching element or component state; the declarations inside its block control layout, color, typography, or interaction for that scope.</w:t>
      </w:r>
    </w:p>
    <w:p>
      <w:r>
        <w:rPr>
          <w:rFonts w:ascii="Consolas" w:hAnsi="Consolas"/>
          <w:color w:val="15303B"/>
          <w:sz w:val="18"/>
        </w:rPr>
        <w:t>.booking-orbit-one</w:t>
      </w:r>
      <w:r>
        <w:t xml:space="preserve"> selects the matching element or component state; the declarations inside its block control layout, color, typography, or interaction for that scope.</w:t>
      </w:r>
    </w:p>
    <w:p>
      <w:r>
        <w:rPr>
          <w:rFonts w:ascii="Consolas" w:hAnsi="Consolas"/>
          <w:color w:val="15303B"/>
          <w:sz w:val="18"/>
        </w:rPr>
        <w:t>.booking-orbit-one::after</w:t>
      </w:r>
      <w:r>
        <w:t xml:space="preserve"> selects the matching element or component state; the declarations inside its block control layout, color, typography, or interaction for that scope.</w:t>
      </w:r>
    </w:p>
    <w:p>
      <w:r>
        <w:rPr>
          <w:rFonts w:ascii="Consolas" w:hAnsi="Consolas"/>
          <w:color w:val="15303B"/>
          <w:sz w:val="18"/>
        </w:rPr>
        <w:t>.booking-orbit-two</w:t>
      </w:r>
      <w:r>
        <w:t xml:space="preserve"> selects the matching element or component state; the declarations inside its block control layout, color, typography, or interaction for that scope.</w:t>
      </w:r>
    </w:p>
    <w:p>
      <w:r>
        <w:rPr>
          <w:rFonts w:ascii="Consolas" w:hAnsi="Consolas"/>
          <w:color w:val="15303B"/>
          <w:sz w:val="18"/>
        </w:rPr>
        <w:t>.booking-capsule</w:t>
      </w:r>
      <w:r>
        <w:t xml:space="preserve"> selects the matching element or component state; the declarations inside its block control layout, color, typography, or interaction for that scope.</w:t>
      </w:r>
    </w:p>
    <w:p>
      <w:r>
        <w:rPr>
          <w:rFonts w:ascii="Consolas" w:hAnsi="Consolas"/>
          <w:color w:val="15303B"/>
          <w:sz w:val="18"/>
        </w:rPr>
        <w:t>.booking-step::after</w:t>
      </w:r>
      <w:r>
        <w:t xml:space="preserve"> selects the matching element or component state; the declarations inside its block control layout, color, typography, or interaction for that scope.</w:t>
      </w:r>
    </w:p>
    <w:p>
      <w:r>
        <w:rPr>
          <w:rFonts w:ascii="Consolas" w:hAnsi="Consolas"/>
          <w:color w:val="15303B"/>
          <w:sz w:val="18"/>
        </w:rPr>
        <w:t>.booking-ticket::before, .booking-ticket::after</w:t>
      </w:r>
      <w:r>
        <w:t xml:space="preserve"> selects the matching element or component state; the declarations inside its block control layout, color, typography, or interaction for that scope.</w:t>
      </w:r>
    </w:p>
    <w:p>
      <w:r>
        <w:rPr>
          <w:rFonts w:ascii="Consolas" w:hAnsi="Consolas"/>
          <w:color w:val="15303B"/>
          <w:sz w:val="18"/>
        </w:rPr>
        <w:t>.booking-ticket::before</w:t>
      </w:r>
      <w:r>
        <w:t xml:space="preserve"> selects the matching element or component state; the declarations inside its block control layout, color, typography, or interaction for that scope.</w:t>
      </w:r>
    </w:p>
    <w:p>
      <w:r>
        <w:rPr>
          <w:rFonts w:ascii="Consolas" w:hAnsi="Consolas"/>
          <w:color w:val="15303B"/>
          <w:sz w:val="18"/>
        </w:rPr>
        <w:t>.booking-ticket::after</w:t>
      </w:r>
      <w:r>
        <w:t xml:space="preserve"> selects the matching element or component state; the declarations inside its block control layout, color, typography, or interaction for that scope.</w:t>
      </w:r>
    </w:p>
    <w:p>
      <w:r>
        <w:rPr>
          <w:rFonts w:ascii="Consolas" w:hAnsi="Consolas"/>
          <w:color w:val="15303B"/>
          <w:sz w:val="18"/>
        </w:rPr>
        <w:t>.portal-canvas</w:t>
      </w:r>
      <w:r>
        <w:t xml:space="preserve"> selects the matching element or component state; the declarations inside its block control layout, color, typography, or interaction for that scope.</w:t>
      </w:r>
    </w:p>
    <w:p>
      <w:r>
        <w:rPr>
          <w:rFonts w:ascii="Consolas" w:hAnsi="Consolas"/>
          <w:color w:val="15303B"/>
          <w:sz w:val="18"/>
        </w:rPr>
        <w:t>.portal-canvas::before, .admin-canvas::before</w:t>
      </w:r>
      <w:r>
        <w:t xml:space="preserve"> selects the matching element or component state; the declarations inside its block control layout, color, typography, or interaction for that scope.</w:t>
      </w:r>
    </w:p>
    <w:p>
      <w:r>
        <w:rPr>
          <w:rFonts w:ascii="Consolas" w:hAnsi="Consolas"/>
          <w:color w:val="15303B"/>
          <w:sz w:val="18"/>
        </w:rPr>
        <w:t>.admin-canvas</w:t>
      </w:r>
      <w:r>
        <w:t xml:space="preserve"> selects the matching element or component state; the declarations inside its block control layout, color, typography, or interaction for that scope.</w:t>
      </w:r>
    </w:p>
    <w:p>
      <w:r>
        <w:rPr>
          <w:rFonts w:ascii="Consolas" w:hAnsi="Consolas"/>
          <w:color w:val="15303B"/>
          <w:sz w:val="18"/>
        </w:rPr>
        <w:t>@media (max-width: 639px)</w:t>
      </w:r>
      <w:r>
        <w:t xml:space="preserve"> selects the matching element or component state; the declarations inside its block control layout, color, typography, or interaction for that scope.</w:t>
      </w:r>
    </w:p>
    <w:p>
      <w:r>
        <w:rPr>
          <w:rFonts w:ascii="Consolas" w:hAnsi="Consolas"/>
          <w:color w:val="15303B"/>
          <w:sz w:val="18"/>
        </w:rPr>
        <w:t>.portal-canvas, .admin-canvas</w:t>
      </w:r>
      <w:r>
        <w:t xml:space="preserve"> selects the matching element or component state; the declarations inside its block control layout, color, typography, or interaction for that scope.</w:t>
      </w:r>
    </w:p>
    <w:p>
      <w:r>
        <w:rPr>
          <w:rFonts w:ascii="Consolas" w:hAnsi="Consolas"/>
          <w:color w:val="15303B"/>
          <w:sz w:val="18"/>
        </w:rPr>
        <w:t>.booking-orbit-one</w:t>
      </w:r>
      <w:r>
        <w:t xml:space="preserve"> selects the matching element or component state; the declarations inside its block control layout, color, typography, or interaction for that scope.</w:t>
      </w:r>
    </w:p>
    <w:p>
      <w:r>
        <w:rPr>
          <w:rFonts w:ascii="Consolas" w:hAnsi="Consolas"/>
          <w:color w:val="15303B"/>
          <w:sz w:val="18"/>
        </w:rPr>
        <w:t>.booking-orbit-two</w:t>
      </w:r>
      <w:r>
        <w:t xml:space="preserve"> selects the matching element or component state; the declarations inside its block control layout, color, typography, or interaction for that scope.</w:t>
      </w:r>
    </w:p>
    <w:p>
      <w:r>
        <w:rPr>
          <w:rFonts w:ascii="Consolas" w:hAnsi="Consolas"/>
          <w:color w:val="15303B"/>
          <w:sz w:val="18"/>
        </w:rPr>
        <w:t>.booking-capsule</w:t>
      </w:r>
      <w:r>
        <w:t xml:space="preserve"> selects the matching element or component state; the declarations inside its block control layout, color, typography, or interaction for that scope.</w:t>
      </w:r>
    </w:p>
    <w:p>
      <w:r>
        <w:rPr>
          <w:rFonts w:ascii="Consolas" w:hAnsi="Consolas"/>
          <w:color w:val="15303B"/>
          <w:sz w:val="18"/>
        </w:rPr>
        <w:t>.booking-ticket::before, .booking-ticket::after</w:t>
      </w:r>
      <w:r>
        <w:t xml:space="preserve"> selects the matching element or component state; the declarations inside its block control layout, color, typography, or interaction for that scope.</w:t>
      </w:r>
    </w:p>
    <w:p>
      <w:r>
        <w:rPr>
          <w:rFonts w:ascii="Consolas" w:hAnsi="Consolas"/>
          <w:color w:val="15303B"/>
          <w:sz w:val="18"/>
        </w:rPr>
        <w:t>.portal-ticket::before, .portal-ticket::after</w:t>
      </w:r>
      <w:r>
        <w:t xml:space="preserve"> selects the matching element or component state; the declarations inside its block control layout, color, typography, or interaction for that scope.</w:t>
      </w:r>
    </w:p>
    <w:p>
      <w:r>
        <w:rPr>
          <w:rFonts w:ascii="Consolas" w:hAnsi="Consolas"/>
          <w:color w:val="15303B"/>
          <w:sz w:val="18"/>
        </w:rPr>
        <w:t>.portal-canvas::before, .admin-canvas::before</w:t>
      </w:r>
      <w:r>
        <w:t xml:space="preserve"> selects the matching element or component state; the declarations inside its block control layout, color, typography, or interaction for that scope.</w:t>
      </w:r>
    </w:p>
    <w:p>
      <w:r>
        <w:rPr>
          <w:rFonts w:ascii="Consolas" w:hAnsi="Consolas"/>
          <w:color w:val="15303B"/>
          <w:sz w:val="18"/>
        </w:rPr>
        <w:t>@media (prefers-reduced-motion: reduce)</w:t>
      </w:r>
      <w:r>
        <w:t xml:space="preserve"> selects the matching element or component state; the declarations inside its block control layout, color, typography, or interaction for that scope.</w:t>
      </w:r>
    </w:p>
    <w:p>
      <w:r>
        <w:rPr>
          <w:rFonts w:ascii="Consolas" w:hAnsi="Consolas"/>
          <w:color w:val="15303B"/>
          <w:sz w:val="18"/>
        </w:rPr>
        <w:t>*, *::before, *::after</w:t>
      </w:r>
      <w:r>
        <w:t xml:space="preserve"> selects the matching element or component state; the declarations inside its block control layout, color, typography, or interaction for that scope.</w:t>
      </w:r>
    </w:p>
    <w:p>
      <w:r>
        <w:t xml:space="preserve">Responsive media queries are defined for </w:t>
      </w:r>
      <w:r>
        <w:rPr>
          <w:rFonts w:ascii="Consolas" w:hAnsi="Consolas"/>
          <w:color w:val="15303B"/>
          <w:sz w:val="18"/>
        </w:rPr>
        <w:t>min-width: 48rem</w:t>
      </w:r>
      <w:r>
        <w:t xml:space="preserve">, </w:t>
      </w:r>
      <w:r>
        <w:rPr>
          <w:rFonts w:ascii="Consolas" w:hAnsi="Consolas"/>
          <w:color w:val="15303B"/>
          <w:sz w:val="18"/>
        </w:rPr>
        <w:t>max-width: 639px</w:t>
      </w:r>
      <w:r>
        <w:t xml:space="preserve">, </w:t>
      </w:r>
      <w:r>
        <w:rPr>
          <w:rFonts w:ascii="Consolas" w:hAnsi="Consolas"/>
          <w:color w:val="15303B"/>
          <w:sz w:val="18"/>
        </w:rPr>
        <w:t>prefers-reduced-motion: reduce</w:t>
      </w:r>
      <w:r>
        <w:t>. Rules inside them override the base design only when the condition matches.</w:t>
      </w:r>
    </w:p>
    <w:p>
      <w:pPr>
        <w:pStyle w:val="Heading2"/>
      </w:pPr>
      <w:r>
        <w:t>How it fits into the application</w:t>
      </w:r>
    </w:p>
    <w:p>
      <w:r>
        <w:t>This foundational file is loaded near application startup and supplies behavior used by the rest of its layer.</w:t>
      </w:r>
    </w:p>
    <w:p>
      <w:pPr>
        <w:pStyle w:val="Heading1"/>
      </w:pPr>
      <w:r>
        <w:t>server/app.js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server/app.js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123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the Express and HTTP servers, installs middleware and routes, attaches Socket.IO, refreshes booking statuses, and handles graceful shutdown.</w:t>
            </w:r>
          </w:p>
        </w:tc>
      </w:tr>
    </w:tbl>
    <w:p>
      <w:pPr>
        <w:pStyle w:val="Heading2"/>
      </w:pPr>
      <w:r>
        <w:t>What this file does</w:t>
      </w:r>
    </w:p>
    <w:p>
      <w:r>
        <w:t>Creates the Express and HTTP servers, installs middleware and routes, attaches Socket.IO, refreshes booking statuses, and handles graceful shutdown.</w:t>
      </w:r>
    </w:p>
    <w:p>
      <w:pPr>
        <w:pStyle w:val="Heading2"/>
      </w:pPr>
      <w:r>
        <w:t>Imports and dependencies</w:t>
      </w:r>
    </w:p>
    <w:p>
      <w:pPr>
        <w:spacing w:after="80"/>
      </w:pPr>
      <w:r>
        <w:rPr>
          <w:rFonts w:ascii="Consolas" w:hAnsi="Consolas"/>
          <w:b/>
          <w:color w:val="15303B"/>
          <w:sz w:val="17"/>
        </w:rPr>
        <w:t>compression &lt;- compression</w:t>
      </w:r>
      <w:r>
        <w:t>. This local or third-party module supplies the imported compression.</w:t>
      </w:r>
    </w:p>
    <w:p>
      <w:pPr>
        <w:spacing w:after="80"/>
      </w:pPr>
      <w:r>
        <w:rPr>
          <w:rFonts w:ascii="Consolas" w:hAnsi="Consolas"/>
          <w:b/>
          <w:color w:val="15303B"/>
          <w:sz w:val="17"/>
        </w:rPr>
        <w:t>cookieParser &lt;- cookie-parser</w:t>
      </w:r>
      <w:r>
        <w:t>. This local or third-party module supplies the imported cookieParser.</w:t>
      </w:r>
    </w:p>
    <w:p>
      <w:pPr>
        <w:spacing w:after="80"/>
      </w:pPr>
      <w:r>
        <w:rPr>
          <w:rFonts w:ascii="Consolas" w:hAnsi="Consolas"/>
          <w:b/>
          <w:color w:val="15303B"/>
          <w:sz w:val="17"/>
        </w:rPr>
        <w:t>express &lt;- express</w:t>
      </w:r>
      <w:r>
        <w:t>. Express application and Router primitives for HTTP endpoints and middleware.</w:t>
      </w:r>
    </w:p>
    <w:p>
      <w:pPr>
        <w:spacing w:after="80"/>
      </w:pPr>
      <w:r>
        <w:rPr>
          <w:rFonts w:ascii="Consolas" w:hAnsi="Consolas"/>
          <w:b/>
          <w:color w:val="15303B"/>
          <w:sz w:val="17"/>
        </w:rPr>
        <w:t>rateLimit &lt;- express-rate-limit</w:t>
      </w:r>
      <w:r>
        <w:t>. This local or third-party module supplies the imported rateLimit.</w:t>
      </w:r>
    </w:p>
    <w:p>
      <w:pPr>
        <w:spacing w:after="80"/>
      </w:pPr>
      <w:r>
        <w:rPr>
          <w:rFonts w:ascii="Consolas" w:hAnsi="Consolas"/>
          <w:b/>
          <w:color w:val="15303B"/>
          <w:sz w:val="17"/>
        </w:rPr>
        <w:t>helmet &lt;- helmet</w:t>
      </w:r>
      <w:r>
        <w:t>. This local or third-party module supplies the imported helmet.</w:t>
      </w:r>
    </w:p>
    <w:p>
      <w:pPr>
        <w:spacing w:after="80"/>
      </w:pPr>
      <w:r>
        <w:rPr>
          <w:rFonts w:ascii="Consolas" w:hAnsi="Consolas"/>
          <w:b/>
          <w:color w:val="15303B"/>
          <w:sz w:val="17"/>
        </w:rPr>
        <w:t>{ createServer } &lt;- node:http</w:t>
      </w:r>
      <w:r>
        <w:t>. Node's HTTP server, shared by Express and Socket.IO.</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env } &lt;- ./config/env.js</w:t>
      </w:r>
      <w:r>
        <w:t>. This local or third-party module supplies the imported { env }.</w:t>
      </w:r>
    </w:p>
    <w:p>
      <w:pPr>
        <w:spacing w:after="80"/>
      </w:pPr>
      <w:r>
        <w:rPr>
          <w:rFonts w:ascii="Consolas" w:hAnsi="Consolas"/>
          <w:b/>
          <w:color w:val="15303B"/>
          <w:sz w:val="17"/>
        </w:rPr>
        <w:t>{ disconnectSocketClients, initializeSocket } &lt;- ./config/socket.js</w:t>
      </w:r>
      <w:r>
        <w:t>. This local or third-party module supplies the imported { disconnectSocketClients, initializeSocket }.</w:t>
      </w:r>
    </w:p>
    <w:p>
      <w:pPr>
        <w:spacing w:after="80"/>
      </w:pPr>
      <w:r>
        <w:rPr>
          <w:rFonts w:ascii="Consolas" w:hAnsi="Consolas"/>
          <w:b/>
          <w:color w:val="15303B"/>
          <w:sz w:val="17"/>
        </w:rPr>
        <w:t>{ handleError, notFound } &lt;- ./middleware/errorHandler.js</w:t>
      </w:r>
      <w:r>
        <w:t>. This local or third-party module supplies the imported { handleError, notFound }.</w:t>
      </w:r>
    </w:p>
    <w:p>
      <w:pPr>
        <w:spacing w:after="80"/>
      </w:pPr>
      <w:r>
        <w:rPr>
          <w:rFonts w:ascii="Consolas" w:hAnsi="Consolas"/>
          <w:b/>
          <w:color w:val="15303B"/>
          <w:sz w:val="17"/>
        </w:rPr>
        <w:t>{ requireSameOrigin } &lt;- ./middleware/sameOrigin.js</w:t>
      </w:r>
      <w:r>
        <w:t>. This local or third-party module supplies the imported { requireSameOrigin }.</w:t>
      </w:r>
    </w:p>
    <w:p>
      <w:pPr>
        <w:spacing w:after="80"/>
      </w:pPr>
      <w:r>
        <w:rPr>
          <w:rFonts w:ascii="Consolas" w:hAnsi="Consolas"/>
          <w:b/>
          <w:color w:val="15303B"/>
          <w:sz w:val="17"/>
        </w:rPr>
        <w:t>adminRoutes &lt;- ./routes/admin.routes.js</w:t>
      </w:r>
      <w:r>
        <w:t>. This local or third-party module supplies the imported adminRoutes.</w:t>
      </w:r>
    </w:p>
    <w:p>
      <w:pPr>
        <w:spacing w:after="80"/>
      </w:pPr>
      <w:r>
        <w:rPr>
          <w:rFonts w:ascii="Consolas" w:hAnsi="Consolas"/>
          <w:b/>
          <w:color w:val="15303B"/>
          <w:sz w:val="17"/>
        </w:rPr>
        <w:t>authRoutes &lt;- ./routes/auth.routes.js</w:t>
      </w:r>
      <w:r>
        <w:t>. This local or third-party module supplies the imported authRoutes.</w:t>
      </w:r>
    </w:p>
    <w:p>
      <w:pPr>
        <w:spacing w:after="80"/>
      </w:pPr>
      <w:r>
        <w:rPr>
          <w:rFonts w:ascii="Consolas" w:hAnsi="Consolas"/>
          <w:b/>
          <w:color w:val="15303B"/>
          <w:sz w:val="17"/>
        </w:rPr>
        <w:t>bookingRoutes &lt;- ./routes/booking.routes.js</w:t>
      </w:r>
      <w:r>
        <w:t>. This local or third-party module supplies the imported bookingRoutes.</w:t>
      </w:r>
    </w:p>
    <w:p>
      <w:pPr>
        <w:spacing w:after="80"/>
      </w:pPr>
      <w:r>
        <w:rPr>
          <w:rFonts w:ascii="Consolas" w:hAnsi="Consolas"/>
          <w:b/>
          <w:color w:val="15303B"/>
          <w:sz w:val="17"/>
        </w:rPr>
        <w:t>courseRoutes &lt;- ./routes/course.routes.js</w:t>
      </w:r>
      <w:r>
        <w:t>. This local or third-party module supplies the imported courseRoutes.</w:t>
      </w:r>
    </w:p>
    <w:p>
      <w:pPr>
        <w:spacing w:after="80"/>
      </w:pPr>
      <w:r>
        <w:rPr>
          <w:rFonts w:ascii="Consolas" w:hAnsi="Consolas"/>
          <w:b/>
          <w:color w:val="15303B"/>
          <w:sz w:val="17"/>
        </w:rPr>
        <w:t>healthRoutes &lt;- ./routes/health.routes.js</w:t>
      </w:r>
      <w:r>
        <w:t>. This local or third-party module supplies the imported healthRoutes.</w:t>
      </w:r>
    </w:p>
    <w:p>
      <w:pPr>
        <w:spacing w:after="80"/>
      </w:pPr>
      <w:r>
        <w:rPr>
          <w:rFonts w:ascii="Consolas" w:hAnsi="Consolas"/>
          <w:b/>
          <w:color w:val="15303B"/>
          <w:sz w:val="17"/>
        </w:rPr>
        <w:t>policyRoutes &lt;- ./routes/policy.routes.js</w:t>
      </w:r>
      <w:r>
        <w:t>. This local or third-party module supplies the imported policyRoutes.</w:t>
      </w:r>
    </w:p>
    <w:p>
      <w:pPr>
        <w:spacing w:after="80"/>
      </w:pPr>
      <w:r>
        <w:rPr>
          <w:rFonts w:ascii="Consolas" w:hAnsi="Consolas"/>
          <w:b/>
          <w:color w:val="15303B"/>
          <w:sz w:val="17"/>
        </w:rPr>
        <w:t>studentRoutes &lt;- ./routes/student.routes.js</w:t>
      </w:r>
      <w:r>
        <w:t>. This local or third-party module supplies the imported studentRoutes.</w:t>
      </w:r>
    </w:p>
    <w:p>
      <w:pPr>
        <w:spacing w:after="80"/>
      </w:pPr>
      <w:r>
        <w:rPr>
          <w:rFonts w:ascii="Consolas" w:hAnsi="Consolas"/>
          <w:b/>
          <w:color w:val="15303B"/>
          <w:sz w:val="17"/>
        </w:rPr>
        <w:t>systemRoutes &lt;- ./routes/system.routes.js</w:t>
      </w:r>
      <w:r>
        <w:t>. This local or third-party module supplies the imported systemRoutes.</w:t>
      </w:r>
    </w:p>
    <w:p>
      <w:pPr>
        <w:spacing w:after="80"/>
      </w:pPr>
      <w:r>
        <w:rPr>
          <w:rFonts w:ascii="Consolas" w:hAnsi="Consolas"/>
          <w:b/>
          <w:color w:val="15303B"/>
          <w:sz w:val="17"/>
        </w:rPr>
        <w:t>{ refreshBookingStatuses } &lt;- ./services/booking.service.js</w:t>
      </w:r>
      <w:r>
        <w:t>. This local or third-party module supplies the imported { refreshBookingStatuses }.</w:t>
      </w:r>
    </w:p>
    <w:p>
      <w:pPr>
        <w:spacing w:after="80"/>
      </w:pPr>
      <w:r>
        <w:rPr>
          <w:rFonts w:ascii="Consolas" w:hAnsi="Consolas"/>
          <w:b/>
          <w:color w:val="15303B"/>
          <w:sz w:val="17"/>
        </w:rPr>
        <w:t>{ notifyBookingsChanged } &lt;- ./services/socket.service.js</w:t>
      </w:r>
      <w:r>
        <w:t>. This local or third-party module supplies the imported { notifyBookingsChanged }.</w:t>
      </w:r>
    </w:p>
    <w:p>
      <w:pPr>
        <w:pStyle w:val="Heading2"/>
      </w:pPr>
      <w:r>
        <w:t>Functions and components, in source order</w:t>
      </w:r>
    </w:p>
    <w:p>
      <w:pPr>
        <w:pStyle w:val="Heading3"/>
      </w:pPr>
      <w:r>
        <w:t>updateBookingStatuses</w:t>
      </w:r>
    </w:p>
    <w:p>
      <w:pPr>
        <w:pStyle w:val="CodeBlock"/>
        <w:keepLines w:val="0"/>
        <w:shd w:fill="F5F7F8"/>
      </w:pPr>
      <w:r>
        <w:rPr>
          <w:rFonts w:ascii="Consolas" w:hAnsi="Consolas"/>
          <w:color w:val="15303B"/>
          <w:sz w:val="16"/>
        </w:rPr>
        <w:t>async updateBookingStatuses()</w:t>
      </w:r>
    </w:p>
    <w:p>
      <w:r>
        <w:t xml:space="preserve">Implements the update booking statuses operation. It is asynchronous, so callers receive a Promise and its awaited operations run in order. Its awaited calls include </w:t>
      </w:r>
      <w:r>
        <w:rPr>
          <w:rFonts w:ascii="Consolas" w:hAnsi="Consolas"/>
          <w:color w:val="15303B"/>
          <w:sz w:val="18"/>
        </w:rPr>
        <w:t>refreshBookingStatuses</w:t>
      </w:r>
      <w:r>
        <w:t>.</w:t>
      </w:r>
    </w:p>
    <w:p>
      <w:pPr>
        <w:pStyle w:val="Heading3"/>
      </w:pPr>
      <w:r>
        <w:t>startServer</w:t>
      </w:r>
    </w:p>
    <w:p>
      <w:pPr>
        <w:pStyle w:val="CodeBlock"/>
        <w:keepLines w:val="0"/>
        <w:shd w:fill="F5F7F8"/>
      </w:pPr>
      <w:r>
        <w:rPr>
          <w:rFonts w:ascii="Consolas" w:hAnsi="Consolas"/>
          <w:color w:val="15303B"/>
          <w:sz w:val="16"/>
        </w:rPr>
        <w:t>async startServer()</w:t>
      </w:r>
    </w:p>
    <w:p>
      <w:r>
        <w:t xml:space="preserve">Connects PostgreSQL, starts status refresh, attaches Socket.IO, and begins listening on the configured port. It is asynchronous, so callers receive a Promise and its awaited operations run in order. Its awaited calls include </w:t>
      </w:r>
      <w:r>
        <w:rPr>
          <w:rFonts w:ascii="Consolas" w:hAnsi="Consolas"/>
          <w:color w:val="15303B"/>
          <w:sz w:val="18"/>
        </w:rPr>
        <w:t>database.$connect</w:t>
      </w:r>
      <w:r>
        <w:t xml:space="preserve">, </w:t>
      </w:r>
      <w:r>
        <w:rPr>
          <w:rFonts w:ascii="Consolas" w:hAnsi="Consolas"/>
          <w:color w:val="15303B"/>
          <w:sz w:val="18"/>
        </w:rPr>
        <w:t>database.$queryRaw</w:t>
      </w:r>
      <w:r>
        <w:t xml:space="preserve">, </w:t>
      </w:r>
      <w:r>
        <w:rPr>
          <w:rFonts w:ascii="Consolas" w:hAnsi="Consolas"/>
          <w:color w:val="15303B"/>
          <w:sz w:val="18"/>
        </w:rPr>
        <w:t>updateBookingStatuses</w:t>
      </w:r>
      <w:r>
        <w:t xml:space="preserve">, </w:t>
      </w:r>
      <w:r>
        <w:rPr>
          <w:rFonts w:ascii="Consolas" w:hAnsi="Consolas"/>
          <w:color w:val="15303B"/>
          <w:sz w:val="18"/>
        </w:rPr>
        <w:t>new</w:t>
      </w:r>
      <w:r>
        <w:t>.</w:t>
      </w:r>
    </w:p>
    <w:p>
      <w:pPr>
        <w:pStyle w:val="Heading3"/>
      </w:pPr>
      <w:r>
        <w:t>stopServer</w:t>
      </w:r>
    </w:p>
    <w:p>
      <w:pPr>
        <w:pStyle w:val="CodeBlock"/>
        <w:keepLines w:val="0"/>
        <w:shd w:fill="F5F7F8"/>
      </w:pPr>
      <w:r>
        <w:rPr>
          <w:rFonts w:ascii="Consolas" w:hAnsi="Consolas"/>
          <w:color w:val="15303B"/>
          <w:sz w:val="16"/>
        </w:rPr>
        <w:t>async stopServer(signal)</w:t>
      </w:r>
    </w:p>
    <w:p>
      <w:r>
        <w:t xml:space="preserve">Stops timers and sockets, closes HTTP and database connections, and uses a timeout to avoid hanging shutdown. It receives </w:t>
      </w:r>
      <w:r>
        <w:rPr>
          <w:rFonts w:ascii="Consolas" w:hAnsi="Consolas"/>
          <w:color w:val="15303B"/>
          <w:sz w:val="18"/>
        </w:rPr>
        <w:t>signal</w:t>
      </w:r>
      <w:r>
        <w:t xml:space="preserve">. It is asynchronous, so callers receive a Promise and its awaited operations run in order. Its awaited calls include </w:t>
      </w:r>
      <w:r>
        <w:rPr>
          <w:rFonts w:ascii="Consolas" w:hAnsi="Consolas"/>
          <w:color w:val="15303B"/>
          <w:sz w:val="18"/>
        </w:rPr>
        <w:t>new</w:t>
      </w:r>
      <w:r>
        <w:t xml:space="preserve">, </w:t>
      </w:r>
      <w:r>
        <w:rPr>
          <w:rFonts w:ascii="Consolas" w:hAnsi="Consolas"/>
          <w:color w:val="15303B"/>
          <w:sz w:val="18"/>
        </w:rPr>
        <w:t>database.$disconnect</w:t>
      </w:r>
      <w:r>
        <w: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compression from "compression";</w:t>
      </w:r>
    </w:p>
    <w:p>
      <w:pPr>
        <w:spacing w:after="80" w:line="269" w:lineRule="auto"/>
        <w:ind w:left="259"/>
      </w:pPr>
      <w:r>
        <w:t xml:space="preserve">Imports the named values from </w:t>
      </w:r>
      <w:r>
        <w:rPr>
          <w:rFonts w:ascii="Consolas" w:hAnsi="Consolas"/>
          <w:color w:val="15303B"/>
          <w:sz w:val="18"/>
        </w:rPr>
        <w:t>compression</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cookieParser from "cookie-parser";</w:t>
      </w:r>
    </w:p>
    <w:p>
      <w:pPr>
        <w:spacing w:after="80" w:line="269" w:lineRule="auto"/>
        <w:ind w:left="259"/>
      </w:pPr>
      <w:r>
        <w:t xml:space="preserve">Imports the named values from </w:t>
      </w:r>
      <w:r>
        <w:rPr>
          <w:rFonts w:ascii="Consolas" w:hAnsi="Consolas"/>
          <w:color w:val="15303B"/>
          <w:sz w:val="18"/>
        </w:rPr>
        <w:t>cookie-parser</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express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import rateLimit from "express-rate-limit";</w:t>
      </w:r>
    </w:p>
    <w:p>
      <w:pPr>
        <w:spacing w:after="80" w:line="269" w:lineRule="auto"/>
        <w:ind w:left="259"/>
      </w:pPr>
      <w:r>
        <w:t xml:space="preserve">Imports the named values from </w:t>
      </w:r>
      <w:r>
        <w:rPr>
          <w:rFonts w:ascii="Consolas" w:hAnsi="Consolas"/>
          <w:color w:val="15303B"/>
          <w:sz w:val="18"/>
        </w:rPr>
        <w:t>express-rate-limit</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import helmet from "helmet";</w:t>
      </w:r>
    </w:p>
    <w:p>
      <w:pPr>
        <w:spacing w:after="80" w:line="269" w:lineRule="auto"/>
        <w:ind w:left="259"/>
      </w:pPr>
      <w:r>
        <w:t xml:space="preserve">Imports the named values from </w:t>
      </w:r>
      <w:r>
        <w:rPr>
          <w:rFonts w:ascii="Consolas" w:hAnsi="Consolas"/>
          <w:color w:val="15303B"/>
          <w:sz w:val="18"/>
        </w:rPr>
        <w:t>helmet</w:t>
      </w:r>
      <w:r>
        <w:t xml:space="preserve"> so this file can use that shared behavior. Imports run before the rest of the module.</w:t>
      </w:r>
    </w:p>
    <w:p>
      <w:pPr>
        <w:keepNext/>
        <w:spacing w:before="40" w:after="20"/>
      </w:pPr>
      <w:r>
        <w:rPr>
          <w:rFonts w:ascii="Calibri" w:hAnsi="Calibri"/>
          <w:b/>
          <w:color w:val="1595A4"/>
          <w:sz w:val="17"/>
        </w:rPr>
        <w:t xml:space="preserve">Line 6  </w:t>
      </w:r>
      <w:r>
        <w:rPr>
          <w:rFonts w:ascii="Consolas" w:hAnsi="Consolas"/>
          <w:color w:val="15303B"/>
          <w:sz w:val="15"/>
        </w:rPr>
        <w:t>import { createServer } from "node:http";</w:t>
      </w:r>
    </w:p>
    <w:p>
      <w:pPr>
        <w:spacing w:after="80" w:line="269" w:lineRule="auto"/>
        <w:ind w:left="259"/>
      </w:pPr>
      <w:r>
        <w:t xml:space="preserve">Imports the named values from </w:t>
      </w:r>
      <w:r>
        <w:rPr>
          <w:rFonts w:ascii="Consolas" w:hAnsi="Consolas"/>
          <w:color w:val="15303B"/>
          <w:sz w:val="18"/>
        </w:rPr>
        <w:t>node:http</w:t>
      </w:r>
      <w:r>
        <w:t xml:space="preserve"> so this file can use that shared behavior. Imports run before the rest of the module.</w:t>
      </w:r>
    </w:p>
    <w:p>
      <w:pPr>
        <w:keepNext/>
        <w:spacing w:before="40" w:after="20"/>
      </w:pPr>
      <w:r>
        <w:rPr>
          <w:rFonts w:ascii="Calibri" w:hAnsi="Calibri"/>
          <w:b/>
          <w:color w:val="1595A4"/>
          <w:sz w:val="17"/>
        </w:rPr>
        <w:t xml:space="preserve">Line 7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8  </w:t>
      </w:r>
      <w:r>
        <w:rPr>
          <w:rFonts w:ascii="Consolas" w:hAnsi="Consolas"/>
          <w:color w:val="15303B"/>
          <w:sz w:val="15"/>
        </w:rPr>
        <w:t>import { env } from "./config/env.js";</w:t>
      </w:r>
    </w:p>
    <w:p>
      <w:pPr>
        <w:spacing w:after="80" w:line="269" w:lineRule="auto"/>
        <w:ind w:left="259"/>
      </w:pPr>
      <w:r>
        <w:t xml:space="preserve">Imports the named values from </w:t>
      </w:r>
      <w:r>
        <w:rPr>
          <w:rFonts w:ascii="Consolas" w:hAnsi="Consolas"/>
          <w:color w:val="15303B"/>
          <w:sz w:val="18"/>
        </w:rPr>
        <w:t>./config/env.js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9  </w:t>
      </w:r>
      <w:r>
        <w:rPr>
          <w:rFonts w:ascii="Consolas" w:hAnsi="Consolas"/>
          <w:color w:val="15303B"/>
          <w:sz w:val="15"/>
        </w:rPr>
        <w:t>import { disconnectSocketClients, initializeSocket } from "./config/socket.js";</w:t>
      </w:r>
    </w:p>
    <w:p>
      <w:pPr>
        <w:spacing w:after="80" w:line="269" w:lineRule="auto"/>
        <w:ind w:left="259"/>
      </w:pPr>
      <w:r>
        <w:t xml:space="preserve">Imports the named values from </w:t>
      </w:r>
      <w:r>
        <w:rPr>
          <w:rFonts w:ascii="Consolas" w:hAnsi="Consolas"/>
          <w:color w:val="15303B"/>
          <w:sz w:val="18"/>
        </w:rPr>
        <w:t>./config/socket.js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10  </w:t>
      </w:r>
      <w:r>
        <w:rPr>
          <w:rFonts w:ascii="Consolas" w:hAnsi="Consolas"/>
          <w:color w:val="15303B"/>
          <w:sz w:val="15"/>
        </w:rPr>
        <w:t>import { handleError, notFound } from "./middleware/errorHandler.js";</w:t>
      </w:r>
    </w:p>
    <w:p>
      <w:pPr>
        <w:spacing w:after="80" w:line="269" w:lineRule="auto"/>
        <w:ind w:left="259"/>
      </w:pPr>
      <w:r>
        <w:t xml:space="preserve">Imports the named values from </w:t>
      </w:r>
      <w:r>
        <w:rPr>
          <w:rFonts w:ascii="Consolas" w:hAnsi="Consolas"/>
          <w:color w:val="15303B"/>
          <w:sz w:val="18"/>
        </w:rPr>
        <w:t>./middleware/errorHandler.js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11  </w:t>
      </w:r>
      <w:r>
        <w:rPr>
          <w:rFonts w:ascii="Consolas" w:hAnsi="Consolas"/>
          <w:color w:val="15303B"/>
          <w:sz w:val="15"/>
        </w:rPr>
        <w:t>import { requireSameOrigin } from "./middleware/sameOrigin.js";</w:t>
      </w:r>
    </w:p>
    <w:p>
      <w:pPr>
        <w:spacing w:after="80" w:line="269" w:lineRule="auto"/>
        <w:ind w:left="259"/>
      </w:pPr>
      <w:r>
        <w:t xml:space="preserve">Imports the named values from </w:t>
      </w:r>
      <w:r>
        <w:rPr>
          <w:rFonts w:ascii="Consolas" w:hAnsi="Consolas"/>
          <w:color w:val="15303B"/>
          <w:sz w:val="18"/>
        </w:rPr>
        <w:t>./middleware/sameOrigin.js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12  </w:t>
      </w:r>
      <w:r>
        <w:rPr>
          <w:rFonts w:ascii="Consolas" w:hAnsi="Consolas"/>
          <w:color w:val="15303B"/>
          <w:sz w:val="15"/>
        </w:rPr>
        <w:t>import adminRoutes from "./routes/admin.routes.js";</w:t>
      </w:r>
    </w:p>
    <w:p>
      <w:pPr>
        <w:spacing w:after="80" w:line="269" w:lineRule="auto"/>
        <w:ind w:left="259"/>
      </w:pPr>
      <w:r>
        <w:t xml:space="preserve">Imports the named values from </w:t>
      </w:r>
      <w:r>
        <w:rPr>
          <w:rFonts w:ascii="Consolas" w:hAnsi="Consolas"/>
          <w:color w:val="15303B"/>
          <w:sz w:val="18"/>
        </w:rPr>
        <w:t>./routes/admin.routes.js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13  </w:t>
      </w:r>
      <w:r>
        <w:rPr>
          <w:rFonts w:ascii="Consolas" w:hAnsi="Consolas"/>
          <w:color w:val="15303B"/>
          <w:sz w:val="15"/>
        </w:rPr>
        <w:t>import authRoutes from "./routes/auth.routes.js";</w:t>
      </w:r>
    </w:p>
    <w:p>
      <w:pPr>
        <w:spacing w:after="80" w:line="269" w:lineRule="auto"/>
        <w:ind w:left="259"/>
      </w:pPr>
      <w:r>
        <w:t xml:space="preserve">Imports the named values from </w:t>
      </w:r>
      <w:r>
        <w:rPr>
          <w:rFonts w:ascii="Consolas" w:hAnsi="Consolas"/>
          <w:color w:val="15303B"/>
          <w:sz w:val="18"/>
        </w:rPr>
        <w:t>./routes/auth.routes.js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14  </w:t>
      </w:r>
      <w:r>
        <w:rPr>
          <w:rFonts w:ascii="Consolas" w:hAnsi="Consolas"/>
          <w:color w:val="15303B"/>
          <w:sz w:val="15"/>
        </w:rPr>
        <w:t>import bookingRoutes from "./routes/booking.routes.js";</w:t>
      </w:r>
    </w:p>
    <w:p>
      <w:pPr>
        <w:spacing w:after="80" w:line="269" w:lineRule="auto"/>
        <w:ind w:left="259"/>
      </w:pPr>
      <w:r>
        <w:t xml:space="preserve">Imports the named values from </w:t>
      </w:r>
      <w:r>
        <w:rPr>
          <w:rFonts w:ascii="Consolas" w:hAnsi="Consolas"/>
          <w:color w:val="15303B"/>
          <w:sz w:val="18"/>
        </w:rPr>
        <w:t>./routes/booking.routes.js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15  </w:t>
      </w:r>
      <w:r>
        <w:rPr>
          <w:rFonts w:ascii="Consolas" w:hAnsi="Consolas"/>
          <w:color w:val="15303B"/>
          <w:sz w:val="15"/>
        </w:rPr>
        <w:t>import courseRoutes from "./routes/course.routes.js";</w:t>
      </w:r>
    </w:p>
    <w:p>
      <w:pPr>
        <w:spacing w:after="80" w:line="269" w:lineRule="auto"/>
        <w:ind w:left="259"/>
      </w:pPr>
      <w:r>
        <w:t xml:space="preserve">Imports the named values from </w:t>
      </w:r>
      <w:r>
        <w:rPr>
          <w:rFonts w:ascii="Consolas" w:hAnsi="Consolas"/>
          <w:color w:val="15303B"/>
          <w:sz w:val="18"/>
        </w:rPr>
        <w:t>./routes/course.routes.js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16  </w:t>
      </w:r>
      <w:r>
        <w:rPr>
          <w:rFonts w:ascii="Consolas" w:hAnsi="Consolas"/>
          <w:color w:val="15303B"/>
          <w:sz w:val="15"/>
        </w:rPr>
        <w:t>import healthRoutes from "./routes/health.routes.js";</w:t>
      </w:r>
    </w:p>
    <w:p>
      <w:pPr>
        <w:spacing w:after="80" w:line="269" w:lineRule="auto"/>
        <w:ind w:left="259"/>
      </w:pPr>
      <w:r>
        <w:t xml:space="preserve">Imports the named values from </w:t>
      </w:r>
      <w:r>
        <w:rPr>
          <w:rFonts w:ascii="Consolas" w:hAnsi="Consolas"/>
          <w:color w:val="15303B"/>
          <w:sz w:val="18"/>
        </w:rPr>
        <w:t>./routes/health.routes.js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17  </w:t>
      </w:r>
      <w:r>
        <w:rPr>
          <w:rFonts w:ascii="Consolas" w:hAnsi="Consolas"/>
          <w:color w:val="15303B"/>
          <w:sz w:val="15"/>
        </w:rPr>
        <w:t>import policyRoutes from "./routes/policy.routes.js";</w:t>
      </w:r>
    </w:p>
    <w:p>
      <w:pPr>
        <w:spacing w:after="80" w:line="269" w:lineRule="auto"/>
        <w:ind w:left="259"/>
      </w:pPr>
      <w:r>
        <w:t xml:space="preserve">Imports the named values from </w:t>
      </w:r>
      <w:r>
        <w:rPr>
          <w:rFonts w:ascii="Consolas" w:hAnsi="Consolas"/>
          <w:color w:val="15303B"/>
          <w:sz w:val="18"/>
        </w:rPr>
        <w:t>./routes/policy.routes.js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18  </w:t>
      </w:r>
      <w:r>
        <w:rPr>
          <w:rFonts w:ascii="Consolas" w:hAnsi="Consolas"/>
          <w:color w:val="15303B"/>
          <w:sz w:val="15"/>
        </w:rPr>
        <w:t>import studentRoutes from "./routes/student.routes.js";</w:t>
      </w:r>
    </w:p>
    <w:p>
      <w:pPr>
        <w:spacing w:after="80" w:line="269" w:lineRule="auto"/>
        <w:ind w:left="259"/>
      </w:pPr>
      <w:r>
        <w:t xml:space="preserve">Imports the named values from </w:t>
      </w:r>
      <w:r>
        <w:rPr>
          <w:rFonts w:ascii="Consolas" w:hAnsi="Consolas"/>
          <w:color w:val="15303B"/>
          <w:sz w:val="18"/>
        </w:rPr>
        <w:t>./routes/student.routes.js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19  </w:t>
      </w:r>
      <w:r>
        <w:rPr>
          <w:rFonts w:ascii="Consolas" w:hAnsi="Consolas"/>
          <w:color w:val="15303B"/>
          <w:sz w:val="15"/>
        </w:rPr>
        <w:t>import systemRoutes from "./routes/system.routes.js";</w:t>
      </w:r>
    </w:p>
    <w:p>
      <w:pPr>
        <w:spacing w:after="80" w:line="269" w:lineRule="auto"/>
        <w:ind w:left="259"/>
      </w:pPr>
      <w:r>
        <w:t xml:space="preserve">Imports the named values from </w:t>
      </w:r>
      <w:r>
        <w:rPr>
          <w:rFonts w:ascii="Consolas" w:hAnsi="Consolas"/>
          <w:color w:val="15303B"/>
          <w:sz w:val="18"/>
        </w:rPr>
        <w:t>./routes/system.routes.js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20  </w:t>
      </w:r>
      <w:r>
        <w:rPr>
          <w:rFonts w:ascii="Consolas" w:hAnsi="Consolas"/>
          <w:color w:val="15303B"/>
          <w:sz w:val="15"/>
        </w:rPr>
        <w:t>import { refreshBookingStatuses } from "./services/booking.service.js";</w:t>
      </w:r>
    </w:p>
    <w:p>
      <w:pPr>
        <w:spacing w:after="80" w:line="269" w:lineRule="auto"/>
        <w:ind w:left="259"/>
      </w:pPr>
      <w:r>
        <w:t xml:space="preserve">Imports the named values from </w:t>
      </w:r>
      <w:r>
        <w:rPr>
          <w:rFonts w:ascii="Consolas" w:hAnsi="Consolas"/>
          <w:color w:val="15303B"/>
          <w:sz w:val="18"/>
        </w:rPr>
        <w:t>./services/booking.service.js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21  </w:t>
      </w:r>
      <w:r>
        <w:rPr>
          <w:rFonts w:ascii="Consolas" w:hAnsi="Consolas"/>
          <w:color w:val="15303B"/>
          <w:sz w:val="15"/>
        </w:rPr>
        <w:t>import { notifyBookingsChanged } from "./services/socket.service.js";</w:t>
      </w:r>
    </w:p>
    <w:p>
      <w:pPr>
        <w:spacing w:after="80" w:line="269" w:lineRule="auto"/>
        <w:ind w:left="259"/>
      </w:pPr>
      <w:r>
        <w:t xml:space="preserve">Imports the named values from </w:t>
      </w:r>
      <w:r>
        <w:rPr>
          <w:rFonts w:ascii="Consolas" w:hAnsi="Consolas"/>
          <w:color w:val="15303B"/>
          <w:sz w:val="18"/>
        </w:rPr>
        <w:t>./services/socket.service.js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23  </w:t>
      </w:r>
      <w:r>
        <w:rPr>
          <w:rFonts w:ascii="Consolas" w:hAnsi="Consolas"/>
          <w:color w:val="15303B"/>
          <w:sz w:val="15"/>
        </w:rPr>
        <w:t>const app = express();</w:t>
      </w:r>
    </w:p>
    <w:p>
      <w:pPr>
        <w:spacing w:after="80" w:line="269" w:lineRule="auto"/>
        <w:ind w:left="259"/>
      </w:pPr>
      <w:r>
        <w:t xml:space="preserve">Declares </w:t>
      </w:r>
      <w:r>
        <w:rPr>
          <w:rFonts w:ascii="Consolas" w:hAnsi="Consolas"/>
          <w:color w:val="15303B"/>
          <w:sz w:val="18"/>
        </w:rPr>
        <w:t>app</w:t>
      </w:r>
      <w:r>
        <w:t xml:space="preserve"> in the current block.</w:t>
      </w:r>
    </w:p>
    <w:p>
      <w:pPr>
        <w:keepNext/>
        <w:spacing w:before="40" w:after="20"/>
      </w:pPr>
      <w:r>
        <w:rPr>
          <w:rFonts w:ascii="Calibri" w:hAnsi="Calibri"/>
          <w:b/>
          <w:color w:val="1595A4"/>
          <w:sz w:val="17"/>
        </w:rPr>
        <w:t xml:space="preserve">Line 24  </w:t>
      </w:r>
      <w:r>
        <w:rPr>
          <w:rFonts w:ascii="Consolas" w:hAnsi="Consolas"/>
          <w:color w:val="15303B"/>
          <w:sz w:val="15"/>
        </w:rPr>
        <w:t>let database;</w:t>
      </w:r>
    </w:p>
    <w:p>
      <w:pPr>
        <w:spacing w:after="80" w:line="269" w:lineRule="auto"/>
        <w:ind w:left="259"/>
      </w:pPr>
      <w:r>
        <w:t xml:space="preserve">Declares </w:t>
      </w:r>
      <w:r>
        <w:rPr>
          <w:rFonts w:ascii="Consolas" w:hAnsi="Consolas"/>
          <w:color w:val="15303B"/>
          <w:sz w:val="18"/>
        </w:rPr>
        <w:t>database</w:t>
      </w:r>
      <w:r>
        <w:t xml:space="preserve"> in the current block.</w:t>
      </w:r>
    </w:p>
    <w:p>
      <w:pPr>
        <w:keepNext/>
        <w:spacing w:before="40" w:after="20"/>
      </w:pPr>
      <w:r>
        <w:rPr>
          <w:rFonts w:ascii="Calibri" w:hAnsi="Calibri"/>
          <w:b/>
          <w:color w:val="1595A4"/>
          <w:sz w:val="17"/>
        </w:rPr>
        <w:t xml:space="preserve">Line 25  </w:t>
      </w:r>
      <w:r>
        <w:rPr>
          <w:rFonts w:ascii="Consolas" w:hAnsi="Consolas"/>
          <w:color w:val="15303B"/>
          <w:sz w:val="15"/>
        </w:rPr>
        <w:t>let server;</w:t>
      </w:r>
    </w:p>
    <w:p>
      <w:pPr>
        <w:spacing w:after="80" w:line="269" w:lineRule="auto"/>
        <w:ind w:left="259"/>
      </w:pPr>
      <w:r>
        <w:t xml:space="preserve">Declares </w:t>
      </w:r>
      <w:r>
        <w:rPr>
          <w:rFonts w:ascii="Consolas" w:hAnsi="Consolas"/>
          <w:color w:val="15303B"/>
          <w:sz w:val="18"/>
        </w:rPr>
        <w:t>server</w:t>
      </w:r>
      <w:r>
        <w:t xml:space="preserve"> in the current block.</w:t>
      </w:r>
    </w:p>
    <w:p>
      <w:pPr>
        <w:keepNext/>
        <w:spacing w:before="40" w:after="20"/>
      </w:pPr>
      <w:r>
        <w:rPr>
          <w:rFonts w:ascii="Calibri" w:hAnsi="Calibri"/>
          <w:b/>
          <w:color w:val="1595A4"/>
          <w:sz w:val="17"/>
        </w:rPr>
        <w:t xml:space="preserve">Line 26  </w:t>
      </w:r>
      <w:r>
        <w:rPr>
          <w:rFonts w:ascii="Consolas" w:hAnsi="Consolas"/>
          <w:color w:val="15303B"/>
          <w:sz w:val="15"/>
        </w:rPr>
        <w:t>let bookingStatusTimer;</w:t>
      </w:r>
    </w:p>
    <w:p>
      <w:pPr>
        <w:spacing w:after="80" w:line="269" w:lineRule="auto"/>
        <w:ind w:left="259"/>
      </w:pPr>
      <w:r>
        <w:t xml:space="preserve">Declares </w:t>
      </w:r>
      <w:r>
        <w:rPr>
          <w:rFonts w:ascii="Consolas" w:hAnsi="Consolas"/>
          <w:color w:val="15303B"/>
          <w:sz w:val="18"/>
        </w:rPr>
        <w:t>bookingStatusTimer</w:t>
      </w:r>
      <w:r>
        <w:t xml:space="preserve"> in the current block.</w:t>
      </w:r>
    </w:p>
    <w:p>
      <w:pPr>
        <w:keepNext/>
        <w:spacing w:before="40" w:after="20"/>
      </w:pPr>
      <w:r>
        <w:rPr>
          <w:rFonts w:ascii="Calibri" w:hAnsi="Calibri"/>
          <w:b/>
          <w:color w:val="1595A4"/>
          <w:sz w:val="17"/>
        </w:rPr>
        <w:t xml:space="preserve">Line 27  </w:t>
      </w:r>
      <w:r>
        <w:rPr>
          <w:rFonts w:ascii="Consolas" w:hAnsi="Consolas"/>
          <w:color w:val="15303B"/>
          <w:sz w:val="15"/>
        </w:rPr>
        <w:t>let isStopping = false;</w:t>
      </w:r>
    </w:p>
    <w:p>
      <w:pPr>
        <w:spacing w:after="80" w:line="269" w:lineRule="auto"/>
        <w:ind w:left="259"/>
      </w:pPr>
      <w:r>
        <w:t xml:space="preserve">Declares </w:t>
      </w:r>
      <w:r>
        <w:rPr>
          <w:rFonts w:ascii="Consolas" w:hAnsi="Consolas"/>
          <w:color w:val="15303B"/>
          <w:sz w:val="18"/>
        </w:rPr>
        <w:t>isStopping</w:t>
      </w:r>
      <w:r>
        <w:t xml:space="preserve"> in the current block.</w:t>
      </w:r>
    </w:p>
    <w:p>
      <w:pPr>
        <w:keepNext/>
        <w:spacing w:before="40" w:after="20"/>
      </w:pPr>
      <w:r>
        <w:rPr>
          <w:rFonts w:ascii="Calibri" w:hAnsi="Calibri"/>
          <w:b/>
          <w:color w:val="1595A4"/>
          <w:sz w:val="17"/>
        </w:rPr>
        <w:t xml:space="preserve">Line 29  </w:t>
      </w:r>
      <w:r>
        <w:rPr>
          <w:rFonts w:ascii="Consolas" w:hAnsi="Consolas"/>
          <w:color w:val="15303B"/>
          <w:sz w:val="15"/>
        </w:rPr>
        <w:t>app.disable("x-powered-by");</w:t>
      </w:r>
    </w:p>
    <w:p>
      <w:pPr>
        <w:spacing w:after="80" w:line="269" w:lineRule="auto"/>
        <w:ind w:left="259"/>
      </w:pPr>
      <w:r>
        <w:t>Changes one Express application setting before requests are accepted.</w:t>
      </w:r>
    </w:p>
    <w:p>
      <w:pPr>
        <w:keepNext/>
        <w:spacing w:before="40" w:after="20"/>
      </w:pPr>
      <w:r>
        <w:rPr>
          <w:rFonts w:ascii="Calibri" w:hAnsi="Calibri"/>
          <w:b/>
          <w:color w:val="1595A4"/>
          <w:sz w:val="17"/>
        </w:rPr>
        <w:t xml:space="preserve">Line 30  </w:t>
      </w:r>
      <w:r>
        <w:rPr>
          <w:rFonts w:ascii="Consolas" w:hAnsi="Consolas"/>
          <w:color w:val="15303B"/>
          <w:sz w:val="15"/>
        </w:rPr>
        <w:t>app.set("trust proxy", env.trustProxy ? 1 : false);</w:t>
      </w:r>
    </w:p>
    <w:p>
      <w:pPr>
        <w:spacing w:after="80" w:line="269" w:lineRule="auto"/>
        <w:ind w:left="259"/>
      </w:pPr>
      <w:r>
        <w:t>Changes one Express application setting before requests are accepted.</w:t>
      </w:r>
    </w:p>
    <w:p>
      <w:pPr>
        <w:keepNext/>
        <w:spacing w:before="40" w:after="20"/>
      </w:pPr>
      <w:r>
        <w:rPr>
          <w:rFonts w:ascii="Calibri" w:hAnsi="Calibri"/>
          <w:b/>
          <w:color w:val="1595A4"/>
          <w:sz w:val="17"/>
        </w:rPr>
        <w:t xml:space="preserve">Line 31  </w:t>
      </w:r>
      <w:r>
        <w:rPr>
          <w:rFonts w:ascii="Consolas" w:hAnsi="Consolas"/>
          <w:color w:val="15303B"/>
          <w:sz w:val="15"/>
        </w:rPr>
        <w:t>app.use(helmet());</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32  </w:t>
      </w:r>
      <w:r>
        <w:rPr>
          <w:rFonts w:ascii="Consolas" w:hAnsi="Consolas"/>
          <w:color w:val="15303B"/>
          <w:sz w:val="15"/>
        </w:rPr>
        <w:t>app.use(compression());</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33  </w:t>
      </w:r>
      <w:r>
        <w:rPr>
          <w:rFonts w:ascii="Consolas" w:hAnsi="Consolas"/>
          <w:color w:val="15303B"/>
          <w:sz w:val="15"/>
        </w:rPr>
        <w:t>app.use(express.json({ limit: "1mb" }));</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34  </w:t>
      </w:r>
      <w:r>
        <w:rPr>
          <w:rFonts w:ascii="Consolas" w:hAnsi="Consolas"/>
          <w:color w:val="15303B"/>
          <w:sz w:val="15"/>
        </w:rPr>
        <w:t>app.use(express.urlencoded({ extended: true, limit: "1mb" }));</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35  </w:t>
      </w:r>
      <w:r>
        <w:rPr>
          <w:rFonts w:ascii="Consolas" w:hAnsi="Consolas"/>
          <w:color w:val="15303B"/>
          <w:sz w:val="15"/>
        </w:rPr>
        <w:t>app.use(cookieParser());</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37  </w:t>
      </w:r>
      <w:r>
        <w:rPr>
          <w:rFonts w:ascii="Consolas" w:hAnsi="Consolas"/>
          <w:color w:val="15303B"/>
          <w:sz w:val="15"/>
        </w:rPr>
        <w:t>app.use(requireSameOrigin);</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39  </w:t>
      </w:r>
      <w:r>
        <w:rPr>
          <w:rFonts w:ascii="Consolas" w:hAnsi="Consolas"/>
          <w:color w:val="15303B"/>
          <w:sz w:val="15"/>
        </w:rPr>
        <w:t>const loginLimiter = rateLimit({</w:t>
      </w:r>
    </w:p>
    <w:p>
      <w:pPr>
        <w:spacing w:after="80" w:line="269" w:lineRule="auto"/>
        <w:ind w:left="259"/>
      </w:pPr>
      <w:r>
        <w:t xml:space="preserve">Declares </w:t>
      </w:r>
      <w:r>
        <w:rPr>
          <w:rFonts w:ascii="Consolas" w:hAnsi="Consolas"/>
          <w:color w:val="15303B"/>
          <w:sz w:val="18"/>
        </w:rPr>
        <w:t>loginLimiter</w:t>
      </w:r>
      <w:r>
        <w:t xml:space="preserve"> in the current block.</w:t>
      </w:r>
    </w:p>
    <w:p>
      <w:pPr>
        <w:keepNext/>
        <w:spacing w:before="40" w:after="20"/>
      </w:pPr>
      <w:r>
        <w:rPr>
          <w:rFonts w:ascii="Calibri" w:hAnsi="Calibri"/>
          <w:b/>
          <w:color w:val="1595A4"/>
          <w:sz w:val="17"/>
        </w:rPr>
        <w:t xml:space="preserve">Line 40  </w:t>
      </w:r>
      <w:r>
        <w:rPr>
          <w:rFonts w:ascii="Consolas" w:hAnsi="Consolas"/>
          <w:color w:val="15303B"/>
          <w:sz w:val="15"/>
        </w:rPr>
        <w:t>windowMs: 15 * 60 * 1000,</w:t>
      </w:r>
    </w:p>
    <w:p>
      <w:pPr>
        <w:spacing w:after="80" w:line="269" w:lineRule="auto"/>
        <w:ind w:left="259"/>
      </w:pPr>
      <w:r>
        <w:t xml:space="preserve">Sets the </w:t>
      </w:r>
      <w:r>
        <w:rPr>
          <w:rFonts w:ascii="Consolas" w:hAnsi="Consolas"/>
          <w:color w:val="15303B"/>
          <w:sz w:val="18"/>
        </w:rPr>
        <w:t>windowMs</w:t>
      </w:r>
      <w:r>
        <w:t xml:space="preserve"> property in the surrounding configuration, Prisma query, response, or data object.</w:t>
      </w:r>
    </w:p>
    <w:p>
      <w:pPr>
        <w:keepNext/>
        <w:spacing w:before="40" w:after="20"/>
      </w:pPr>
      <w:r>
        <w:rPr>
          <w:rFonts w:ascii="Calibri" w:hAnsi="Calibri"/>
          <w:b/>
          <w:color w:val="1595A4"/>
          <w:sz w:val="17"/>
        </w:rPr>
        <w:t xml:space="preserve">Line 41  </w:t>
      </w:r>
      <w:r>
        <w:rPr>
          <w:rFonts w:ascii="Consolas" w:hAnsi="Consolas"/>
          <w:color w:val="15303B"/>
          <w:sz w:val="15"/>
        </w:rPr>
        <w:t>limit: 10,</w:t>
      </w:r>
    </w:p>
    <w:p>
      <w:pPr>
        <w:spacing w:after="80" w:line="269" w:lineRule="auto"/>
        <w:ind w:left="259"/>
      </w:pPr>
      <w:r>
        <w:t xml:space="preserve">Sets the </w:t>
      </w:r>
      <w:r>
        <w:rPr>
          <w:rFonts w:ascii="Consolas" w:hAnsi="Consolas"/>
          <w:color w:val="15303B"/>
          <w:sz w:val="18"/>
        </w:rPr>
        <w:t>limit</w:t>
      </w:r>
      <w:r>
        <w:t xml:space="preserve"> property in the surrounding configuration, Prisma query, response, or data object.</w:t>
      </w:r>
    </w:p>
    <w:p>
      <w:pPr>
        <w:keepNext/>
        <w:spacing w:before="40" w:after="20"/>
      </w:pPr>
      <w:r>
        <w:rPr>
          <w:rFonts w:ascii="Calibri" w:hAnsi="Calibri"/>
          <w:b/>
          <w:color w:val="1595A4"/>
          <w:sz w:val="17"/>
        </w:rPr>
        <w:t xml:space="preserve">Line 42  </w:t>
      </w:r>
      <w:r>
        <w:rPr>
          <w:rFonts w:ascii="Consolas" w:hAnsi="Consolas"/>
          <w:color w:val="15303B"/>
          <w:sz w:val="15"/>
        </w:rPr>
        <w:t>standardHeaders: "draft-8",</w:t>
      </w:r>
    </w:p>
    <w:p>
      <w:pPr>
        <w:spacing w:after="80" w:line="269" w:lineRule="auto"/>
        <w:ind w:left="259"/>
      </w:pPr>
      <w:r>
        <w:t xml:space="preserve">Sets the </w:t>
      </w:r>
      <w:r>
        <w:rPr>
          <w:rFonts w:ascii="Consolas" w:hAnsi="Consolas"/>
          <w:color w:val="15303B"/>
          <w:sz w:val="18"/>
        </w:rPr>
        <w:t>standardHeaders</w:t>
      </w:r>
      <w:r>
        <w:t xml:space="preserve"> property in the surrounding configuration, Prisma query, response, or data object.</w:t>
      </w:r>
    </w:p>
    <w:p>
      <w:pPr>
        <w:keepNext/>
        <w:spacing w:before="40" w:after="20"/>
      </w:pPr>
      <w:r>
        <w:rPr>
          <w:rFonts w:ascii="Calibri" w:hAnsi="Calibri"/>
          <w:b/>
          <w:color w:val="1595A4"/>
          <w:sz w:val="17"/>
        </w:rPr>
        <w:t xml:space="preserve">Line 43  </w:t>
      </w:r>
      <w:r>
        <w:rPr>
          <w:rFonts w:ascii="Consolas" w:hAnsi="Consolas"/>
          <w:color w:val="15303B"/>
          <w:sz w:val="15"/>
        </w:rPr>
        <w:t>legacyHeaders: false,</w:t>
      </w:r>
    </w:p>
    <w:p>
      <w:pPr>
        <w:spacing w:after="80" w:line="269" w:lineRule="auto"/>
        <w:ind w:left="259"/>
      </w:pPr>
      <w:r>
        <w:t xml:space="preserve">Sets the </w:t>
      </w:r>
      <w:r>
        <w:rPr>
          <w:rFonts w:ascii="Consolas" w:hAnsi="Consolas"/>
          <w:color w:val="15303B"/>
          <w:sz w:val="18"/>
        </w:rPr>
        <w:t>legacyHeaders</w:t>
      </w:r>
      <w:r>
        <w:t xml:space="preserve"> property in the surrounding configuration, Prisma query, response, or data object.</w:t>
      </w:r>
    </w:p>
    <w:p>
      <w:pPr>
        <w:keepNext/>
        <w:spacing w:before="40" w:after="20"/>
      </w:pPr>
      <w:r>
        <w:rPr>
          <w:rFonts w:ascii="Calibri" w:hAnsi="Calibri"/>
          <w:b/>
          <w:color w:val="1595A4"/>
          <w:sz w:val="17"/>
        </w:rPr>
        <w:t xml:space="preserve">Line 44  </w:t>
      </w:r>
      <w:r>
        <w:rPr>
          <w:rFonts w:ascii="Consolas" w:hAnsi="Consolas"/>
          <w:color w:val="15303B"/>
          <w:sz w:val="15"/>
        </w:rPr>
        <w:t>message: { message: "Too many login attempts. Please try again in 15 minutes." },</w:t>
      </w:r>
    </w:p>
    <w:p>
      <w:pPr>
        <w:spacing w:after="80" w:line="269" w:lineRule="auto"/>
        <w:ind w:left="259"/>
      </w:pPr>
      <w:r>
        <w:t xml:space="preserve">Sets the </w:t>
      </w:r>
      <w:r>
        <w:rPr>
          <w:rFonts w:ascii="Consolas" w:hAnsi="Consolas"/>
          <w:color w:val="15303B"/>
          <w:sz w:val="18"/>
        </w:rPr>
        <w:t>message</w:t>
      </w:r>
      <w:r>
        <w:t xml:space="preserve"> property in the surrounding configuration, Prisma query, response, or data object.</w:t>
      </w:r>
    </w:p>
    <w:p>
      <w:pPr>
        <w:keepNext/>
        <w:spacing w:before="40" w:after="20"/>
      </w:pPr>
      <w:r>
        <w:rPr>
          <w:rFonts w:ascii="Calibri" w:hAnsi="Calibri"/>
          <w:b/>
          <w:color w:val="1595A4"/>
          <w:sz w:val="17"/>
        </w:rPr>
        <w:t xml:space="preserve">Line 45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47  </w:t>
      </w:r>
      <w:r>
        <w:rPr>
          <w:rFonts w:ascii="Consolas" w:hAnsi="Consolas"/>
          <w:color w:val="15303B"/>
          <w:sz w:val="15"/>
        </w:rPr>
        <w:t>app.use("/api/auth/login", loginLimiter);</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48  </w:t>
      </w:r>
      <w:r>
        <w:rPr>
          <w:rFonts w:ascii="Consolas" w:hAnsi="Consolas"/>
          <w:color w:val="15303B"/>
          <w:sz w:val="15"/>
        </w:rPr>
        <w:t>app.use("/api/health", healthRoutes);</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49  </w:t>
      </w:r>
      <w:r>
        <w:rPr>
          <w:rFonts w:ascii="Consolas" w:hAnsi="Consolas"/>
          <w:color w:val="15303B"/>
          <w:sz w:val="15"/>
        </w:rPr>
        <w:t>app.use("/api/admins", adminRoutes);</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50  </w:t>
      </w:r>
      <w:r>
        <w:rPr>
          <w:rFonts w:ascii="Consolas" w:hAnsi="Consolas"/>
          <w:color w:val="15303B"/>
          <w:sz w:val="15"/>
        </w:rPr>
        <w:t>app.use("/api/auth", authRoutes);</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51  </w:t>
      </w:r>
      <w:r>
        <w:rPr>
          <w:rFonts w:ascii="Consolas" w:hAnsi="Consolas"/>
          <w:color w:val="15303B"/>
          <w:sz w:val="15"/>
        </w:rPr>
        <w:t>app.use("/api/bookings", bookingRoutes);</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52  </w:t>
      </w:r>
      <w:r>
        <w:rPr>
          <w:rFonts w:ascii="Consolas" w:hAnsi="Consolas"/>
          <w:color w:val="15303B"/>
          <w:sz w:val="15"/>
        </w:rPr>
        <w:t>app.use("/api/courses", courseRoutes);</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53  </w:t>
      </w:r>
      <w:r>
        <w:rPr>
          <w:rFonts w:ascii="Consolas" w:hAnsi="Consolas"/>
          <w:color w:val="15303B"/>
          <w:sz w:val="15"/>
        </w:rPr>
        <w:t>app.use("/api/policy", policyRoutes);</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54  </w:t>
      </w:r>
      <w:r>
        <w:rPr>
          <w:rFonts w:ascii="Consolas" w:hAnsi="Consolas"/>
          <w:color w:val="15303B"/>
          <w:sz w:val="15"/>
        </w:rPr>
        <w:t>app.use("/api/students", studentRoutes);</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55  </w:t>
      </w:r>
      <w:r>
        <w:rPr>
          <w:rFonts w:ascii="Consolas" w:hAnsi="Consolas"/>
          <w:color w:val="15303B"/>
          <w:sz w:val="15"/>
        </w:rPr>
        <w:t>app.use("/api/systems", systemRoutes);</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57  </w:t>
      </w:r>
      <w:r>
        <w:rPr>
          <w:rFonts w:ascii="Consolas" w:hAnsi="Consolas"/>
          <w:color w:val="15303B"/>
          <w:sz w:val="15"/>
        </w:rPr>
        <w:t>app.use(notFound);</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58  </w:t>
      </w:r>
      <w:r>
        <w:rPr>
          <w:rFonts w:ascii="Consolas" w:hAnsi="Consolas"/>
          <w:color w:val="15303B"/>
          <w:sz w:val="15"/>
        </w:rPr>
        <w:t>app.use(handleError);</w:t>
      </w:r>
    </w:p>
    <w:p>
      <w:pPr>
        <w:spacing w:after="80" w:line="269" w:lineRule="auto"/>
        <w:ind w:left="259"/>
      </w:pPr>
      <w:r>
        <w:t xml:space="preserve">Adds global middleware or mounts a router. Express evaluates </w:t>
      </w:r>
      <w:r>
        <w:rPr>
          <w:rFonts w:ascii="Consolas" w:hAnsi="Consolas"/>
          <w:color w:val="15303B"/>
          <w:sz w:val="18"/>
        </w:rPr>
        <w:t>app.use</w:t>
      </w:r>
      <w:r>
        <w:t xml:space="preserve"> entries in source order for each matching request.</w:t>
      </w:r>
    </w:p>
    <w:p>
      <w:pPr>
        <w:keepNext/>
        <w:spacing w:before="40" w:after="20"/>
      </w:pPr>
      <w:r>
        <w:rPr>
          <w:rFonts w:ascii="Calibri" w:hAnsi="Calibri"/>
          <w:b/>
          <w:color w:val="1595A4"/>
          <w:sz w:val="17"/>
        </w:rPr>
        <w:t xml:space="preserve">Line 60  </w:t>
      </w:r>
      <w:r>
        <w:rPr>
          <w:rFonts w:ascii="Consolas" w:hAnsi="Consolas"/>
          <w:color w:val="15303B"/>
          <w:sz w:val="15"/>
        </w:rPr>
        <w:t>async function updateBookingStatuses() {</w:t>
      </w:r>
    </w:p>
    <w:p>
      <w:pPr>
        <w:spacing w:after="80" w:line="269" w:lineRule="auto"/>
        <w:ind w:left="259"/>
      </w:pPr>
      <w:r>
        <w:t xml:space="preserve">Declares </w:t>
      </w:r>
      <w:r>
        <w:rPr>
          <w:rFonts w:ascii="Consolas" w:hAnsi="Consolas"/>
          <w:color w:val="15303B"/>
          <w:sz w:val="18"/>
        </w:rPr>
        <w:t>updateBookingStatuses</w:t>
      </w:r>
      <w:r>
        <w:t xml:space="preserve"> with parameters </w:t>
      </w:r>
      <w:r>
        <w:rPr>
          <w:rFonts w:ascii="Consolas" w:hAnsi="Consolas"/>
          <w:color w:val="15303B"/>
          <w:sz w:val="18"/>
        </w:rPr>
        <w:t>none</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61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62  </w:t>
      </w:r>
      <w:r>
        <w:rPr>
          <w:rFonts w:ascii="Consolas" w:hAnsi="Consolas"/>
          <w:color w:val="15303B"/>
          <w:sz w:val="15"/>
        </w:rPr>
        <w:t>const changedCount = await refreshBookingStatuses(database);</w:t>
      </w:r>
    </w:p>
    <w:p>
      <w:pPr>
        <w:spacing w:after="80" w:line="269" w:lineRule="auto"/>
        <w:ind w:left="259"/>
      </w:pPr>
      <w:r>
        <w:t xml:space="preserve">Declares </w:t>
      </w:r>
      <w:r>
        <w:rPr>
          <w:rFonts w:ascii="Consolas" w:hAnsi="Consolas"/>
          <w:color w:val="15303B"/>
          <w:sz w:val="18"/>
        </w:rPr>
        <w:t>changedCount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63  </w:t>
      </w:r>
      <w:r>
        <w:rPr>
          <w:rFonts w:ascii="Consolas" w:hAnsi="Consolas"/>
          <w:color w:val="15303B"/>
          <w:sz w:val="15"/>
        </w:rPr>
        <w:t>if (changedCount) notifyBookingsChanged();</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64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65  </w:t>
      </w:r>
      <w:r>
        <w:rPr>
          <w:rFonts w:ascii="Consolas" w:hAnsi="Consolas"/>
          <w:color w:val="15303B"/>
          <w:sz w:val="15"/>
        </w:rPr>
        <w:t>console.error("Could not refresh booking statuses:", error.message);</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66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69  </w:t>
      </w:r>
      <w:r>
        <w:rPr>
          <w:rFonts w:ascii="Consolas" w:hAnsi="Consolas"/>
          <w:color w:val="15303B"/>
          <w:sz w:val="15"/>
        </w:rPr>
        <w:t>async function startServer() {</w:t>
      </w:r>
    </w:p>
    <w:p>
      <w:pPr>
        <w:spacing w:after="80" w:line="269" w:lineRule="auto"/>
        <w:ind w:left="259"/>
      </w:pPr>
      <w:r>
        <w:t xml:space="preserve">Declares </w:t>
      </w:r>
      <w:r>
        <w:rPr>
          <w:rFonts w:ascii="Consolas" w:hAnsi="Consolas"/>
          <w:color w:val="15303B"/>
          <w:sz w:val="18"/>
        </w:rPr>
        <w:t>startServer</w:t>
      </w:r>
      <w:r>
        <w:t xml:space="preserve"> with parameters </w:t>
      </w:r>
      <w:r>
        <w:rPr>
          <w:rFonts w:ascii="Consolas" w:hAnsi="Consolas"/>
          <w:color w:val="15303B"/>
          <w:sz w:val="18"/>
        </w:rPr>
        <w:t>none</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70  </w:t>
      </w:r>
      <w:r>
        <w:rPr>
          <w:rFonts w:ascii="Consolas" w:hAnsi="Consolas"/>
          <w:color w:val="15303B"/>
          <w:sz w:val="15"/>
        </w:rPr>
        <w:t>database = getDatabase();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71  </w:t>
      </w:r>
      <w:r>
        <w:rPr>
          <w:rFonts w:ascii="Consolas" w:hAnsi="Consolas"/>
          <w:color w:val="15303B"/>
          <w:sz w:val="15"/>
        </w:rPr>
        <w:t>await database.$connect();</w:t>
      </w:r>
    </w:p>
    <w:p>
      <w:pPr>
        <w:spacing w:after="80" w:line="269" w:lineRule="auto"/>
        <w:ind w:left="259"/>
      </w:pPr>
      <w:r>
        <w:t>Waits for this asynchronous operation before moving to the next statement. This explicitly opens Prisma's database connection.</w:t>
      </w:r>
    </w:p>
    <w:p>
      <w:pPr>
        <w:keepNext/>
        <w:spacing w:before="40" w:after="20"/>
      </w:pPr>
      <w:r>
        <w:rPr>
          <w:rFonts w:ascii="Calibri" w:hAnsi="Calibri"/>
          <w:b/>
          <w:color w:val="1595A4"/>
          <w:sz w:val="17"/>
        </w:rPr>
        <w:t xml:space="preserve">Line 72  </w:t>
      </w:r>
      <w:r>
        <w:rPr>
          <w:rFonts w:ascii="Consolas" w:hAnsi="Consolas"/>
          <w:color w:val="15303B"/>
          <w:sz w:val="15"/>
        </w:rPr>
        <w:t>await database.$queryRaw`SELECT 1`;</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73  </w:t>
      </w:r>
      <w:r>
        <w:rPr>
          <w:rFonts w:ascii="Consolas" w:hAnsi="Consolas"/>
          <w:color w:val="15303B"/>
          <w:sz w:val="15"/>
        </w:rPr>
        <w:t>console.log("Connected to PostgreSQL successfully.");</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75  </w:t>
      </w:r>
      <w:r>
        <w:rPr>
          <w:rFonts w:ascii="Consolas" w:hAnsi="Consolas"/>
          <w:color w:val="15303B"/>
          <w:sz w:val="15"/>
        </w:rPr>
        <w:t>await updateBookingStatuses();</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76  </w:t>
      </w:r>
      <w:r>
        <w:rPr>
          <w:rFonts w:ascii="Consolas" w:hAnsi="Consolas"/>
          <w:color w:val="15303B"/>
          <w:sz w:val="15"/>
        </w:rPr>
        <w:t>bookingStatusTimer = setInterval(updateBookingStatuses, 30_000);</w:t>
      </w:r>
    </w:p>
    <w:p>
      <w:pPr>
        <w:spacing w:after="80" w:line="269" w:lineRule="auto"/>
        <w:ind w:left="259"/>
      </w:pPr>
      <w:r>
        <w:t>Schedules the callback to repeat at the specified millisecond interval and stores the timer when assigned.</w:t>
      </w:r>
    </w:p>
    <w:p>
      <w:pPr>
        <w:keepNext/>
        <w:spacing w:before="40" w:after="20"/>
      </w:pPr>
      <w:r>
        <w:rPr>
          <w:rFonts w:ascii="Calibri" w:hAnsi="Calibri"/>
          <w:b/>
          <w:color w:val="1595A4"/>
          <w:sz w:val="17"/>
        </w:rPr>
        <w:t xml:space="preserve">Line 78  </w:t>
      </w:r>
      <w:r>
        <w:rPr>
          <w:rFonts w:ascii="Consolas" w:hAnsi="Consolas"/>
          <w:color w:val="15303B"/>
          <w:sz w:val="15"/>
        </w:rPr>
        <w:t>server = createServer(app);</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79  </w:t>
      </w:r>
      <w:r>
        <w:rPr>
          <w:rFonts w:ascii="Consolas" w:hAnsi="Consolas"/>
          <w:color w:val="15303B"/>
          <w:sz w:val="15"/>
        </w:rPr>
        <w:t>initializeSocket(server);</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81  </w:t>
      </w:r>
      <w:r>
        <w:rPr>
          <w:rFonts w:ascii="Consolas" w:hAnsi="Consolas"/>
          <w:color w:val="15303B"/>
          <w:sz w:val="15"/>
        </w:rPr>
        <w:t>await new Promise((resolve, reject) =&gt; {</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82  </w:t>
      </w:r>
      <w:r>
        <w:rPr>
          <w:rFonts w:ascii="Consolas" w:hAnsi="Consolas"/>
          <w:color w:val="15303B"/>
          <w:sz w:val="15"/>
        </w:rPr>
        <w:t>server.listen(env.PORT, resolve);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83  </w:t>
      </w:r>
      <w:r>
        <w:rPr>
          <w:rFonts w:ascii="Consolas" w:hAnsi="Consolas"/>
          <w:color w:val="15303B"/>
          <w:sz w:val="15"/>
        </w:rPr>
        <w:t>server.once("error", reject);</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84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86  </w:t>
      </w:r>
      <w:r>
        <w:rPr>
          <w:rFonts w:ascii="Consolas" w:hAnsi="Consolas"/>
          <w:color w:val="15303B"/>
          <w:sz w:val="15"/>
        </w:rPr>
        <w:t>console.log(`Server running on port ${env.PORT}.`);</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87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89  </w:t>
      </w:r>
      <w:r>
        <w:rPr>
          <w:rFonts w:ascii="Consolas" w:hAnsi="Consolas"/>
          <w:color w:val="15303B"/>
          <w:sz w:val="15"/>
        </w:rPr>
        <w:t>async function stopServer(signal) {</w:t>
      </w:r>
    </w:p>
    <w:p>
      <w:pPr>
        <w:spacing w:after="80" w:line="269" w:lineRule="auto"/>
        <w:ind w:left="259"/>
      </w:pPr>
      <w:r>
        <w:t xml:space="preserve">Declares </w:t>
      </w:r>
      <w:r>
        <w:rPr>
          <w:rFonts w:ascii="Consolas" w:hAnsi="Consolas"/>
          <w:color w:val="15303B"/>
          <w:sz w:val="18"/>
        </w:rPr>
        <w:t>stopServer</w:t>
      </w:r>
      <w:r>
        <w:t xml:space="preserve"> with parameters </w:t>
      </w:r>
      <w:r>
        <w:rPr>
          <w:rFonts w:ascii="Consolas" w:hAnsi="Consolas"/>
          <w:color w:val="15303B"/>
          <w:sz w:val="18"/>
        </w:rPr>
        <w:t>signal</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90  </w:t>
      </w:r>
      <w:r>
        <w:rPr>
          <w:rFonts w:ascii="Consolas" w:hAnsi="Consolas"/>
          <w:color w:val="15303B"/>
          <w:sz w:val="15"/>
        </w:rPr>
        <w:t>if (isStopping) return;</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91  </w:t>
      </w:r>
      <w:r>
        <w:rPr>
          <w:rFonts w:ascii="Consolas" w:hAnsi="Consolas"/>
          <w:color w:val="15303B"/>
          <w:sz w:val="15"/>
        </w:rPr>
        <w:t>isStopping = true;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92  </w:t>
      </w:r>
      <w:r>
        <w:rPr>
          <w:rFonts w:ascii="Consolas" w:hAnsi="Consolas"/>
          <w:color w:val="15303B"/>
          <w:sz w:val="15"/>
        </w:rPr>
        <w:t>console.log(`${signal} received. Closing the server...`);</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93  </w:t>
      </w:r>
      <w:r>
        <w:rPr>
          <w:rFonts w:ascii="Consolas" w:hAnsi="Consolas"/>
          <w:color w:val="15303B"/>
          <w:sz w:val="15"/>
        </w:rPr>
        <w:t>clearInterval(bookingStatusTimer);</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94  </w:t>
      </w:r>
      <w:r>
        <w:rPr>
          <w:rFonts w:ascii="Consolas" w:hAnsi="Consolas"/>
          <w:color w:val="15303B"/>
          <w:sz w:val="15"/>
        </w:rPr>
        <w:t>disconnectSocketClients();</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96  </w:t>
      </w:r>
      <w:r>
        <w:rPr>
          <w:rFonts w:ascii="Consolas" w:hAnsi="Consolas"/>
          <w:color w:val="15303B"/>
          <w:sz w:val="15"/>
        </w:rPr>
        <w:t>const forceExit = setTimeout(() =&gt; {</w:t>
      </w:r>
    </w:p>
    <w:p>
      <w:pPr>
        <w:spacing w:after="80" w:line="269" w:lineRule="auto"/>
        <w:ind w:left="259"/>
      </w:pPr>
      <w:r>
        <w:t xml:space="preserve">Declares </w:t>
      </w:r>
      <w:r>
        <w:rPr>
          <w:rFonts w:ascii="Consolas" w:hAnsi="Consolas"/>
          <w:color w:val="15303B"/>
          <w:sz w:val="18"/>
        </w:rPr>
        <w:t>forceExit</w:t>
      </w:r>
      <w:r>
        <w:t xml:space="preserve"> in the current block.</w:t>
      </w:r>
    </w:p>
    <w:p>
      <w:pPr>
        <w:keepNext/>
        <w:spacing w:before="40" w:after="20"/>
      </w:pPr>
      <w:r>
        <w:rPr>
          <w:rFonts w:ascii="Calibri" w:hAnsi="Calibri"/>
          <w:b/>
          <w:color w:val="1595A4"/>
          <w:sz w:val="17"/>
        </w:rPr>
        <w:t xml:space="preserve">Line 97  </w:t>
      </w:r>
      <w:r>
        <w:rPr>
          <w:rFonts w:ascii="Consolas" w:hAnsi="Consolas"/>
          <w:color w:val="15303B"/>
          <w:sz w:val="15"/>
        </w:rPr>
        <w:t>console.error("The server took too long to close.");</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98  </w:t>
      </w:r>
      <w:r>
        <w:rPr>
          <w:rFonts w:ascii="Consolas" w:hAnsi="Consolas"/>
          <w:color w:val="15303B"/>
          <w:sz w:val="15"/>
        </w:rPr>
        <w:t>process.exit(1);</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99  </w:t>
      </w:r>
      <w:r>
        <w:rPr>
          <w:rFonts w:ascii="Consolas" w:hAnsi="Consolas"/>
          <w:color w:val="15303B"/>
          <w:sz w:val="15"/>
        </w:rPr>
        <w:t>}, 10_000);</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100  </w:t>
      </w:r>
      <w:r>
        <w:rPr>
          <w:rFonts w:ascii="Consolas" w:hAnsi="Consolas"/>
          <w:color w:val="15303B"/>
          <w:sz w:val="15"/>
        </w:rPr>
        <w:t>forceExit.unref();</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102  </w:t>
      </w:r>
      <w:r>
        <w:rPr>
          <w:rFonts w:ascii="Consolas" w:hAnsi="Consolas"/>
          <w:color w:val="15303B"/>
          <w:sz w:val="15"/>
        </w:rPr>
        <w:t>if (server)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103  </w:t>
      </w:r>
      <w:r>
        <w:rPr>
          <w:rFonts w:ascii="Consolas" w:hAnsi="Consolas"/>
          <w:color w:val="15303B"/>
          <w:sz w:val="15"/>
        </w:rPr>
        <w:t>await new Promise((resolve) =&gt; server.close(resolve));</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104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105  </w:t>
      </w:r>
      <w:r>
        <w:rPr>
          <w:rFonts w:ascii="Consolas" w:hAnsi="Consolas"/>
          <w:color w:val="15303B"/>
          <w:sz w:val="15"/>
        </w:rPr>
        <w:t>if (database) await database.$disconnect();</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106  </w:t>
      </w:r>
      <w:r>
        <w:rPr>
          <w:rFonts w:ascii="Consolas" w:hAnsi="Consolas"/>
          <w:color w:val="15303B"/>
          <w:sz w:val="15"/>
        </w:rPr>
        <w:t>clearTimeout(forceExit);</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107  </w:t>
      </w:r>
      <w:r>
        <w:rPr>
          <w:rFonts w:ascii="Consolas" w:hAnsi="Consolas"/>
          <w:color w:val="15303B"/>
          <w:sz w:val="15"/>
        </w:rPr>
        <w:t>process.exit(0);</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108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110  </w:t>
      </w:r>
      <w:r>
        <w:rPr>
          <w:rFonts w:ascii="Consolas" w:hAnsi="Consolas"/>
          <w:color w:val="15303B"/>
          <w:sz w:val="15"/>
        </w:rPr>
        <w:t>process.on("SIGINT", () =&gt; stopServer("SIGINT"));</w:t>
      </w:r>
    </w:p>
    <w:p>
      <w:pPr>
        <w:spacing w:after="80" w:line="269" w:lineRule="auto"/>
        <w:ind w:left="259"/>
      </w:pPr>
      <w:r>
        <w:t>Registers a Node process-signal listener so shutdown can close resources cleanly.</w:t>
      </w:r>
    </w:p>
    <w:p>
      <w:pPr>
        <w:keepNext/>
        <w:spacing w:before="40" w:after="20"/>
      </w:pPr>
      <w:r>
        <w:rPr>
          <w:rFonts w:ascii="Calibri" w:hAnsi="Calibri"/>
          <w:b/>
          <w:color w:val="1595A4"/>
          <w:sz w:val="17"/>
        </w:rPr>
        <w:t xml:space="preserve">Line 111  </w:t>
      </w:r>
      <w:r>
        <w:rPr>
          <w:rFonts w:ascii="Consolas" w:hAnsi="Consolas"/>
          <w:color w:val="15303B"/>
          <w:sz w:val="15"/>
        </w:rPr>
        <w:t>process.on("SIGTERM", () =&gt; stopServer("SIGTERM"));</w:t>
      </w:r>
    </w:p>
    <w:p>
      <w:pPr>
        <w:spacing w:after="80" w:line="269" w:lineRule="auto"/>
        <w:ind w:left="259"/>
      </w:pPr>
      <w:r>
        <w:t>Registers a Node process-signal listener so shutdown can close resources cleanly.</w:t>
      </w:r>
    </w:p>
    <w:p>
      <w:pPr>
        <w:keepNext/>
        <w:spacing w:before="40" w:after="20"/>
      </w:pPr>
      <w:r>
        <w:rPr>
          <w:rFonts w:ascii="Calibri" w:hAnsi="Calibri"/>
          <w:b/>
          <w:color w:val="1595A4"/>
          <w:sz w:val="17"/>
        </w:rPr>
        <w:t xml:space="preserve">Line 113  </w:t>
      </w:r>
      <w:r>
        <w:rPr>
          <w:rFonts w:ascii="Consolas" w:hAnsi="Consolas"/>
          <w:color w:val="15303B"/>
          <w:sz w:val="15"/>
        </w:rPr>
        <w:t>startServer().catch(async (error) =&gt; {</w:t>
      </w:r>
    </w:p>
    <w:p>
      <w:pPr>
        <w:spacing w:after="80" w:line="269" w:lineRule="auto"/>
        <w:ind w:left="259"/>
      </w:pPr>
      <w:r>
        <w:t>Starts an arrow-function callback. The surrounding API decides when it runs and what arguments it receives.</w:t>
      </w:r>
    </w:p>
    <w:p>
      <w:pPr>
        <w:keepNext/>
        <w:spacing w:before="40" w:after="20"/>
      </w:pPr>
      <w:r>
        <w:rPr>
          <w:rFonts w:ascii="Calibri" w:hAnsi="Calibri"/>
          <w:b/>
          <w:color w:val="1595A4"/>
          <w:sz w:val="17"/>
        </w:rPr>
        <w:t xml:space="preserve">Line 114  </w:t>
      </w:r>
      <w:r>
        <w:rPr>
          <w:rFonts w:ascii="Consolas" w:hAnsi="Consolas"/>
          <w:color w:val="15303B"/>
          <w:sz w:val="15"/>
        </w:rPr>
        <w:t>if (error.code === "EADDRINUSE")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115  </w:t>
      </w:r>
      <w:r>
        <w:rPr>
          <w:rFonts w:ascii="Consolas" w:hAnsi="Consolas"/>
          <w:color w:val="15303B"/>
          <w:sz w:val="15"/>
        </w:rPr>
        <w:t>console.error(`Port ${env.PORT} is already in use.`);</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116  </w:t>
      </w:r>
      <w:r>
        <w:rPr>
          <w:rFonts w:ascii="Consolas" w:hAnsi="Consolas"/>
          <w:color w:val="15303B"/>
          <w:sz w:val="15"/>
        </w:rPr>
        <w:t>} else {</w:t>
      </w:r>
    </w:p>
    <w:p>
      <w:pPr>
        <w:spacing w:after="80" w:line="269" w:lineRule="auto"/>
        <w:ind w:left="259"/>
      </w:pPr>
      <w:r>
        <w:t>Closes the previous branch and handles the remaining case.</w:t>
      </w:r>
    </w:p>
    <w:p>
      <w:pPr>
        <w:keepNext/>
        <w:spacing w:before="40" w:after="20"/>
      </w:pPr>
      <w:r>
        <w:rPr>
          <w:rFonts w:ascii="Calibri" w:hAnsi="Calibri"/>
          <w:b/>
          <w:color w:val="1595A4"/>
          <w:sz w:val="17"/>
        </w:rPr>
        <w:t xml:space="preserve">Line 117  </w:t>
      </w:r>
      <w:r>
        <w:rPr>
          <w:rFonts w:ascii="Consolas" w:hAnsi="Consolas"/>
          <w:color w:val="15303B"/>
          <w:sz w:val="15"/>
        </w:rPr>
        <w:t>console.error("Server could not start:", error.message);</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118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119  </w:t>
      </w:r>
      <w:r>
        <w:rPr>
          <w:rFonts w:ascii="Consolas" w:hAnsi="Consolas"/>
          <w:color w:val="15303B"/>
          <w:sz w:val="15"/>
        </w:rPr>
        <w:t>if (database) await database.$disconnect();</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120  </w:t>
      </w:r>
      <w:r>
        <w:rPr>
          <w:rFonts w:ascii="Consolas" w:hAnsi="Consolas"/>
          <w:color w:val="15303B"/>
          <w:sz w:val="15"/>
        </w:rPr>
        <w:t>process.exit(1);</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121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123  </w:t>
      </w:r>
      <w:r>
        <w:rPr>
          <w:rFonts w:ascii="Consolas" w:hAnsi="Consolas"/>
          <w:color w:val="15303B"/>
          <w:sz w:val="15"/>
        </w:rPr>
        <w:t>export default app;</w:t>
      </w:r>
    </w:p>
    <w:p>
      <w:pPr>
        <w:spacing w:after="80" w:line="269" w:lineRule="auto"/>
        <w:ind w:left="259"/>
      </w:pPr>
      <w:r>
        <w:t>Makes this value the module's default export so the importing file can choose its local name.</w:t>
      </w:r>
    </w:p>
    <w:p>
      <w:pPr>
        <w:pStyle w:val="Heading2"/>
      </w:pPr>
      <w:r>
        <w:t>How it fits into the application</w:t>
      </w:r>
    </w:p>
    <w:p>
      <w:r>
        <w:t>This foundational file is loaded near application startup and supplies behavior used by the rest of its layer.</w:t>
      </w:r>
    </w:p>
    <w:p>
      <w:pPr>
        <w:pStyle w:val="Heading1"/>
      </w:pPr>
      <w:r>
        <w:t>server/config/database.js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server/config/database.js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runtime setup</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and reuses one Prisma client and PostgreSQL connection pool.</w:t>
            </w:r>
          </w:p>
        </w:tc>
      </w:tr>
    </w:tbl>
    <w:p>
      <w:pPr>
        <w:pStyle w:val="Heading2"/>
      </w:pPr>
      <w:r>
        <w:t>What this file does</w:t>
      </w:r>
    </w:p>
    <w:p>
      <w:r>
        <w:t>Creates and reuses one Prisma client and PostgreSQL connection pool.</w:t>
      </w:r>
    </w:p>
    <w:p>
      <w:pPr>
        <w:pStyle w:val="Heading2"/>
      </w:pPr>
      <w:r>
        <w:t>Imports and dependencies</w:t>
      </w:r>
    </w:p>
    <w:p>
      <w:pPr>
        <w:spacing w:after="80"/>
      </w:pPr>
      <w:r>
        <w:rPr>
          <w:rFonts w:ascii="Consolas" w:hAnsi="Consolas"/>
          <w:b/>
          <w:color w:val="15303B"/>
          <w:sz w:val="17"/>
        </w:rPr>
        <w:t>{ PrismaPg } &lt;- @prisma/adapter-pg</w:t>
      </w:r>
      <w:r>
        <w:t>. PostgreSQL adapter used by Prisma Client.</w:t>
      </w:r>
    </w:p>
    <w:p>
      <w:pPr>
        <w:spacing w:after="80"/>
      </w:pPr>
      <w:r>
        <w:rPr>
          <w:rFonts w:ascii="Consolas" w:hAnsi="Consolas"/>
          <w:b/>
          <w:color w:val="15303B"/>
          <w:sz w:val="17"/>
        </w:rPr>
        <w:t>{ PrismaClient } &lt;- @prisma/client</w:t>
      </w:r>
      <w:r>
        <w:t>. Generated model query API.</w:t>
      </w:r>
    </w:p>
    <w:p>
      <w:pPr>
        <w:spacing w:after="80"/>
      </w:pPr>
      <w:r>
        <w:rPr>
          <w:rFonts w:ascii="Consolas" w:hAnsi="Consolas"/>
          <w:b/>
          <w:color w:val="15303B"/>
          <w:sz w:val="17"/>
        </w:rPr>
        <w:t>{ env } &lt;- ./env.js</w:t>
      </w:r>
      <w:r>
        <w:t>. This local or third-party module supplies the imported { env }.</w:t>
      </w:r>
    </w:p>
    <w:p>
      <w:pPr>
        <w:pStyle w:val="Heading2"/>
      </w:pPr>
      <w:r>
        <w:t>Functions and components, in source order</w:t>
      </w:r>
    </w:p>
    <w:p>
      <w:pPr>
        <w:pStyle w:val="Heading3"/>
      </w:pPr>
      <w:r>
        <w:t>getDatabase</w:t>
      </w:r>
    </w:p>
    <w:p>
      <w:pPr>
        <w:pStyle w:val="CodeBlock"/>
        <w:keepLines w:val="0"/>
        <w:shd w:fill="F5F7F8"/>
      </w:pPr>
      <w:r>
        <w:rPr>
          <w:rFonts w:ascii="Consolas" w:hAnsi="Consolas"/>
          <w:color w:val="15303B"/>
          <w:sz w:val="16"/>
        </w:rPr>
        <w:t>getDatabase()</w:t>
      </w:r>
    </w:p>
    <w:p>
      <w:r>
        <w:t xml:space="preserve">Creates Prisma on first use and returns the cached client on every later call. </w:t>
      </w:r>
    </w:p>
    <w:p>
      <w:pPr>
        <w:pStyle w:val="Heading2"/>
      </w:pPr>
      <w:r>
        <w:t>Public exports</w:t>
      </w:r>
    </w:p>
    <w:p>
      <w:r>
        <w:t xml:space="preserve">Other files can import </w:t>
      </w:r>
      <w:r>
        <w:rPr>
          <w:rFonts w:ascii="Consolas" w:hAnsi="Consolas"/>
          <w:color w:val="15303B"/>
          <w:sz w:val="18"/>
        </w:rPr>
        <w:t>getDatabase</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PrismaPg } from "@prisma/adapter-pg";</w:t>
      </w:r>
    </w:p>
    <w:p>
      <w:pPr>
        <w:spacing w:after="80" w:line="269" w:lineRule="auto"/>
        <w:ind w:left="259"/>
      </w:pPr>
      <w:r>
        <w:t xml:space="preserve">Imports the named values from </w:t>
      </w:r>
      <w:r>
        <w:rPr>
          <w:rFonts w:ascii="Consolas" w:hAnsi="Consolas"/>
          <w:color w:val="15303B"/>
          <w:sz w:val="18"/>
        </w:rPr>
        <w:t>@prisma/adapter-pg</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PrismaClient } from "@prisma/client";</w:t>
      </w:r>
    </w:p>
    <w:p>
      <w:pPr>
        <w:spacing w:after="80" w:line="269" w:lineRule="auto"/>
        <w:ind w:left="259"/>
      </w:pPr>
      <w:r>
        <w:t xml:space="preserve">Imports the named values from </w:t>
      </w:r>
      <w:r>
        <w:rPr>
          <w:rFonts w:ascii="Consolas" w:hAnsi="Consolas"/>
          <w:color w:val="15303B"/>
          <w:sz w:val="18"/>
        </w:rPr>
        <w:t>@prisma/client</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env } from "./env.js";</w:t>
      </w:r>
    </w:p>
    <w:p>
      <w:pPr>
        <w:spacing w:after="80" w:line="269" w:lineRule="auto"/>
        <w:ind w:left="259"/>
      </w:pPr>
      <w:r>
        <w:t xml:space="preserve">Imports the named values from </w:t>
      </w:r>
      <w:r>
        <w:rPr>
          <w:rFonts w:ascii="Consolas" w:hAnsi="Consolas"/>
          <w:color w:val="15303B"/>
          <w:sz w:val="18"/>
        </w:rPr>
        <w:t>./env.js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let database;</w:t>
      </w:r>
    </w:p>
    <w:p>
      <w:pPr>
        <w:spacing w:after="80" w:line="269" w:lineRule="auto"/>
        <w:ind w:left="259"/>
      </w:pPr>
      <w:r>
        <w:t xml:space="preserve">Declares </w:t>
      </w:r>
      <w:r>
        <w:rPr>
          <w:rFonts w:ascii="Consolas" w:hAnsi="Consolas"/>
          <w:color w:val="15303B"/>
          <w:sz w:val="18"/>
        </w:rPr>
        <w:t>database</w:t>
      </w:r>
      <w:r>
        <w:t xml:space="preserve"> in the current block.</w:t>
      </w:r>
    </w:p>
    <w:p>
      <w:pPr>
        <w:keepNext/>
        <w:spacing w:before="40" w:after="20"/>
      </w:pPr>
      <w:r>
        <w:rPr>
          <w:rFonts w:ascii="Calibri" w:hAnsi="Calibri"/>
          <w:b/>
          <w:color w:val="1595A4"/>
          <w:sz w:val="17"/>
        </w:rPr>
        <w:t xml:space="preserve">Line 7  </w:t>
      </w:r>
      <w:r>
        <w:rPr>
          <w:rFonts w:ascii="Consolas" w:hAnsi="Consolas"/>
          <w:color w:val="15303B"/>
          <w:sz w:val="15"/>
        </w:rPr>
        <w:t>export function getDatabase() {</w:t>
      </w:r>
    </w:p>
    <w:p>
      <w:pPr>
        <w:spacing w:after="80" w:line="269" w:lineRule="auto"/>
        <w:ind w:left="259"/>
      </w:pPr>
      <w:r>
        <w:t xml:space="preserve">Declares </w:t>
      </w:r>
      <w:r>
        <w:rPr>
          <w:rFonts w:ascii="Consolas" w:hAnsi="Consolas"/>
          <w:color w:val="15303B"/>
          <w:sz w:val="18"/>
        </w:rPr>
        <w:t>getDatabase</w:t>
      </w:r>
      <w:r>
        <w:t xml:space="preserve"> with parameters </w:t>
      </w:r>
      <w:r>
        <w:rPr>
          <w:rFonts w:ascii="Consolas" w:hAnsi="Consolas"/>
          <w:color w:val="15303B"/>
          <w:sz w:val="18"/>
        </w:rPr>
        <w:t>none</w:t>
      </w:r>
      <w:r>
        <w:t>. Its body continues until the matching closing brace.</w:t>
      </w:r>
    </w:p>
    <w:p>
      <w:pPr>
        <w:keepNext/>
        <w:spacing w:before="40" w:after="20"/>
      </w:pPr>
      <w:r>
        <w:rPr>
          <w:rFonts w:ascii="Calibri" w:hAnsi="Calibri"/>
          <w:b/>
          <w:color w:val="1595A4"/>
          <w:sz w:val="17"/>
        </w:rPr>
        <w:t xml:space="preserve">Line 8  </w:t>
      </w:r>
      <w:r>
        <w:rPr>
          <w:rFonts w:ascii="Consolas" w:hAnsi="Consolas"/>
          <w:color w:val="15303B"/>
          <w:sz w:val="15"/>
        </w:rPr>
        <w:t>if (!database)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9  </w:t>
      </w:r>
      <w:r>
        <w:rPr>
          <w:rFonts w:ascii="Consolas" w:hAnsi="Consolas"/>
          <w:color w:val="15303B"/>
          <w:sz w:val="15"/>
        </w:rPr>
        <w:t>const adapter = new PrismaPg({</w:t>
      </w:r>
    </w:p>
    <w:p>
      <w:pPr>
        <w:spacing w:after="80" w:line="269" w:lineRule="auto"/>
        <w:ind w:left="259"/>
      </w:pPr>
      <w:r>
        <w:t xml:space="preserve">Declares </w:t>
      </w:r>
      <w:r>
        <w:rPr>
          <w:rFonts w:ascii="Consolas" w:hAnsi="Consolas"/>
          <w:color w:val="15303B"/>
          <w:sz w:val="18"/>
        </w:rPr>
        <w:t>adapter</w:t>
      </w:r>
      <w:r>
        <w:t xml:space="preserve"> in the current block.</w:t>
      </w:r>
    </w:p>
    <w:p>
      <w:pPr>
        <w:keepNext/>
        <w:spacing w:before="40" w:after="20"/>
      </w:pPr>
      <w:r>
        <w:rPr>
          <w:rFonts w:ascii="Calibri" w:hAnsi="Calibri"/>
          <w:b/>
          <w:color w:val="1595A4"/>
          <w:sz w:val="17"/>
        </w:rPr>
        <w:t xml:space="preserve">Line 10  </w:t>
      </w:r>
      <w:r>
        <w:rPr>
          <w:rFonts w:ascii="Consolas" w:hAnsi="Consolas"/>
          <w:color w:val="15303B"/>
          <w:sz w:val="15"/>
        </w:rPr>
        <w:t>connectionString: env.DATABASE_URL,</w:t>
      </w:r>
    </w:p>
    <w:p>
      <w:pPr>
        <w:spacing w:after="80" w:line="269" w:lineRule="auto"/>
        <w:ind w:left="259"/>
      </w:pPr>
      <w:r>
        <w:t xml:space="preserve">Sets the </w:t>
      </w:r>
      <w:r>
        <w:rPr>
          <w:rFonts w:ascii="Consolas" w:hAnsi="Consolas"/>
          <w:color w:val="15303B"/>
          <w:sz w:val="18"/>
        </w:rPr>
        <w:t>connectionString</w:t>
      </w:r>
      <w:r>
        <w:t xml:space="preserve"> property in the surrounding configuration, Prisma query, response, or data object.</w:t>
      </w:r>
    </w:p>
    <w:p>
      <w:pPr>
        <w:keepNext/>
        <w:spacing w:before="40" w:after="20"/>
      </w:pPr>
      <w:r>
        <w:rPr>
          <w:rFonts w:ascii="Calibri" w:hAnsi="Calibri"/>
          <w:b/>
          <w:color w:val="1595A4"/>
          <w:sz w:val="17"/>
        </w:rPr>
        <w:t xml:space="preserve">Line 11  </w:t>
      </w:r>
      <w:r>
        <w:rPr>
          <w:rFonts w:ascii="Consolas" w:hAnsi="Consolas"/>
          <w:color w:val="15303B"/>
          <w:sz w:val="15"/>
        </w:rPr>
        <w:t>max: env.DATABASE_POOL_MAX,</w:t>
      </w:r>
    </w:p>
    <w:p>
      <w:pPr>
        <w:spacing w:after="80" w:line="269" w:lineRule="auto"/>
        <w:ind w:left="259"/>
      </w:pPr>
      <w:r>
        <w:t xml:space="preserve">Sets the </w:t>
      </w:r>
      <w:r>
        <w:rPr>
          <w:rFonts w:ascii="Consolas" w:hAnsi="Consolas"/>
          <w:color w:val="15303B"/>
          <w:sz w:val="18"/>
        </w:rPr>
        <w:t>max</w:t>
      </w:r>
      <w:r>
        <w:t xml:space="preserve"> property in the surrounding configuration, Prisma query, response, or data object.</w:t>
      </w:r>
    </w:p>
    <w:p>
      <w:pPr>
        <w:keepNext/>
        <w:spacing w:before="40" w:after="20"/>
      </w:pPr>
      <w:r>
        <w:rPr>
          <w:rFonts w:ascii="Calibri" w:hAnsi="Calibri"/>
          <w:b/>
          <w:color w:val="1595A4"/>
          <w:sz w:val="17"/>
        </w:rPr>
        <w:t xml:space="preserve">Line 12  </w:t>
      </w:r>
      <w:r>
        <w:rPr>
          <w:rFonts w:ascii="Consolas" w:hAnsi="Consolas"/>
          <w:color w:val="15303B"/>
          <w:sz w:val="15"/>
        </w:rPr>
        <w:t>idleTimeoutMillis: env.DATABASE_IDLE_TIMEOUT_MS,</w:t>
      </w:r>
    </w:p>
    <w:p>
      <w:pPr>
        <w:spacing w:after="80" w:line="269" w:lineRule="auto"/>
        <w:ind w:left="259"/>
      </w:pPr>
      <w:r>
        <w:t xml:space="preserve">Sets the </w:t>
      </w:r>
      <w:r>
        <w:rPr>
          <w:rFonts w:ascii="Consolas" w:hAnsi="Consolas"/>
          <w:color w:val="15303B"/>
          <w:sz w:val="18"/>
        </w:rPr>
        <w:t>idleTimeoutMillis</w:t>
      </w:r>
      <w:r>
        <w:t xml:space="preserve"> property in the surrounding configuration, Prisma query, response, or data object.</w:t>
      </w:r>
    </w:p>
    <w:p>
      <w:pPr>
        <w:keepNext/>
        <w:spacing w:before="40" w:after="20"/>
      </w:pPr>
      <w:r>
        <w:rPr>
          <w:rFonts w:ascii="Calibri" w:hAnsi="Calibri"/>
          <w:b/>
          <w:color w:val="1595A4"/>
          <w:sz w:val="17"/>
        </w:rPr>
        <w:t xml:space="preserve">Line 13  </w:t>
      </w:r>
      <w:r>
        <w:rPr>
          <w:rFonts w:ascii="Consolas" w:hAnsi="Consolas"/>
          <w:color w:val="15303B"/>
          <w:sz w:val="15"/>
        </w:rPr>
        <w:t>ssl: env.databaseSsl ? { rejectUnauthorized: false } : false,</w:t>
      </w:r>
    </w:p>
    <w:p>
      <w:pPr>
        <w:spacing w:after="80" w:line="269" w:lineRule="auto"/>
        <w:ind w:left="259"/>
      </w:pPr>
      <w:r>
        <w:t xml:space="preserve">Sets the </w:t>
      </w:r>
      <w:r>
        <w:rPr>
          <w:rFonts w:ascii="Consolas" w:hAnsi="Consolas"/>
          <w:color w:val="15303B"/>
          <w:sz w:val="18"/>
        </w:rPr>
        <w:t>ssl</w:t>
      </w:r>
      <w:r>
        <w:t xml:space="preserve"> property in the surrounding configuration, Prisma query, response, or data object.</w:t>
      </w:r>
    </w:p>
    <w:p>
      <w:pPr>
        <w:keepNext/>
        <w:spacing w:before="40" w:after="20"/>
      </w:pPr>
      <w:r>
        <w:rPr>
          <w:rFonts w:ascii="Calibri" w:hAnsi="Calibri"/>
          <w:b/>
          <w:color w:val="1595A4"/>
          <w:sz w:val="17"/>
        </w:rPr>
        <w:t xml:space="preserve">Line 14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16  </w:t>
      </w:r>
      <w:r>
        <w:rPr>
          <w:rFonts w:ascii="Consolas" w:hAnsi="Consolas"/>
          <w:color w:val="15303B"/>
          <w:sz w:val="15"/>
        </w:rPr>
        <w:t>database = new PrismaClient({ adapter });</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  </w:t>
      </w:r>
      <w:r>
        <w:rPr>
          <w:rFonts w:ascii="Consolas" w:hAnsi="Consolas"/>
          <w:color w:val="15303B"/>
          <w:sz w:val="15"/>
        </w:rPr>
        <w:t>return database;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20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This foundational file is loaded near application startup and supplies behavior used by the rest of its layer.</w:t>
      </w:r>
    </w:p>
    <w:p>
      <w:pPr>
        <w:pStyle w:val="Heading1"/>
      </w:pPr>
      <w:r>
        <w:t>server/config/env.js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server/config/env.js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runtime setup</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27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Loads required environment values, validates startup requirements, and exports normalized settings.</w:t>
            </w:r>
          </w:p>
        </w:tc>
      </w:tr>
    </w:tbl>
    <w:p>
      <w:pPr>
        <w:pStyle w:val="Heading2"/>
      </w:pPr>
      <w:r>
        <w:t>What this file does</w:t>
      </w:r>
    </w:p>
    <w:p>
      <w:r>
        <w:t>Loads required environment values, validates startup requirements, and exports normalized settings.</w:t>
      </w:r>
    </w:p>
    <w:p>
      <w:pPr>
        <w:pStyle w:val="Heading2"/>
      </w:pPr>
      <w:r>
        <w:t>Imports and dependencies</w:t>
      </w:r>
    </w:p>
    <w:p>
      <w:pPr>
        <w:spacing w:after="80"/>
      </w:pPr>
      <w:r>
        <w:rPr>
          <w:rFonts w:ascii="Consolas" w:hAnsi="Consolas"/>
          <w:b/>
          <w:color w:val="15303B"/>
          <w:sz w:val="17"/>
        </w:rPr>
        <w:t>side effect &lt;- dotenv/config</w:t>
      </w:r>
      <w:r>
        <w:t>. This local or third-party module supplies the imported side effect.</w:t>
      </w:r>
    </w:p>
    <w:p>
      <w:pPr>
        <w:pStyle w:val="Heading2"/>
      </w:pPr>
      <w:r>
        <w:t>Public exports</w:t>
      </w:r>
    </w:p>
    <w:p>
      <w:r>
        <w:t xml:space="preserve">Other files can import </w:t>
      </w:r>
      <w:r>
        <w:rPr>
          <w:rFonts w:ascii="Consolas" w:hAnsi="Consolas"/>
          <w:color w:val="15303B"/>
          <w:sz w:val="18"/>
        </w:rPr>
        <w:t>env</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"dotenv/config";</w:t>
      </w:r>
    </w:p>
    <w:p>
      <w:pPr>
        <w:spacing w:after="80" w:line="269" w:lineRule="auto"/>
        <w:ind w:left="259"/>
      </w:pPr>
      <w:r>
        <w:t xml:space="preserve">Imports the named values from </w:t>
      </w:r>
      <w:r>
        <w:rPr>
          <w:rFonts w:ascii="Consolas" w:hAnsi="Consolas"/>
          <w:color w:val="15303B"/>
          <w:sz w:val="18"/>
        </w:rPr>
        <w:t>the referenced module</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if (!process.env.DATABASE_URL)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  </w:t>
      </w:r>
      <w:r>
        <w:rPr>
          <w:rFonts w:ascii="Consolas" w:hAnsi="Consolas"/>
          <w:color w:val="15303B"/>
          <w:sz w:val="15"/>
        </w:rPr>
        <w:t>throw new Error("DATABASE_URL is missing from the .env file.");</w:t>
      </w:r>
    </w:p>
    <w:p>
      <w:pPr>
        <w:spacing w:after="80" w:line="269" w:lineRule="auto"/>
        <w:ind w:left="259"/>
      </w:pPr>
      <w:r>
        <w:t>Stops normal execution by throwing an error; the nearest catch/error middleware decides the response.</w:t>
      </w:r>
    </w:p>
    <w:p>
      <w:pPr>
        <w:keepNext/>
        <w:spacing w:before="40" w:after="20"/>
      </w:pPr>
      <w:r>
        <w:rPr>
          <w:rFonts w:ascii="Calibri" w:hAnsi="Calibri"/>
          <w:b/>
          <w:color w:val="1595A4"/>
          <w:sz w:val="17"/>
        </w:rPr>
        <w:t xml:space="preserve">Line 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  </w:t>
      </w:r>
      <w:r>
        <w:rPr>
          <w:rFonts w:ascii="Consolas" w:hAnsi="Consolas"/>
          <w:color w:val="15303B"/>
          <w:sz w:val="15"/>
        </w:rPr>
        <w:t>if (!process.env.JWT_SECRET)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8  </w:t>
      </w:r>
      <w:r>
        <w:rPr>
          <w:rFonts w:ascii="Consolas" w:hAnsi="Consolas"/>
          <w:color w:val="15303B"/>
          <w:sz w:val="15"/>
        </w:rPr>
        <w:t>throw new Error("JWT_SECRET is missing from the .env file.");</w:t>
      </w:r>
    </w:p>
    <w:p>
      <w:pPr>
        <w:spacing w:after="80" w:line="269" w:lineRule="auto"/>
        <w:ind w:left="259"/>
      </w:pPr>
      <w:r>
        <w:t>Stops normal execution by throwing an error; the nearest catch/error middleware decides the response.</w:t>
      </w:r>
    </w:p>
    <w:p>
      <w:pPr>
        <w:keepNext/>
        <w:spacing w:before="40" w:after="20"/>
      </w:pPr>
      <w:r>
        <w:rPr>
          <w:rFonts w:ascii="Calibri" w:hAnsi="Calibri"/>
          <w:b/>
          <w:color w:val="1595A4"/>
          <w:sz w:val="17"/>
        </w:rPr>
        <w:t xml:space="preserve">Line 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  </w:t>
      </w:r>
      <w:r>
        <w:rPr>
          <w:rFonts w:ascii="Consolas" w:hAnsi="Consolas"/>
          <w:color w:val="15303B"/>
          <w:sz w:val="15"/>
        </w:rPr>
        <w:t>const nodeEnvironment = process.env.NODE_ENV || "development";</w:t>
      </w:r>
    </w:p>
    <w:p>
      <w:pPr>
        <w:spacing w:after="80" w:line="269" w:lineRule="auto"/>
        <w:ind w:left="259"/>
      </w:pPr>
      <w:r>
        <w:t xml:space="preserve">Declares </w:t>
      </w:r>
      <w:r>
        <w:rPr>
          <w:rFonts w:ascii="Consolas" w:hAnsi="Consolas"/>
          <w:color w:val="15303B"/>
          <w:sz w:val="18"/>
        </w:rPr>
        <w:t>nodeEnvironment</w:t>
      </w:r>
      <w:r>
        <w:t xml:space="preserve"> in the current block.</w:t>
      </w:r>
    </w:p>
    <w:p>
      <w:pPr>
        <w:keepNext/>
        <w:spacing w:before="40" w:after="20"/>
      </w:pPr>
      <w:r>
        <w:rPr>
          <w:rFonts w:ascii="Calibri" w:hAnsi="Calibri"/>
          <w:b/>
          <w:color w:val="1595A4"/>
          <w:sz w:val="17"/>
        </w:rPr>
        <w:t xml:space="preserve">Line 13  </w:t>
      </w:r>
      <w:r>
        <w:rPr>
          <w:rFonts w:ascii="Consolas" w:hAnsi="Consolas"/>
          <w:color w:val="15303B"/>
          <w:sz w:val="15"/>
        </w:rPr>
        <w:t>if (nodeEnvironment === "production" &amp;&amp; process.env.JWT_SECRET.length &lt; 32)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14  </w:t>
      </w:r>
      <w:r>
        <w:rPr>
          <w:rFonts w:ascii="Consolas" w:hAnsi="Consolas"/>
          <w:color w:val="15303B"/>
          <w:sz w:val="15"/>
        </w:rPr>
        <w:t>throw new Error("JWT_SECRET must contain at least 32 characters in production.");</w:t>
      </w:r>
    </w:p>
    <w:p>
      <w:pPr>
        <w:spacing w:after="80" w:line="269" w:lineRule="auto"/>
        <w:ind w:left="259"/>
      </w:pPr>
      <w:r>
        <w:t>Stops normal execution by throwing an error; the nearest catch/error middleware decides the response.</w:t>
      </w:r>
    </w:p>
    <w:p>
      <w:pPr>
        <w:keepNext/>
        <w:spacing w:before="40" w:after="20"/>
      </w:pPr>
      <w:r>
        <w:rPr>
          <w:rFonts w:ascii="Calibri" w:hAnsi="Calibri"/>
          <w:b/>
          <w:color w:val="1595A4"/>
          <w:sz w:val="17"/>
        </w:rPr>
        <w:t xml:space="preserve">Line 15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  </w:t>
      </w:r>
      <w:r>
        <w:rPr>
          <w:rFonts w:ascii="Consolas" w:hAnsi="Consolas"/>
          <w:color w:val="15303B"/>
          <w:sz w:val="15"/>
        </w:rPr>
        <w:t>export const env =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18  </w:t>
      </w:r>
      <w:r>
        <w:rPr>
          <w:rFonts w:ascii="Consolas" w:hAnsi="Consolas"/>
          <w:color w:val="15303B"/>
          <w:sz w:val="15"/>
        </w:rPr>
        <w:t>NODE_ENV: nodeEnvironment,</w:t>
      </w:r>
    </w:p>
    <w:p>
      <w:pPr>
        <w:spacing w:after="80" w:line="269" w:lineRule="auto"/>
        <w:ind w:left="259"/>
      </w:pPr>
      <w:r>
        <w:t xml:space="preserve">Sets the </w:t>
      </w:r>
      <w:r>
        <w:rPr>
          <w:rFonts w:ascii="Consolas" w:hAnsi="Consolas"/>
          <w:color w:val="15303B"/>
          <w:sz w:val="18"/>
        </w:rPr>
        <w:t>NODE_ENV</w:t>
      </w:r>
      <w:r>
        <w:t xml:space="preserve"> property in the surrounding configuration, Prisma query, response, or data object.</w:t>
      </w:r>
    </w:p>
    <w:p>
      <w:pPr>
        <w:keepNext/>
        <w:spacing w:before="40" w:after="20"/>
      </w:pPr>
      <w:r>
        <w:rPr>
          <w:rFonts w:ascii="Calibri" w:hAnsi="Calibri"/>
          <w:b/>
          <w:color w:val="1595A4"/>
          <w:sz w:val="17"/>
        </w:rPr>
        <w:t xml:space="preserve">Line 19  </w:t>
      </w:r>
      <w:r>
        <w:rPr>
          <w:rFonts w:ascii="Consolas" w:hAnsi="Consolas"/>
          <w:color w:val="15303B"/>
          <w:sz w:val="15"/>
        </w:rPr>
        <w:t>PORT: Number(process.env.PORT) || 5000,</w:t>
      </w:r>
    </w:p>
    <w:p>
      <w:pPr>
        <w:spacing w:after="80" w:line="269" w:lineRule="auto"/>
        <w:ind w:left="259"/>
      </w:pPr>
      <w:r>
        <w:t xml:space="preserve">Sets the </w:t>
      </w:r>
      <w:r>
        <w:rPr>
          <w:rFonts w:ascii="Consolas" w:hAnsi="Consolas"/>
          <w:color w:val="15303B"/>
          <w:sz w:val="18"/>
        </w:rPr>
        <w:t>PORT</w:t>
      </w:r>
      <w:r>
        <w:t xml:space="preserve"> property in the surrounding configuration, Prisma query, response, or data object.</w:t>
      </w:r>
    </w:p>
    <w:p>
      <w:pPr>
        <w:keepNext/>
        <w:spacing w:before="40" w:after="20"/>
      </w:pPr>
      <w:r>
        <w:rPr>
          <w:rFonts w:ascii="Calibri" w:hAnsi="Calibri"/>
          <w:b/>
          <w:color w:val="1595A4"/>
          <w:sz w:val="17"/>
        </w:rPr>
        <w:t xml:space="preserve">Line 20  </w:t>
      </w:r>
      <w:r>
        <w:rPr>
          <w:rFonts w:ascii="Consolas" w:hAnsi="Consolas"/>
          <w:color w:val="15303B"/>
          <w:sz w:val="15"/>
        </w:rPr>
        <w:t>DATABASE_URL: process.env.DATABASE_URL,</w:t>
      </w:r>
    </w:p>
    <w:p>
      <w:pPr>
        <w:spacing w:after="80" w:line="269" w:lineRule="auto"/>
        <w:ind w:left="259"/>
      </w:pPr>
      <w:r>
        <w:t xml:space="preserve">Sets the </w:t>
      </w:r>
      <w:r>
        <w:rPr>
          <w:rFonts w:ascii="Consolas" w:hAnsi="Consolas"/>
          <w:color w:val="15303B"/>
          <w:sz w:val="18"/>
        </w:rPr>
        <w:t>DATABASE_URL</w:t>
      </w:r>
      <w:r>
        <w:t xml:space="preserve"> property in the surrounding configuration, Prisma query, response, or data object.</w:t>
      </w:r>
    </w:p>
    <w:p>
      <w:pPr>
        <w:keepNext/>
        <w:spacing w:before="40" w:after="20"/>
      </w:pPr>
      <w:r>
        <w:rPr>
          <w:rFonts w:ascii="Calibri" w:hAnsi="Calibri"/>
          <w:b/>
          <w:color w:val="1595A4"/>
          <w:sz w:val="17"/>
        </w:rPr>
        <w:t xml:space="preserve">Line 21  </w:t>
      </w:r>
      <w:r>
        <w:rPr>
          <w:rFonts w:ascii="Consolas" w:hAnsi="Consolas"/>
          <w:color w:val="15303B"/>
          <w:sz w:val="15"/>
        </w:rPr>
        <w:t>JWT_SECRET: process.env.JWT_SECRET,</w:t>
      </w:r>
    </w:p>
    <w:p>
      <w:pPr>
        <w:spacing w:after="80" w:line="269" w:lineRule="auto"/>
        <w:ind w:left="259"/>
      </w:pPr>
      <w:r>
        <w:t xml:space="preserve">Sets the </w:t>
      </w:r>
      <w:r>
        <w:rPr>
          <w:rFonts w:ascii="Consolas" w:hAnsi="Consolas"/>
          <w:color w:val="15303B"/>
          <w:sz w:val="18"/>
        </w:rPr>
        <w:t>JWT_SECRET</w:t>
      </w:r>
      <w:r>
        <w:t xml:space="preserve"> property in the surrounding configuration, Prisma query, response, or data object.</w:t>
      </w:r>
    </w:p>
    <w:p>
      <w:pPr>
        <w:keepNext/>
        <w:spacing w:before="40" w:after="20"/>
      </w:pPr>
      <w:r>
        <w:rPr>
          <w:rFonts w:ascii="Calibri" w:hAnsi="Calibri"/>
          <w:b/>
          <w:color w:val="1595A4"/>
          <w:sz w:val="17"/>
        </w:rPr>
        <w:t xml:space="preserve">Line 22  </w:t>
      </w:r>
      <w:r>
        <w:rPr>
          <w:rFonts w:ascii="Consolas" w:hAnsi="Consolas"/>
          <w:color w:val="15303B"/>
          <w:sz w:val="15"/>
        </w:rPr>
        <w:t>LAB_TIME_ZONE: process.env.LAB_TIME_ZONE || "Asia/Kolkata",</w:t>
      </w:r>
    </w:p>
    <w:p>
      <w:pPr>
        <w:spacing w:after="80" w:line="269" w:lineRule="auto"/>
        <w:ind w:left="259"/>
      </w:pPr>
      <w:r>
        <w:t xml:space="preserve">Sets the </w:t>
      </w:r>
      <w:r>
        <w:rPr>
          <w:rFonts w:ascii="Consolas" w:hAnsi="Consolas"/>
          <w:color w:val="15303B"/>
          <w:sz w:val="18"/>
        </w:rPr>
        <w:t>LAB_TIME_ZONE</w:t>
      </w:r>
      <w:r>
        <w:t xml:space="preserve"> property in the surrounding configuration, Prisma query, response, or data object.</w:t>
      </w:r>
    </w:p>
    <w:p>
      <w:pPr>
        <w:keepNext/>
        <w:spacing w:before="40" w:after="20"/>
      </w:pPr>
      <w:r>
        <w:rPr>
          <w:rFonts w:ascii="Calibri" w:hAnsi="Calibri"/>
          <w:b/>
          <w:color w:val="1595A4"/>
          <w:sz w:val="17"/>
        </w:rPr>
        <w:t xml:space="preserve">Line 23  </w:t>
      </w:r>
      <w:r>
        <w:rPr>
          <w:rFonts w:ascii="Consolas" w:hAnsi="Consolas"/>
          <w:color w:val="15303B"/>
          <w:sz w:val="15"/>
        </w:rPr>
        <w:t>trustProxy: process.env.TRUST_PROXY === "true",</w:t>
      </w:r>
    </w:p>
    <w:p>
      <w:pPr>
        <w:spacing w:after="80" w:line="269" w:lineRule="auto"/>
        <w:ind w:left="259"/>
      </w:pPr>
      <w:r>
        <w:t xml:space="preserve">Sets the </w:t>
      </w:r>
      <w:r>
        <w:rPr>
          <w:rFonts w:ascii="Consolas" w:hAnsi="Consolas"/>
          <w:color w:val="15303B"/>
          <w:sz w:val="18"/>
        </w:rPr>
        <w:t>trustProxy</w:t>
      </w:r>
      <w:r>
        <w:t xml:space="preserve"> property in the surrounding configuration, Prisma query, response, or data object.</w:t>
      </w:r>
    </w:p>
    <w:p>
      <w:pPr>
        <w:keepNext/>
        <w:spacing w:before="40" w:after="20"/>
      </w:pPr>
      <w:r>
        <w:rPr>
          <w:rFonts w:ascii="Calibri" w:hAnsi="Calibri"/>
          <w:b/>
          <w:color w:val="1595A4"/>
          <w:sz w:val="17"/>
        </w:rPr>
        <w:t xml:space="preserve">Line 24  </w:t>
      </w:r>
      <w:r>
        <w:rPr>
          <w:rFonts w:ascii="Consolas" w:hAnsi="Consolas"/>
          <w:color w:val="15303B"/>
          <w:sz w:val="15"/>
        </w:rPr>
        <w:t>databaseSsl: process.env.DATABASE_SSL === "true",</w:t>
      </w:r>
    </w:p>
    <w:p>
      <w:pPr>
        <w:spacing w:after="80" w:line="269" w:lineRule="auto"/>
        <w:ind w:left="259"/>
      </w:pPr>
      <w:r>
        <w:t xml:space="preserve">Sets the </w:t>
      </w:r>
      <w:r>
        <w:rPr>
          <w:rFonts w:ascii="Consolas" w:hAnsi="Consolas"/>
          <w:color w:val="15303B"/>
          <w:sz w:val="18"/>
        </w:rPr>
        <w:t>databaseSsl</w:t>
      </w:r>
      <w:r>
        <w:t xml:space="preserve"> property in the surrounding configuration, Prisma query, response, or data object.</w:t>
      </w:r>
    </w:p>
    <w:p>
      <w:pPr>
        <w:keepNext/>
        <w:spacing w:before="40" w:after="20"/>
      </w:pPr>
      <w:r>
        <w:rPr>
          <w:rFonts w:ascii="Calibri" w:hAnsi="Calibri"/>
          <w:b/>
          <w:color w:val="1595A4"/>
          <w:sz w:val="17"/>
        </w:rPr>
        <w:t xml:space="preserve">Line 25  </w:t>
      </w:r>
      <w:r>
        <w:rPr>
          <w:rFonts w:ascii="Consolas" w:hAnsi="Consolas"/>
          <w:color w:val="15303B"/>
          <w:sz w:val="15"/>
        </w:rPr>
        <w:t>DATABASE_POOL_MAX: Number(process.env.DATABASE_POOL_MAX) || 10,</w:t>
      </w:r>
    </w:p>
    <w:p>
      <w:pPr>
        <w:spacing w:after="80" w:line="269" w:lineRule="auto"/>
        <w:ind w:left="259"/>
      </w:pPr>
      <w:r>
        <w:t xml:space="preserve">Sets the </w:t>
      </w:r>
      <w:r>
        <w:rPr>
          <w:rFonts w:ascii="Consolas" w:hAnsi="Consolas"/>
          <w:color w:val="15303B"/>
          <w:sz w:val="18"/>
        </w:rPr>
        <w:t>DATABASE_POOL_MAX</w:t>
      </w:r>
      <w:r>
        <w:t xml:space="preserve"> property in the surrounding configuration, Prisma query, response, or data object.</w:t>
      </w:r>
    </w:p>
    <w:p>
      <w:pPr>
        <w:keepNext/>
        <w:spacing w:before="40" w:after="20"/>
      </w:pPr>
      <w:r>
        <w:rPr>
          <w:rFonts w:ascii="Calibri" w:hAnsi="Calibri"/>
          <w:b/>
          <w:color w:val="1595A4"/>
          <w:sz w:val="17"/>
        </w:rPr>
        <w:t xml:space="preserve">Line 26  </w:t>
      </w:r>
      <w:r>
        <w:rPr>
          <w:rFonts w:ascii="Consolas" w:hAnsi="Consolas"/>
          <w:color w:val="15303B"/>
          <w:sz w:val="15"/>
        </w:rPr>
        <w:t>DATABASE_IDLE_TIMEOUT_MS: Number(process.env.DATABASE_IDLE_TIMEOUT_MS) || 30000,</w:t>
      </w:r>
    </w:p>
    <w:p>
      <w:pPr>
        <w:spacing w:after="80" w:line="269" w:lineRule="auto"/>
        <w:ind w:left="259"/>
      </w:pPr>
      <w:r>
        <w:t xml:space="preserve">Sets the </w:t>
      </w:r>
      <w:r>
        <w:rPr>
          <w:rFonts w:ascii="Consolas" w:hAnsi="Consolas"/>
          <w:color w:val="15303B"/>
          <w:sz w:val="18"/>
        </w:rPr>
        <w:t>DATABASE_IDLE_TIMEOUT_MS</w:t>
      </w:r>
      <w:r>
        <w:t xml:space="preserve"> property in the surrounding configuration, Prisma query, response, or data object.</w:t>
      </w:r>
    </w:p>
    <w:p>
      <w:pPr>
        <w:keepNext/>
        <w:spacing w:before="40" w:after="20"/>
      </w:pPr>
      <w:r>
        <w:rPr>
          <w:rFonts w:ascii="Calibri" w:hAnsi="Calibri"/>
          <w:b/>
          <w:color w:val="1595A4"/>
          <w:sz w:val="17"/>
        </w:rPr>
        <w:t xml:space="preserve">Line 27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This foundational file is loaded near application startup and supplies behavior used by the rest of its layer.</w:t>
      </w:r>
    </w:p>
    <w:p>
      <w:pPr>
        <w:pStyle w:val="Heading1"/>
      </w:pPr>
      <w:r>
        <w:t>server/config/socket.js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server/config/socket.js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runtime setup</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the Socket.IO server, authenticates connections, and assigns role and user rooms.</w:t>
            </w:r>
          </w:p>
        </w:tc>
      </w:tr>
    </w:tbl>
    <w:p>
      <w:pPr>
        <w:pStyle w:val="Heading2"/>
      </w:pPr>
      <w:r>
        <w:t>What this file does</w:t>
      </w:r>
    </w:p>
    <w:p>
      <w:r>
        <w:t>Creates the Socket.IO server, authenticates connections, and assigns role and user rooms.</w:t>
      </w:r>
    </w:p>
    <w:p>
      <w:pPr>
        <w:pStyle w:val="Heading2"/>
      </w:pPr>
      <w:r>
        <w:t>Imports and dependencies</w:t>
      </w:r>
    </w:p>
    <w:p>
      <w:pPr>
        <w:spacing w:after="80"/>
      </w:pPr>
      <w:r>
        <w:rPr>
          <w:rFonts w:ascii="Consolas" w:hAnsi="Consolas"/>
          <w:b/>
          <w:color w:val="15303B"/>
          <w:sz w:val="17"/>
        </w:rPr>
        <w:t>{ Server } &lt;- socket.io</w:t>
      </w:r>
      <w:r>
        <w:t>. The backend real-time server.</w:t>
      </w:r>
    </w:p>
    <w:p>
      <w:pPr>
        <w:spacing w:after="80"/>
      </w:pPr>
      <w:r>
        <w:rPr>
          <w:rFonts w:ascii="Consolas" w:hAnsi="Consolas"/>
          <w:b/>
          <w:color w:val="15303B"/>
          <w:sz w:val="17"/>
        </w:rPr>
        <w:t>{ authenticateSocket } &lt;- ../middleware/socketAuth.js</w:t>
      </w:r>
      <w:r>
        <w:t>. This local or third-party module supplies the imported { authenticateSocket }.</w:t>
      </w:r>
    </w:p>
    <w:p>
      <w:pPr>
        <w:pStyle w:val="Heading2"/>
      </w:pPr>
      <w:r>
        <w:t>Functions and components, in source order</w:t>
      </w:r>
    </w:p>
    <w:p>
      <w:pPr>
        <w:pStyle w:val="Heading3"/>
      </w:pPr>
      <w:r>
        <w:t>initializeSocket</w:t>
      </w:r>
    </w:p>
    <w:p>
      <w:pPr>
        <w:pStyle w:val="CodeBlock"/>
        <w:keepLines w:val="0"/>
        <w:shd w:fill="F5F7F8"/>
      </w:pPr>
      <w:r>
        <w:rPr>
          <w:rFonts w:ascii="Consolas" w:hAnsi="Consolas"/>
          <w:color w:val="15303B"/>
          <w:sz w:val="16"/>
        </w:rPr>
        <w:t>initializeSocket(httpServer)</w:t>
      </w:r>
    </w:p>
    <w:p>
      <w:r>
        <w:t xml:space="preserve">Attaches Socket.IO to the HTTP server, installs authentication, and joins each connection to role and personal rooms. It receives </w:t>
      </w:r>
      <w:r>
        <w:rPr>
          <w:rFonts w:ascii="Consolas" w:hAnsi="Consolas"/>
          <w:color w:val="15303B"/>
          <w:sz w:val="18"/>
        </w:rPr>
        <w:t>httpServer</w:t>
      </w:r>
      <w:r>
        <w:t>.</w:t>
      </w:r>
    </w:p>
    <w:p>
      <w:pPr>
        <w:pStyle w:val="Heading3"/>
      </w:pPr>
      <w:r>
        <w:t>getSocketServer</w:t>
      </w:r>
    </w:p>
    <w:p>
      <w:pPr>
        <w:pStyle w:val="CodeBlock"/>
        <w:keepLines w:val="0"/>
        <w:shd w:fill="F5F7F8"/>
      </w:pPr>
      <w:r>
        <w:rPr>
          <w:rFonts w:ascii="Consolas" w:hAnsi="Consolas"/>
          <w:color w:val="15303B"/>
          <w:sz w:val="16"/>
        </w:rPr>
        <w:t>getSocketServer()</w:t>
      </w:r>
    </w:p>
    <w:p>
      <w:r>
        <w:t xml:space="preserve">Calculates or retrieves socket server. </w:t>
      </w:r>
    </w:p>
    <w:p>
      <w:pPr>
        <w:pStyle w:val="Heading3"/>
      </w:pPr>
      <w:r>
        <w:t>disconnectSocketClients</w:t>
      </w:r>
    </w:p>
    <w:p>
      <w:pPr>
        <w:pStyle w:val="CodeBlock"/>
        <w:keepLines w:val="0"/>
        <w:shd w:fill="F5F7F8"/>
      </w:pPr>
      <w:r>
        <w:rPr>
          <w:rFonts w:ascii="Consolas" w:hAnsi="Consolas"/>
          <w:color w:val="15303B"/>
          <w:sz w:val="16"/>
        </w:rPr>
        <w:t>disconnectSocketClients()</w:t>
      </w:r>
    </w:p>
    <w:p>
      <w:r>
        <w:t xml:space="preserve">Implements the disconnect socket clients operation. </w:t>
      </w:r>
    </w:p>
    <w:p>
      <w:pPr>
        <w:pStyle w:val="Heading2"/>
      </w:pPr>
      <w:r>
        <w:t>Public exports</w:t>
      </w:r>
    </w:p>
    <w:p>
      <w:r>
        <w:t xml:space="preserve">Other files can import </w:t>
      </w:r>
      <w:r>
        <w:rPr>
          <w:rFonts w:ascii="Consolas" w:hAnsi="Consolas"/>
          <w:color w:val="15303B"/>
          <w:sz w:val="18"/>
        </w:rPr>
        <w:t>initializeSocket</w:t>
      </w:r>
      <w:r>
        <w:t xml:space="preserve">, </w:t>
      </w:r>
      <w:r>
        <w:rPr>
          <w:rFonts w:ascii="Consolas" w:hAnsi="Consolas"/>
          <w:color w:val="15303B"/>
          <w:sz w:val="18"/>
        </w:rPr>
        <w:t>getSocketServer</w:t>
      </w:r>
      <w:r>
        <w:t xml:space="preserve">, </w:t>
      </w:r>
      <w:r>
        <w:rPr>
          <w:rFonts w:ascii="Consolas" w:hAnsi="Consolas"/>
          <w:color w:val="15303B"/>
          <w:sz w:val="18"/>
        </w:rPr>
        <w:t>disconnectSocketClients</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Server } from "socket.io";</w:t>
      </w:r>
    </w:p>
    <w:p>
      <w:pPr>
        <w:spacing w:after="80" w:line="269" w:lineRule="auto"/>
        <w:ind w:left="259"/>
      </w:pPr>
      <w:r>
        <w:t xml:space="preserve">Imports the named values from </w:t>
      </w:r>
      <w:r>
        <w:rPr>
          <w:rFonts w:ascii="Consolas" w:hAnsi="Consolas"/>
          <w:color w:val="15303B"/>
          <w:sz w:val="18"/>
        </w:rPr>
        <w:t>socket.io</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authenticateSocket } from "../middleware/socketAuth.js";</w:t>
      </w:r>
    </w:p>
    <w:p>
      <w:pPr>
        <w:spacing w:after="80" w:line="269" w:lineRule="auto"/>
        <w:ind w:left="259"/>
      </w:pPr>
      <w:r>
        <w:t xml:space="preserve">Imports the named values from </w:t>
      </w:r>
      <w:r>
        <w:rPr>
          <w:rFonts w:ascii="Consolas" w:hAnsi="Consolas"/>
          <w:color w:val="15303B"/>
          <w:sz w:val="18"/>
        </w:rPr>
        <w:t>../middleware/socketAuth.js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let io;</w:t>
      </w:r>
    </w:p>
    <w:p>
      <w:pPr>
        <w:spacing w:after="80" w:line="269" w:lineRule="auto"/>
        <w:ind w:left="259"/>
      </w:pPr>
      <w:r>
        <w:t xml:space="preserve">Declares </w:t>
      </w:r>
      <w:r>
        <w:rPr>
          <w:rFonts w:ascii="Consolas" w:hAnsi="Consolas"/>
          <w:color w:val="15303B"/>
          <w:sz w:val="18"/>
        </w:rPr>
        <w:t>io</w:t>
      </w:r>
      <w:r>
        <w:t xml:space="preserve"> in the current block.</w:t>
      </w:r>
    </w:p>
    <w:p>
      <w:pPr>
        <w:keepNext/>
        <w:spacing w:before="40" w:after="20"/>
      </w:pPr>
      <w:r>
        <w:rPr>
          <w:rFonts w:ascii="Calibri" w:hAnsi="Calibri"/>
          <w:b/>
          <w:color w:val="1595A4"/>
          <w:sz w:val="17"/>
        </w:rPr>
        <w:t xml:space="preserve">Line 6  </w:t>
      </w:r>
      <w:r>
        <w:rPr>
          <w:rFonts w:ascii="Consolas" w:hAnsi="Consolas"/>
          <w:color w:val="15303B"/>
          <w:sz w:val="15"/>
        </w:rPr>
        <w:t>export function initializeSocket(httpServer) {</w:t>
      </w:r>
    </w:p>
    <w:p>
      <w:pPr>
        <w:spacing w:after="80" w:line="269" w:lineRule="auto"/>
        <w:ind w:left="259"/>
      </w:pPr>
      <w:r>
        <w:t xml:space="preserve">Declares </w:t>
      </w:r>
      <w:r>
        <w:rPr>
          <w:rFonts w:ascii="Consolas" w:hAnsi="Consolas"/>
          <w:color w:val="15303B"/>
          <w:sz w:val="18"/>
        </w:rPr>
        <w:t>initializeSocket</w:t>
      </w:r>
      <w:r>
        <w:t xml:space="preserve"> with parameters </w:t>
      </w:r>
      <w:r>
        <w:rPr>
          <w:rFonts w:ascii="Consolas" w:hAnsi="Consolas"/>
          <w:color w:val="15303B"/>
          <w:sz w:val="18"/>
        </w:rPr>
        <w:t>httpServer</w:t>
      </w:r>
      <w:r>
        <w:t>. Its body continues until the matching closing brace.</w:t>
      </w:r>
    </w:p>
    <w:p>
      <w:pPr>
        <w:keepNext/>
        <w:spacing w:before="40" w:after="20"/>
      </w:pPr>
      <w:r>
        <w:rPr>
          <w:rFonts w:ascii="Calibri" w:hAnsi="Calibri"/>
          <w:b/>
          <w:color w:val="1595A4"/>
          <w:sz w:val="17"/>
        </w:rPr>
        <w:t xml:space="preserve">Line 7  </w:t>
      </w:r>
      <w:r>
        <w:rPr>
          <w:rFonts w:ascii="Consolas" w:hAnsi="Consolas"/>
          <w:color w:val="15303B"/>
          <w:sz w:val="15"/>
        </w:rPr>
        <w:t>io = new Server(httpServer,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8  </w:t>
      </w:r>
      <w:r>
        <w:rPr>
          <w:rFonts w:ascii="Consolas" w:hAnsi="Consolas"/>
          <w:color w:val="15303B"/>
          <w:sz w:val="15"/>
        </w:rPr>
        <w:t>path: "/api/socket.io",</w:t>
      </w:r>
    </w:p>
    <w:p>
      <w:pPr>
        <w:spacing w:after="80" w:line="269" w:lineRule="auto"/>
        <w:ind w:left="259"/>
      </w:pPr>
      <w:r>
        <w:t xml:space="preserve">Sets the </w:t>
      </w:r>
      <w:r>
        <w:rPr>
          <w:rFonts w:ascii="Consolas" w:hAnsi="Consolas"/>
          <w:color w:val="15303B"/>
          <w:sz w:val="18"/>
        </w:rPr>
        <w:t>path</w:t>
      </w:r>
      <w:r>
        <w:t xml:space="preserve"> property in the surrounding configuration, Prisma query, response, or data object.</w:t>
      </w:r>
    </w:p>
    <w:p>
      <w:pPr>
        <w:keepNext/>
        <w:spacing w:before="40" w:after="20"/>
      </w:pPr>
      <w:r>
        <w:rPr>
          <w:rFonts w:ascii="Calibri" w:hAnsi="Calibri"/>
          <w:b/>
          <w:color w:val="1595A4"/>
          <w:sz w:val="17"/>
        </w:rPr>
        <w:t xml:space="preserve">Line 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  </w:t>
      </w:r>
      <w:r>
        <w:rPr>
          <w:rFonts w:ascii="Consolas" w:hAnsi="Consolas"/>
          <w:color w:val="15303B"/>
          <w:sz w:val="15"/>
        </w:rPr>
        <w:t>io.use(authenticateSocket);</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13  </w:t>
      </w:r>
      <w:r>
        <w:rPr>
          <w:rFonts w:ascii="Consolas" w:hAnsi="Consolas"/>
          <w:color w:val="15303B"/>
          <w:sz w:val="15"/>
        </w:rPr>
        <w:t>io.on("connection", (socket) =&gt; {</w:t>
      </w:r>
    </w:p>
    <w:p>
      <w:pPr>
        <w:spacing w:after="80" w:line="269" w:lineRule="auto"/>
        <w:ind w:left="259"/>
      </w:pPr>
      <w:r>
        <w:t>Starts an arrow-function callback. The surrounding API decides when it runs and what arguments it receives.</w:t>
      </w:r>
    </w:p>
    <w:p>
      <w:pPr>
        <w:keepNext/>
        <w:spacing w:before="40" w:after="20"/>
      </w:pPr>
      <w:r>
        <w:rPr>
          <w:rFonts w:ascii="Calibri" w:hAnsi="Calibri"/>
          <w:b/>
          <w:color w:val="1595A4"/>
          <w:sz w:val="17"/>
        </w:rPr>
        <w:t xml:space="preserve">Line 14  </w:t>
      </w:r>
      <w:r>
        <w:rPr>
          <w:rFonts w:ascii="Consolas" w:hAnsi="Consolas"/>
          <w:color w:val="15303B"/>
          <w:sz w:val="15"/>
        </w:rPr>
        <w:t>const user = socket.data.user;</w:t>
      </w:r>
    </w:p>
    <w:p>
      <w:pPr>
        <w:spacing w:after="80" w:line="269" w:lineRule="auto"/>
        <w:ind w:left="259"/>
      </w:pPr>
      <w:r>
        <w:t xml:space="preserve">Declares </w:t>
      </w:r>
      <w:r>
        <w:rPr>
          <w:rFonts w:ascii="Consolas" w:hAnsi="Consolas"/>
          <w:color w:val="15303B"/>
          <w:sz w:val="18"/>
        </w:rPr>
        <w:t>user</w:t>
      </w:r>
      <w:r>
        <w:t xml:space="preserve"> in the current block.</w:t>
      </w:r>
    </w:p>
    <w:p>
      <w:pPr>
        <w:keepNext/>
        <w:spacing w:before="40" w:after="20"/>
      </w:pPr>
      <w:r>
        <w:rPr>
          <w:rFonts w:ascii="Calibri" w:hAnsi="Calibri"/>
          <w:b/>
          <w:color w:val="1595A4"/>
          <w:sz w:val="17"/>
        </w:rPr>
        <w:t xml:space="preserve">Line 15  </w:t>
      </w:r>
      <w:r>
        <w:rPr>
          <w:rFonts w:ascii="Consolas" w:hAnsi="Consolas"/>
          <w:color w:val="15303B"/>
          <w:sz w:val="15"/>
        </w:rPr>
        <w:t>socket.join(`role:${user.role}`);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16  </w:t>
      </w:r>
      <w:r>
        <w:rPr>
          <w:rFonts w:ascii="Consolas" w:hAnsi="Consolas"/>
          <w:color w:val="15303B"/>
          <w:sz w:val="15"/>
        </w:rPr>
        <w:t>socket.join(`user:${user.id}`);</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  </w:t>
      </w:r>
      <w:r>
        <w:rPr>
          <w:rFonts w:ascii="Consolas" w:hAnsi="Consolas"/>
          <w:color w:val="15303B"/>
          <w:sz w:val="15"/>
        </w:rPr>
        <w:t>return io;</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20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  </w:t>
      </w:r>
      <w:r>
        <w:rPr>
          <w:rFonts w:ascii="Consolas" w:hAnsi="Consolas"/>
          <w:color w:val="15303B"/>
          <w:sz w:val="15"/>
        </w:rPr>
        <w:t>export function getSocketServer() {</w:t>
      </w:r>
    </w:p>
    <w:p>
      <w:pPr>
        <w:spacing w:after="80" w:line="269" w:lineRule="auto"/>
        <w:ind w:left="259"/>
      </w:pPr>
      <w:r>
        <w:t xml:space="preserve">Declares </w:t>
      </w:r>
      <w:r>
        <w:rPr>
          <w:rFonts w:ascii="Consolas" w:hAnsi="Consolas"/>
          <w:color w:val="15303B"/>
          <w:sz w:val="18"/>
        </w:rPr>
        <w:t>getSocketServer</w:t>
      </w:r>
      <w:r>
        <w:t xml:space="preserve"> with parameters </w:t>
      </w:r>
      <w:r>
        <w:rPr>
          <w:rFonts w:ascii="Consolas" w:hAnsi="Consolas"/>
          <w:color w:val="15303B"/>
          <w:sz w:val="18"/>
        </w:rPr>
        <w:t>none</w:t>
      </w:r>
      <w:r>
        <w:t>. Its body continues until the matching closing brace.</w:t>
      </w:r>
    </w:p>
    <w:p>
      <w:pPr>
        <w:keepNext/>
        <w:spacing w:before="40" w:after="20"/>
      </w:pPr>
      <w:r>
        <w:rPr>
          <w:rFonts w:ascii="Calibri" w:hAnsi="Calibri"/>
          <w:b/>
          <w:color w:val="1595A4"/>
          <w:sz w:val="17"/>
        </w:rPr>
        <w:t xml:space="preserve">Line 23  </w:t>
      </w:r>
      <w:r>
        <w:rPr>
          <w:rFonts w:ascii="Consolas" w:hAnsi="Consolas"/>
          <w:color w:val="15303B"/>
          <w:sz w:val="15"/>
        </w:rPr>
        <w:t>return io;</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24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26  </w:t>
      </w:r>
      <w:r>
        <w:rPr>
          <w:rFonts w:ascii="Consolas" w:hAnsi="Consolas"/>
          <w:color w:val="15303B"/>
          <w:sz w:val="15"/>
        </w:rPr>
        <w:t>export function disconnectSocketClients() {</w:t>
      </w:r>
    </w:p>
    <w:p>
      <w:pPr>
        <w:spacing w:after="80" w:line="269" w:lineRule="auto"/>
        <w:ind w:left="259"/>
      </w:pPr>
      <w:r>
        <w:t xml:space="preserve">Declares </w:t>
      </w:r>
      <w:r>
        <w:rPr>
          <w:rFonts w:ascii="Consolas" w:hAnsi="Consolas"/>
          <w:color w:val="15303B"/>
          <w:sz w:val="18"/>
        </w:rPr>
        <w:t>disconnectSocketClients</w:t>
      </w:r>
      <w:r>
        <w:t xml:space="preserve"> with parameters </w:t>
      </w:r>
      <w:r>
        <w:rPr>
          <w:rFonts w:ascii="Consolas" w:hAnsi="Consolas"/>
          <w:color w:val="15303B"/>
          <w:sz w:val="18"/>
        </w:rPr>
        <w:t>none</w:t>
      </w:r>
      <w:r>
        <w:t>. Its body continues until the matching closing brace.</w:t>
      </w:r>
    </w:p>
    <w:p>
      <w:pPr>
        <w:keepNext/>
        <w:spacing w:before="40" w:after="20"/>
      </w:pPr>
      <w:r>
        <w:rPr>
          <w:rFonts w:ascii="Calibri" w:hAnsi="Calibri"/>
          <w:b/>
          <w:color w:val="1595A4"/>
          <w:sz w:val="17"/>
        </w:rPr>
        <w:t xml:space="preserve">Line 27  </w:t>
      </w:r>
      <w:r>
        <w:rPr>
          <w:rFonts w:ascii="Consolas" w:hAnsi="Consolas"/>
          <w:color w:val="15303B"/>
          <w:sz w:val="15"/>
        </w:rPr>
        <w:t>io?.disconnectSockets(true);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28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This foundational file is loaded near application startup and supplies behavior used by the rest of its layer.</w:t>
      </w:r>
    </w:p>
    <w:p>
      <w:pPr>
        <w:pStyle w:val="Heading1"/>
      </w:pPr>
      <w:r>
        <w:t>server/constants/socketEvents.js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server/constants/socketEvents.js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Centralizes real-time event names emitted by the backend.</w:t>
            </w:r>
          </w:p>
        </w:tc>
      </w:tr>
    </w:tbl>
    <w:p>
      <w:pPr>
        <w:pStyle w:val="Heading2"/>
      </w:pPr>
      <w:r>
        <w:t>What this file does</w:t>
      </w:r>
    </w:p>
    <w:p>
      <w:r>
        <w:t>Centralizes real-time event names emitted by the backend.</w:t>
      </w:r>
    </w:p>
    <w:p>
      <w:pPr>
        <w:pStyle w:val="Heading2"/>
      </w:pPr>
      <w:r>
        <w:t>Public exports</w:t>
      </w:r>
    </w:p>
    <w:p>
      <w:r>
        <w:t xml:space="preserve">Other files can import </w:t>
      </w:r>
      <w:r>
        <w:rPr>
          <w:rFonts w:ascii="Consolas" w:hAnsi="Consolas"/>
          <w:color w:val="15303B"/>
          <w:sz w:val="18"/>
        </w:rPr>
        <w:t>SOCKET_EVENTS</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export const SOCKET_EVENTS = Object.freeze({</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2  </w:t>
      </w:r>
      <w:r>
        <w:rPr>
          <w:rFonts w:ascii="Consolas" w:hAnsi="Consolas"/>
          <w:color w:val="15303B"/>
          <w:sz w:val="15"/>
        </w:rPr>
        <w:t>SYSTEMS_CHANGED: "systems-changed",</w:t>
      </w:r>
    </w:p>
    <w:p>
      <w:pPr>
        <w:spacing w:after="80" w:line="269" w:lineRule="auto"/>
        <w:ind w:left="259"/>
      </w:pPr>
      <w:r>
        <w:t xml:space="preserve">Sets the </w:t>
      </w:r>
      <w:r>
        <w:rPr>
          <w:rFonts w:ascii="Consolas" w:hAnsi="Consolas"/>
          <w:color w:val="15303B"/>
          <w:sz w:val="18"/>
        </w:rPr>
        <w:t>SYSTEMS_CHANGED</w:t>
      </w:r>
      <w:r>
        <w:t xml:space="preserve"> property in the surrounding configuration, Prisma query, response, or data object.</w:t>
      </w:r>
    </w:p>
    <w:p>
      <w:pPr>
        <w:keepNext/>
        <w:spacing w:before="40" w:after="20"/>
      </w:pPr>
      <w:r>
        <w:rPr>
          <w:rFonts w:ascii="Calibri" w:hAnsi="Calibri"/>
          <w:b/>
          <w:color w:val="1595A4"/>
          <w:sz w:val="17"/>
        </w:rPr>
        <w:t xml:space="preserve">Line 3  </w:t>
      </w:r>
      <w:r>
        <w:rPr>
          <w:rFonts w:ascii="Consolas" w:hAnsi="Consolas"/>
          <w:color w:val="15303B"/>
          <w:sz w:val="15"/>
        </w:rPr>
        <w:t>BOOKINGS_CHANGED: "bookings-changed",</w:t>
      </w:r>
    </w:p>
    <w:p>
      <w:pPr>
        <w:spacing w:after="80" w:line="269" w:lineRule="auto"/>
        <w:ind w:left="259"/>
      </w:pPr>
      <w:r>
        <w:t xml:space="preserve">Sets the </w:t>
      </w:r>
      <w:r>
        <w:rPr>
          <w:rFonts w:ascii="Consolas" w:hAnsi="Consolas"/>
          <w:color w:val="15303B"/>
          <w:sz w:val="18"/>
        </w:rPr>
        <w:t>BOOKINGS_CHANGED</w:t>
      </w:r>
      <w:r>
        <w:t xml:space="preserve"> property in the surrounding configuration, Prisma query, response, or data object.</w:t>
      </w:r>
    </w:p>
    <w:p>
      <w:pPr>
        <w:keepNext/>
        <w:spacing w:before="40" w:after="20"/>
      </w:pPr>
      <w:r>
        <w:rPr>
          <w:rFonts w:ascii="Calibri" w:hAnsi="Calibri"/>
          <w:b/>
          <w:color w:val="1595A4"/>
          <w:sz w:val="17"/>
        </w:rPr>
        <w:t xml:space="preserve">Line 4  </w:t>
      </w:r>
      <w:r>
        <w:rPr>
          <w:rFonts w:ascii="Consolas" w:hAnsi="Consolas"/>
          <w:color w:val="15303B"/>
          <w:sz w:val="15"/>
        </w:rPr>
        <w:t>POLICY_CHANGED: "policy-changed",</w:t>
      </w:r>
    </w:p>
    <w:p>
      <w:pPr>
        <w:spacing w:after="80" w:line="269" w:lineRule="auto"/>
        <w:ind w:left="259"/>
      </w:pPr>
      <w:r>
        <w:t xml:space="preserve">Sets the </w:t>
      </w:r>
      <w:r>
        <w:rPr>
          <w:rFonts w:ascii="Consolas" w:hAnsi="Consolas"/>
          <w:color w:val="15303B"/>
          <w:sz w:val="18"/>
        </w:rPr>
        <w:t>POLICY_CHANGED</w:t>
      </w:r>
      <w:r>
        <w:t xml:space="preserve"> property in the surrounding configuration, Prisma query, response, or data object.</w:t>
      </w:r>
    </w:p>
    <w:p>
      <w:pPr>
        <w:keepNext/>
        <w:spacing w:before="40" w:after="20"/>
      </w:pPr>
      <w:r>
        <w:rPr>
          <w:rFonts w:ascii="Calibri" w:hAnsi="Calibri"/>
          <w:b/>
          <w:color w:val="1595A4"/>
          <w:sz w:val="17"/>
        </w:rPr>
        <w:t xml:space="preserve">Line 5  </w:t>
      </w:r>
      <w:r>
        <w:rPr>
          <w:rFonts w:ascii="Consolas" w:hAnsi="Consolas"/>
          <w:color w:val="15303B"/>
          <w:sz w:val="15"/>
        </w:rPr>
        <w:t>SESSION_ENDED_EARLY: "session-ended-early",</w:t>
      </w:r>
    </w:p>
    <w:p>
      <w:pPr>
        <w:spacing w:after="80" w:line="269" w:lineRule="auto"/>
        <w:ind w:left="259"/>
      </w:pPr>
      <w:r>
        <w:t xml:space="preserve">Sets the </w:t>
      </w:r>
      <w:r>
        <w:rPr>
          <w:rFonts w:ascii="Consolas" w:hAnsi="Consolas"/>
          <w:color w:val="15303B"/>
          <w:sz w:val="18"/>
        </w:rPr>
        <w:t>SESSION_ENDED_EARLY</w:t>
      </w:r>
      <w:r>
        <w:t xml:space="preserve"> property in the surrounding configuration, Prisma query, response, or data object.</w:t>
      </w:r>
    </w:p>
    <w:p>
      <w:pPr>
        <w:keepNext/>
        <w:spacing w:before="40" w:after="20"/>
      </w:pPr>
      <w:r>
        <w:rPr>
          <w:rFonts w:ascii="Calibri" w:hAnsi="Calibri"/>
          <w:b/>
          <w:color w:val="1595A4"/>
          <w:sz w:val="17"/>
        </w:rPr>
        <w:t xml:space="preserve">Line 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This foundational file is loaded near application startup and supplies behavior used by the rest of its layer.</w:t>
      </w:r>
    </w:p>
    <w:p>
      <w:pPr>
        <w:pStyle w:val="Heading1"/>
      </w:pPr>
      <w:r>
        <w:t>server/middleware/auth.js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server/middleware/auth.js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request security</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59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Verifies JWT cookies, confirms accounts and student session versions, and enforces roles.</w:t>
            </w:r>
          </w:p>
        </w:tc>
      </w:tr>
    </w:tbl>
    <w:p>
      <w:pPr>
        <w:pStyle w:val="Heading2"/>
      </w:pPr>
      <w:r>
        <w:t>What this file does</w:t>
      </w:r>
    </w:p>
    <w:p>
      <w:r>
        <w:t>Verifies JWT cookies, confirms accounts and student session versions, and enforces roles.</w:t>
      </w:r>
    </w:p>
    <w:p>
      <w:pPr>
        <w:pStyle w:val="Heading2"/>
      </w:pPr>
      <w:r>
        <w:t>Imports and dependencies</w:t>
      </w:r>
    </w:p>
    <w:p>
      <w:pPr>
        <w:spacing w:after="80"/>
      </w:pPr>
      <w:r>
        <w:rPr>
          <w:rFonts w:ascii="Consolas" w:hAnsi="Consolas"/>
          <w:b/>
          <w:color w:val="15303B"/>
          <w:sz w:val="17"/>
        </w:rPr>
        <w:t>jwt &lt;- jsonwebtoken</w:t>
      </w:r>
      <w:r>
        <w:t>. JWT signing and verification.</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env } &lt;- ../config/env.js</w:t>
      </w:r>
      <w:r>
        <w:t>. This local or third-party module supplies the imported { env }.</w:t>
      </w:r>
    </w:p>
    <w:p>
      <w:pPr>
        <w:pStyle w:val="Heading2"/>
      </w:pPr>
      <w:r>
        <w:t>Functions and components, in source order</w:t>
      </w:r>
    </w:p>
    <w:p>
      <w:pPr>
        <w:pStyle w:val="Heading3"/>
      </w:pPr>
      <w:r>
        <w:t>requireLogin</w:t>
      </w:r>
    </w:p>
    <w:p>
      <w:pPr>
        <w:pStyle w:val="CodeBlock"/>
        <w:keepLines w:val="0"/>
        <w:shd w:fill="F5F7F8"/>
      </w:pPr>
      <w:r>
        <w:rPr>
          <w:rFonts w:ascii="Consolas" w:hAnsi="Consolas"/>
          <w:color w:val="15303B"/>
          <w:sz w:val="16"/>
        </w:rPr>
        <w:t>async requireLogin(request, response, next)</w:t>
      </w:r>
    </w:p>
    <w:p>
      <w:r>
        <w:t xml:space="preserve">Verifies the cookie token and checks the referenced database account before attaching a safe user object to the request. It receives </w:t>
      </w:r>
      <w:r>
        <w:rPr>
          <w:rFonts w:ascii="Consolas" w:hAnsi="Consolas"/>
          <w:color w:val="15303B"/>
          <w:sz w:val="18"/>
        </w:rPr>
        <w:t>request, response, next</w:t>
      </w:r>
      <w:r>
        <w:t xml:space="preserve">. It is asynchronous, so callers receive a Promise and its awaited operations run in order. Its awaited calls include </w:t>
      </w:r>
      <w:r>
        <w:rPr>
          <w:rFonts w:ascii="Consolas" w:hAnsi="Consolas"/>
          <w:color w:val="15303B"/>
          <w:sz w:val="18"/>
        </w:rPr>
        <w:t>getDatabase</w:t>
      </w:r>
      <w:r>
        <w:t>.</w:t>
      </w:r>
    </w:p>
    <w:p>
      <w:pPr>
        <w:pStyle w:val="Heading3"/>
      </w:pPr>
      <w:r>
        <w:t>requireRole</w:t>
      </w:r>
    </w:p>
    <w:p>
      <w:pPr>
        <w:pStyle w:val="CodeBlock"/>
        <w:keepLines w:val="0"/>
        <w:shd w:fill="F5F7F8"/>
      </w:pPr>
      <w:r>
        <w:rPr>
          <w:rFonts w:ascii="Consolas" w:hAnsi="Consolas"/>
          <w:color w:val="15303B"/>
          <w:sz w:val="16"/>
        </w:rPr>
        <w:t>requireRole(role)</w:t>
      </w:r>
    </w:p>
    <w:p>
      <w:r>
        <w:t xml:space="preserve">Returns middleware that permits only the requested role and otherwise responds with HTTP 403. It receives </w:t>
      </w:r>
      <w:r>
        <w:rPr>
          <w:rFonts w:ascii="Consolas" w:hAnsi="Consolas"/>
          <w:color w:val="15303B"/>
          <w:sz w:val="18"/>
        </w:rPr>
        <w:t>role</w:t>
      </w:r>
      <w:r>
        <w:t>.</w:t>
      </w:r>
    </w:p>
    <w:p>
      <w:pPr>
        <w:pStyle w:val="Heading2"/>
      </w:pPr>
      <w:r>
        <w:t>Public exports</w:t>
      </w:r>
    </w:p>
    <w:p>
      <w:r>
        <w:t xml:space="preserve">Other files can import </w:t>
      </w:r>
      <w:r>
        <w:rPr>
          <w:rFonts w:ascii="Consolas" w:hAnsi="Consolas"/>
          <w:color w:val="15303B"/>
          <w:sz w:val="18"/>
        </w:rPr>
        <w:t>requireRole</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jwt from "jsonwebtoken";</w:t>
      </w:r>
    </w:p>
    <w:p>
      <w:pPr>
        <w:spacing w:after="80" w:line="269" w:lineRule="auto"/>
        <w:ind w:left="259"/>
      </w:pPr>
      <w:r>
        <w:t xml:space="preserve">Imports the named values from </w:t>
      </w:r>
      <w:r>
        <w:rPr>
          <w:rFonts w:ascii="Consolas" w:hAnsi="Consolas"/>
          <w:color w:val="15303B"/>
          <w:sz w:val="18"/>
        </w:rPr>
        <w:t>jsonwebtoken</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env } from "../config/env.js";</w:t>
      </w:r>
    </w:p>
    <w:p>
      <w:pPr>
        <w:spacing w:after="80" w:line="269" w:lineRule="auto"/>
        <w:ind w:left="259"/>
      </w:pPr>
      <w:r>
        <w:t xml:space="preserve">Imports the named values from </w:t>
      </w:r>
      <w:r>
        <w:rPr>
          <w:rFonts w:ascii="Consolas" w:hAnsi="Consolas"/>
          <w:color w:val="15303B"/>
          <w:sz w:val="18"/>
        </w:rPr>
        <w:t>../config/env.js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export async function requireLogin(request, response, next) {</w:t>
      </w:r>
    </w:p>
    <w:p>
      <w:pPr>
        <w:spacing w:after="80" w:line="269" w:lineRule="auto"/>
        <w:ind w:left="259"/>
      </w:pPr>
      <w:r>
        <w:t xml:space="preserve">Declares </w:t>
      </w:r>
      <w:r>
        <w:rPr>
          <w:rFonts w:ascii="Consolas" w:hAnsi="Consolas"/>
          <w:color w:val="15303B"/>
          <w:sz w:val="18"/>
        </w:rPr>
        <w:t>requireLogin</w:t>
      </w:r>
      <w:r>
        <w:t xml:space="preserve"> with parameters </w:t>
      </w:r>
      <w:r>
        <w:rPr>
          <w:rFonts w:ascii="Consolas" w:hAnsi="Consolas"/>
          <w:color w:val="15303B"/>
          <w:sz w:val="18"/>
        </w:rPr>
        <w:t>request, response, next</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6  </w:t>
      </w:r>
      <w:r>
        <w:rPr>
          <w:rFonts w:ascii="Consolas" w:hAnsi="Consolas"/>
          <w:color w:val="15303B"/>
          <w:sz w:val="15"/>
        </w:rPr>
        <w:t>const token = request.cookies.authToken;</w:t>
      </w:r>
    </w:p>
    <w:p>
      <w:pPr>
        <w:spacing w:after="80" w:line="269" w:lineRule="auto"/>
        <w:ind w:left="259"/>
      </w:pPr>
      <w:r>
        <w:t xml:space="preserve">Declares </w:t>
      </w:r>
      <w:r>
        <w:rPr>
          <w:rFonts w:ascii="Consolas" w:hAnsi="Consolas"/>
          <w:color w:val="15303B"/>
          <w:sz w:val="18"/>
        </w:rPr>
        <w:t>token</w:t>
      </w:r>
      <w:r>
        <w:t xml:space="preserve"> in the current block.</w:t>
      </w:r>
    </w:p>
    <w:p>
      <w:pPr>
        <w:keepNext/>
        <w:spacing w:before="40" w:after="20"/>
      </w:pPr>
      <w:r>
        <w:rPr>
          <w:rFonts w:ascii="Calibri" w:hAnsi="Calibri"/>
          <w:b/>
          <w:color w:val="1595A4"/>
          <w:sz w:val="17"/>
        </w:rPr>
        <w:t xml:space="preserve">Line 8  </w:t>
      </w:r>
      <w:r>
        <w:rPr>
          <w:rFonts w:ascii="Consolas" w:hAnsi="Consolas"/>
          <w:color w:val="15303B"/>
          <w:sz w:val="15"/>
        </w:rPr>
        <w:t>if (!token)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9  </w:t>
      </w:r>
      <w:r>
        <w:rPr>
          <w:rFonts w:ascii="Consolas" w:hAnsi="Consolas"/>
          <w:color w:val="15303B"/>
          <w:sz w:val="15"/>
        </w:rPr>
        <w:t>response.status(401).json({ message: "Please log in first."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14  </w:t>
      </w:r>
      <w:r>
        <w:rPr>
          <w:rFonts w:ascii="Consolas" w:hAnsi="Consolas"/>
          <w:color w:val="15303B"/>
          <w:sz w:val="15"/>
        </w:rPr>
        <w:t>const tokenUser = jwt.verify(token, env.JWT_SECRET);</w:t>
      </w:r>
    </w:p>
    <w:p>
      <w:pPr>
        <w:spacing w:after="80" w:line="269" w:lineRule="auto"/>
        <w:ind w:left="259"/>
      </w:pPr>
      <w:r>
        <w:t xml:space="preserve">Declares </w:t>
      </w:r>
      <w:r>
        <w:rPr>
          <w:rFonts w:ascii="Consolas" w:hAnsi="Consolas"/>
          <w:color w:val="15303B"/>
          <w:sz w:val="18"/>
        </w:rPr>
        <w:t>tokenUser</w:t>
      </w:r>
      <w:r>
        <w:t xml:space="preserve"> in the current block.</w:t>
      </w:r>
    </w:p>
    <w:p>
      <w:pPr>
        <w:keepNext/>
        <w:spacing w:before="40" w:after="20"/>
      </w:pPr>
      <w:r>
        <w:rPr>
          <w:rFonts w:ascii="Calibri" w:hAnsi="Calibri"/>
          <w:b/>
          <w:color w:val="1595A4"/>
          <w:sz w:val="17"/>
        </w:rPr>
        <w:t xml:space="preserve">Line 16  </w:t>
      </w:r>
      <w:r>
        <w:rPr>
          <w:rFonts w:ascii="Consolas" w:hAnsi="Consolas"/>
          <w:color w:val="15303B"/>
          <w:sz w:val="15"/>
        </w:rPr>
        <w:t>if (tokenUser.role === "student")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17  </w:t>
      </w:r>
      <w:r>
        <w:rPr>
          <w:rFonts w:ascii="Consolas" w:hAnsi="Consolas"/>
          <w:color w:val="15303B"/>
          <w:sz w:val="15"/>
        </w:rPr>
        <w:t>const student = await getDatabase().student.findUnique({</w:t>
      </w:r>
    </w:p>
    <w:p>
      <w:pPr>
        <w:spacing w:after="80" w:line="269" w:lineRule="auto"/>
        <w:ind w:left="259"/>
      </w:pPr>
      <w:r>
        <w:t xml:space="preserve">Declares </w:t>
      </w:r>
      <w:r>
        <w:rPr>
          <w:rFonts w:ascii="Consolas" w:hAnsi="Consolas"/>
          <w:color w:val="15303B"/>
          <w:sz w:val="18"/>
        </w:rPr>
        <w:t>student</w:t>
      </w:r>
      <w:r>
        <w:t xml:space="preserve"> in the current block. Execution pauses at </w:t>
      </w:r>
      <w:r>
        <w:rPr>
          <w:rFonts w:ascii="Consolas" w:hAnsi="Consolas"/>
          <w:color w:val="15303B"/>
          <w:sz w:val="18"/>
        </w:rPr>
        <w:t>await</w:t>
      </w:r>
      <w:r>
        <w:t xml:space="preserve"> until the Promise settles; a rejection moves to the surrounding catch block. It receives the shared Prisma client rather than creating another connection pool.</w:t>
      </w:r>
    </w:p>
    <w:p>
      <w:pPr>
        <w:keepNext/>
        <w:spacing w:before="40" w:after="20"/>
      </w:pPr>
      <w:r>
        <w:rPr>
          <w:rFonts w:ascii="Calibri" w:hAnsi="Calibri"/>
          <w:b/>
          <w:color w:val="1595A4"/>
          <w:sz w:val="17"/>
        </w:rPr>
        <w:t xml:space="preserve">Line 18  </w:t>
      </w:r>
      <w:r>
        <w:rPr>
          <w:rFonts w:ascii="Consolas" w:hAnsi="Consolas"/>
          <w:color w:val="15303B"/>
          <w:sz w:val="15"/>
        </w:rPr>
        <w:t>where: { id: tokenUser.id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19  </w:t>
      </w:r>
      <w:r>
        <w:rPr>
          <w:rFonts w:ascii="Consolas" w:hAnsi="Consolas"/>
          <w:color w:val="15303B"/>
          <w:sz w:val="15"/>
        </w:rPr>
        <w:t>select: { sessionVersion: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20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  </w:t>
      </w:r>
      <w:r>
        <w:rPr>
          <w:rFonts w:ascii="Consolas" w:hAnsi="Consolas"/>
          <w:color w:val="15303B"/>
          <w:sz w:val="15"/>
        </w:rPr>
        <w:t>if (!student || student.sessionVersion !== tokenUser.sessionVersion)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23  </w:t>
      </w:r>
      <w:r>
        <w:rPr>
          <w:rFonts w:ascii="Consolas" w:hAnsi="Consolas"/>
          <w:color w:val="15303B"/>
          <w:sz w:val="15"/>
        </w:rPr>
        <w:t>response.clearCookie("authToken");</w:t>
      </w:r>
    </w:p>
    <w:p>
      <w:pPr>
        <w:spacing w:after="80" w:line="269" w:lineRule="auto"/>
        <w:ind w:left="259"/>
      </w:pPr>
      <w:r>
        <w:t>Tells the browser to remove the authentication cookie using matching cookie options.</w:t>
      </w:r>
    </w:p>
    <w:p>
      <w:pPr>
        <w:keepNext/>
        <w:spacing w:before="40" w:after="20"/>
      </w:pPr>
      <w:r>
        <w:rPr>
          <w:rFonts w:ascii="Calibri" w:hAnsi="Calibri"/>
          <w:b/>
          <w:color w:val="1595A4"/>
          <w:sz w:val="17"/>
        </w:rPr>
        <w:t xml:space="preserve">Line 24  </w:t>
      </w:r>
      <w:r>
        <w:rPr>
          <w:rFonts w:ascii="Consolas" w:hAnsi="Consolas"/>
          <w:color w:val="15303B"/>
          <w:sz w:val="15"/>
        </w:rPr>
        <w:t>response.status(401).json({ message: "Your password changed. Please log in again."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25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  </w:t>
      </w:r>
      <w:r>
        <w:rPr>
          <w:rFonts w:ascii="Consolas" w:hAnsi="Consolas"/>
          <w:color w:val="15303B"/>
          <w:sz w:val="15"/>
        </w:rPr>
        <w:t>} else if (tokenUser.role === "admin") {</w:t>
      </w:r>
    </w:p>
    <w:p>
      <w:pPr>
        <w:spacing w:after="80" w:line="269" w:lineRule="auto"/>
        <w:ind w:left="259"/>
      </w:pPr>
      <w:r>
        <w:t>Closes the previous branch and checks the next mutually exclusive condition.</w:t>
      </w:r>
    </w:p>
    <w:p>
      <w:pPr>
        <w:keepNext/>
        <w:spacing w:before="40" w:after="20"/>
      </w:pPr>
      <w:r>
        <w:rPr>
          <w:rFonts w:ascii="Calibri" w:hAnsi="Calibri"/>
          <w:b/>
          <w:color w:val="1595A4"/>
          <w:sz w:val="17"/>
        </w:rPr>
        <w:t xml:space="preserve">Line 28  </w:t>
      </w:r>
      <w:r>
        <w:rPr>
          <w:rFonts w:ascii="Consolas" w:hAnsi="Consolas"/>
          <w:color w:val="15303B"/>
          <w:sz w:val="15"/>
        </w:rPr>
        <w:t>const admin = await getDatabase().admin.findUnique({</w:t>
      </w:r>
    </w:p>
    <w:p>
      <w:pPr>
        <w:spacing w:after="80" w:line="269" w:lineRule="auto"/>
        <w:ind w:left="259"/>
      </w:pPr>
      <w:r>
        <w:t xml:space="preserve">Declares </w:t>
      </w:r>
      <w:r>
        <w:rPr>
          <w:rFonts w:ascii="Consolas" w:hAnsi="Consolas"/>
          <w:color w:val="15303B"/>
          <w:sz w:val="18"/>
        </w:rPr>
        <w:t>admin</w:t>
      </w:r>
      <w:r>
        <w:t xml:space="preserve"> in the current block. Execution pauses at </w:t>
      </w:r>
      <w:r>
        <w:rPr>
          <w:rFonts w:ascii="Consolas" w:hAnsi="Consolas"/>
          <w:color w:val="15303B"/>
          <w:sz w:val="18"/>
        </w:rPr>
        <w:t>await</w:t>
      </w:r>
      <w:r>
        <w:t xml:space="preserve"> until the Promise settles; a rejection moves to the surrounding catch block. It receives the shared Prisma client rather than creating another connection pool.</w:t>
      </w:r>
    </w:p>
    <w:p>
      <w:pPr>
        <w:keepNext/>
        <w:spacing w:before="40" w:after="20"/>
      </w:pPr>
      <w:r>
        <w:rPr>
          <w:rFonts w:ascii="Calibri" w:hAnsi="Calibri"/>
          <w:b/>
          <w:color w:val="1595A4"/>
          <w:sz w:val="17"/>
        </w:rPr>
        <w:t xml:space="preserve">Line 29  </w:t>
      </w:r>
      <w:r>
        <w:rPr>
          <w:rFonts w:ascii="Consolas" w:hAnsi="Consolas"/>
          <w:color w:val="15303B"/>
          <w:sz w:val="15"/>
        </w:rPr>
        <w:t>where: { id: tokenUser.id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30  </w:t>
      </w:r>
      <w:r>
        <w:rPr>
          <w:rFonts w:ascii="Consolas" w:hAnsi="Consolas"/>
          <w:color w:val="15303B"/>
          <w:sz w:val="15"/>
        </w:rPr>
        <w:t>select: { id: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31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33  </w:t>
      </w:r>
      <w:r>
        <w:rPr>
          <w:rFonts w:ascii="Consolas" w:hAnsi="Consolas"/>
          <w:color w:val="15303B"/>
          <w:sz w:val="15"/>
        </w:rPr>
        <w:t>if (!admin)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34  </w:t>
      </w:r>
      <w:r>
        <w:rPr>
          <w:rFonts w:ascii="Consolas" w:hAnsi="Consolas"/>
          <w:color w:val="15303B"/>
          <w:sz w:val="15"/>
        </w:rPr>
        <w:t>response.clearCookie("authToken");</w:t>
      </w:r>
    </w:p>
    <w:p>
      <w:pPr>
        <w:spacing w:after="80" w:line="269" w:lineRule="auto"/>
        <w:ind w:left="259"/>
      </w:pPr>
      <w:r>
        <w:t>Tells the browser to remove the authentication cookie using matching cookie options.</w:t>
      </w:r>
    </w:p>
    <w:p>
      <w:pPr>
        <w:keepNext/>
        <w:spacing w:before="40" w:after="20"/>
      </w:pPr>
      <w:r>
        <w:rPr>
          <w:rFonts w:ascii="Calibri" w:hAnsi="Calibri"/>
          <w:b/>
          <w:color w:val="1595A4"/>
          <w:sz w:val="17"/>
        </w:rPr>
        <w:t xml:space="preserve">Line 35  </w:t>
      </w:r>
      <w:r>
        <w:rPr>
          <w:rFonts w:ascii="Consolas" w:hAnsi="Consolas"/>
          <w:color w:val="15303B"/>
          <w:sz w:val="15"/>
        </w:rPr>
        <w:t>response.status(401).json({ message: "Your administrator account is no longer available."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38  </w:t>
      </w:r>
      <w:r>
        <w:rPr>
          <w:rFonts w:ascii="Consolas" w:hAnsi="Consolas"/>
          <w:color w:val="15303B"/>
          <w:sz w:val="15"/>
        </w:rPr>
        <w:t>} else {</w:t>
      </w:r>
    </w:p>
    <w:p>
      <w:pPr>
        <w:spacing w:after="80" w:line="269" w:lineRule="auto"/>
        <w:ind w:left="259"/>
      </w:pPr>
      <w:r>
        <w:t>Closes the previous branch and handles the remaining case.</w:t>
      </w:r>
    </w:p>
    <w:p>
      <w:pPr>
        <w:keepNext/>
        <w:spacing w:before="40" w:after="20"/>
      </w:pPr>
      <w:r>
        <w:rPr>
          <w:rFonts w:ascii="Calibri" w:hAnsi="Calibri"/>
          <w:b/>
          <w:color w:val="1595A4"/>
          <w:sz w:val="17"/>
        </w:rPr>
        <w:t xml:space="preserve">Line 39  </w:t>
      </w:r>
      <w:r>
        <w:rPr>
          <w:rFonts w:ascii="Consolas" w:hAnsi="Consolas"/>
          <w:color w:val="15303B"/>
          <w:sz w:val="15"/>
        </w:rPr>
        <w:t>response.status(401).json({ message: "Your session is invalid. Please log in again."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40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41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43  </w:t>
      </w:r>
      <w:r>
        <w:rPr>
          <w:rFonts w:ascii="Consolas" w:hAnsi="Consolas"/>
          <w:color w:val="15303B"/>
          <w:sz w:val="15"/>
        </w:rPr>
        <w:t>const { sessionVersion, ...publicUser } = tokenUser;</w:t>
      </w:r>
    </w:p>
    <w:p>
      <w:pPr>
        <w:spacing w:after="80" w:line="269" w:lineRule="auto"/>
        <w:ind w:left="259"/>
      </w:pPr>
      <w:r>
        <w:t xml:space="preserve">Declares </w:t>
      </w:r>
      <w:r>
        <w:rPr>
          <w:rFonts w:ascii="Consolas" w:hAnsi="Consolas"/>
          <w:color w:val="15303B"/>
          <w:sz w:val="18"/>
        </w:rPr>
        <w:t>{ sessionVersion, ...publicUser }</w:t>
      </w:r>
      <w:r>
        <w:t xml:space="preserve"> in the current block.</w:t>
      </w:r>
    </w:p>
    <w:p>
      <w:pPr>
        <w:keepNext/>
        <w:spacing w:before="40" w:after="20"/>
      </w:pPr>
      <w:r>
        <w:rPr>
          <w:rFonts w:ascii="Calibri" w:hAnsi="Calibri"/>
          <w:b/>
          <w:color w:val="1595A4"/>
          <w:sz w:val="17"/>
        </w:rPr>
        <w:t xml:space="preserve">Line 44  </w:t>
      </w:r>
      <w:r>
        <w:rPr>
          <w:rFonts w:ascii="Consolas" w:hAnsi="Consolas"/>
          <w:color w:val="15303B"/>
          <w:sz w:val="15"/>
        </w:rPr>
        <w:t>request.user = publicUser;</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45  </w:t>
      </w:r>
      <w:r>
        <w:rPr>
          <w:rFonts w:ascii="Consolas" w:hAnsi="Consolas"/>
          <w:color w:val="15303B"/>
          <w:sz w:val="15"/>
        </w:rPr>
        <w:t>next();</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46  </w:t>
      </w:r>
      <w:r>
        <w:rPr>
          <w:rFonts w:ascii="Consolas" w:hAnsi="Consolas"/>
          <w:color w:val="15303B"/>
          <w:sz w:val="15"/>
        </w:rPr>
        <w:t>} catch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47  </w:t>
      </w:r>
      <w:r>
        <w:rPr>
          <w:rFonts w:ascii="Consolas" w:hAnsi="Consolas"/>
          <w:color w:val="15303B"/>
          <w:sz w:val="15"/>
        </w:rPr>
        <w:t>response.status(401).json({ message: "Your session has expired. Please log in again."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48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51  </w:t>
      </w:r>
      <w:r>
        <w:rPr>
          <w:rFonts w:ascii="Consolas" w:hAnsi="Consolas"/>
          <w:color w:val="15303B"/>
          <w:sz w:val="15"/>
        </w:rPr>
        <w:t>export function requireRole(role) {</w:t>
      </w:r>
    </w:p>
    <w:p>
      <w:pPr>
        <w:spacing w:after="80" w:line="269" w:lineRule="auto"/>
        <w:ind w:left="259"/>
      </w:pPr>
      <w:r>
        <w:t xml:space="preserve">Declares </w:t>
      </w:r>
      <w:r>
        <w:rPr>
          <w:rFonts w:ascii="Consolas" w:hAnsi="Consolas"/>
          <w:color w:val="15303B"/>
          <w:sz w:val="18"/>
        </w:rPr>
        <w:t>requireRole</w:t>
      </w:r>
      <w:r>
        <w:t xml:space="preserve"> with parameters </w:t>
      </w:r>
      <w:r>
        <w:rPr>
          <w:rFonts w:ascii="Consolas" w:hAnsi="Consolas"/>
          <w:color w:val="15303B"/>
          <w:sz w:val="18"/>
        </w:rPr>
        <w:t>role</w:t>
      </w:r>
      <w:r>
        <w:t>. Its body continues until the matching closing brace.</w:t>
      </w:r>
    </w:p>
    <w:p>
      <w:pPr>
        <w:keepNext/>
        <w:spacing w:before="40" w:after="20"/>
      </w:pPr>
      <w:r>
        <w:rPr>
          <w:rFonts w:ascii="Calibri" w:hAnsi="Calibri"/>
          <w:b/>
          <w:color w:val="1595A4"/>
          <w:sz w:val="17"/>
        </w:rPr>
        <w:t xml:space="preserve">Line 52  </w:t>
      </w:r>
      <w:r>
        <w:rPr>
          <w:rFonts w:ascii="Consolas" w:hAnsi="Consolas"/>
          <w:color w:val="15303B"/>
          <w:sz w:val="15"/>
        </w:rPr>
        <w:t>return (request, response, next) =&gt;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53  </w:t>
      </w:r>
      <w:r>
        <w:rPr>
          <w:rFonts w:ascii="Consolas" w:hAnsi="Consolas"/>
          <w:color w:val="15303B"/>
          <w:sz w:val="15"/>
        </w:rPr>
        <w:t>if (request.user?.role !== role)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54  </w:t>
      </w:r>
      <w:r>
        <w:rPr>
          <w:rFonts w:ascii="Consolas" w:hAnsi="Consolas"/>
          <w:color w:val="15303B"/>
          <w:sz w:val="15"/>
        </w:rPr>
        <w:t>response.status(403).json({ message: "You do not have permission to access this resource."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55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56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57  </w:t>
      </w:r>
      <w:r>
        <w:rPr>
          <w:rFonts w:ascii="Consolas" w:hAnsi="Consolas"/>
          <w:color w:val="15303B"/>
          <w:sz w:val="15"/>
        </w:rPr>
        <w:t>next();</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58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Express or Socket.IO runs this code before protected feature logic. It either stops an invalid request/connection or calls next so processing can continue.</w:t>
      </w:r>
    </w:p>
    <w:p>
      <w:pPr>
        <w:pStyle w:val="Heading1"/>
      </w:pPr>
      <w:r>
        <w:t>server/middleware/errorHandler.js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server/middleware/errorHandler.js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request security</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Returns consistent 404 and error responses and translates database conflicts into readable messages.</w:t>
            </w:r>
          </w:p>
        </w:tc>
      </w:tr>
    </w:tbl>
    <w:p>
      <w:pPr>
        <w:pStyle w:val="Heading2"/>
      </w:pPr>
      <w:r>
        <w:t>What this file does</w:t>
      </w:r>
    </w:p>
    <w:p>
      <w:r>
        <w:t>Returns consistent 404 and error responses and translates database conflicts into readable messages.</w:t>
      </w:r>
    </w:p>
    <w:p>
      <w:pPr>
        <w:pStyle w:val="Heading2"/>
      </w:pPr>
      <w:r>
        <w:t>Imports and dependencies</w:t>
      </w:r>
    </w:p>
    <w:p>
      <w:pPr>
        <w:spacing w:after="80"/>
      </w:pPr>
      <w:r>
        <w:rPr>
          <w:rFonts w:ascii="Consolas" w:hAnsi="Consolas"/>
          <w:b/>
          <w:color w:val="15303B"/>
          <w:sz w:val="17"/>
        </w:rPr>
        <w:t>{ env } &lt;- ../config/env.js</w:t>
      </w:r>
      <w:r>
        <w:t>. This local or third-party module supplies the imported { env }.</w:t>
      </w:r>
    </w:p>
    <w:p>
      <w:pPr>
        <w:pStyle w:val="Heading2"/>
      </w:pPr>
      <w:r>
        <w:t>Functions and components, in source order</w:t>
      </w:r>
    </w:p>
    <w:p>
      <w:pPr>
        <w:pStyle w:val="Heading3"/>
      </w:pPr>
      <w:r>
        <w:t>notFound</w:t>
      </w:r>
    </w:p>
    <w:p>
      <w:pPr>
        <w:pStyle w:val="CodeBlock"/>
        <w:keepLines w:val="0"/>
        <w:shd w:fill="F5F7F8"/>
      </w:pPr>
      <w:r>
        <w:rPr>
          <w:rFonts w:ascii="Consolas" w:hAnsi="Consolas"/>
          <w:color w:val="15303B"/>
          <w:sz w:val="16"/>
        </w:rPr>
        <w:t>notFound(request, response)</w:t>
      </w:r>
    </w:p>
    <w:p>
      <w:r>
        <w:t xml:space="preserve">Implements the not found operation. It receives </w:t>
      </w:r>
      <w:r>
        <w:rPr>
          <w:rFonts w:ascii="Consolas" w:hAnsi="Consolas"/>
          <w:color w:val="15303B"/>
          <w:sz w:val="18"/>
        </w:rPr>
        <w:t>request, response</w:t>
      </w:r>
      <w:r>
        <w:t>.</w:t>
      </w:r>
    </w:p>
    <w:p>
      <w:pPr>
        <w:pStyle w:val="Heading3"/>
      </w:pPr>
      <w:r>
        <w:t>handleError</w:t>
      </w:r>
    </w:p>
    <w:p>
      <w:pPr>
        <w:pStyle w:val="CodeBlock"/>
        <w:keepLines w:val="0"/>
        <w:shd w:fill="F5F7F8"/>
      </w:pPr>
      <w:r>
        <w:rPr>
          <w:rFonts w:ascii="Consolas" w:hAnsi="Consolas"/>
          <w:color w:val="15303B"/>
          <w:sz w:val="16"/>
        </w:rPr>
        <w:t>handleError(error, request, response, next)</w:t>
      </w:r>
    </w:p>
    <w:p>
      <w:r>
        <w:t xml:space="preserve">Handles the error user action. It receives </w:t>
      </w:r>
      <w:r>
        <w:rPr>
          <w:rFonts w:ascii="Consolas" w:hAnsi="Consolas"/>
          <w:color w:val="15303B"/>
          <w:sz w:val="18"/>
        </w:rPr>
        <w:t>error, request, response, next</w:t>
      </w:r>
      <w:r>
        <w:t>.</w:t>
      </w:r>
    </w:p>
    <w:p>
      <w:pPr>
        <w:pStyle w:val="Heading2"/>
      </w:pPr>
      <w:r>
        <w:t>Public exports</w:t>
      </w:r>
    </w:p>
    <w:p>
      <w:r>
        <w:t xml:space="preserve">Other files can import </w:t>
      </w:r>
      <w:r>
        <w:rPr>
          <w:rFonts w:ascii="Consolas" w:hAnsi="Consolas"/>
          <w:color w:val="15303B"/>
          <w:sz w:val="18"/>
        </w:rPr>
        <w:t>notFound</w:t>
      </w:r>
      <w:r>
        <w:t xml:space="preserve">, </w:t>
      </w:r>
      <w:r>
        <w:rPr>
          <w:rFonts w:ascii="Consolas" w:hAnsi="Consolas"/>
          <w:color w:val="15303B"/>
          <w:sz w:val="18"/>
        </w:rPr>
        <w:t>handleError</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env } from "../config/env.js";</w:t>
      </w:r>
    </w:p>
    <w:p>
      <w:pPr>
        <w:spacing w:after="80" w:line="269" w:lineRule="auto"/>
        <w:ind w:left="259"/>
      </w:pPr>
      <w:r>
        <w:t xml:space="preserve">Imports the named values from </w:t>
      </w:r>
      <w:r>
        <w:rPr>
          <w:rFonts w:ascii="Consolas" w:hAnsi="Consolas"/>
          <w:color w:val="15303B"/>
          <w:sz w:val="18"/>
        </w:rPr>
        <w:t>../config/env.js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export function notFound(request, response) {</w:t>
      </w:r>
    </w:p>
    <w:p>
      <w:pPr>
        <w:spacing w:after="80" w:line="269" w:lineRule="auto"/>
        <w:ind w:left="259"/>
      </w:pPr>
      <w:r>
        <w:t xml:space="preserve">Declares </w:t>
      </w:r>
      <w:r>
        <w:rPr>
          <w:rFonts w:ascii="Consolas" w:hAnsi="Consolas"/>
          <w:color w:val="15303B"/>
          <w:sz w:val="18"/>
        </w:rPr>
        <w:t>notFound</w:t>
      </w:r>
      <w:r>
        <w:t xml:space="preserve"> with parameters </w:t>
      </w:r>
      <w:r>
        <w:rPr>
          <w:rFonts w:ascii="Consolas" w:hAnsi="Consolas"/>
          <w:color w:val="15303B"/>
          <w:sz w:val="18"/>
        </w:rPr>
        <w:t>request, response</w:t>
      </w:r>
      <w:r>
        <w:t>. Its body continues until the matching closing brace.</w:t>
      </w:r>
    </w:p>
    <w:p>
      <w:pPr>
        <w:keepNext/>
        <w:spacing w:before="40" w:after="20"/>
      </w:pPr>
      <w:r>
        <w:rPr>
          <w:rFonts w:ascii="Calibri" w:hAnsi="Calibri"/>
          <w:b/>
          <w:color w:val="1595A4"/>
          <w:sz w:val="17"/>
        </w:rPr>
        <w:t xml:space="preserve">Line 4  </w:t>
      </w:r>
      <w:r>
        <w:rPr>
          <w:rFonts w:ascii="Consolas" w:hAnsi="Consolas"/>
          <w:color w:val="15303B"/>
          <w:sz w:val="15"/>
        </w:rPr>
        <w:t>response.status(404).json({ message: "API route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  </w:t>
      </w:r>
      <w:r>
        <w:rPr>
          <w:rFonts w:ascii="Consolas" w:hAnsi="Consolas"/>
          <w:color w:val="15303B"/>
          <w:sz w:val="15"/>
        </w:rPr>
        <w:t>export function handleError(error, request, response, next) {</w:t>
      </w:r>
    </w:p>
    <w:p>
      <w:pPr>
        <w:spacing w:after="80" w:line="269" w:lineRule="auto"/>
        <w:ind w:left="259"/>
      </w:pPr>
      <w:r>
        <w:t xml:space="preserve">Declares </w:t>
      </w:r>
      <w:r>
        <w:rPr>
          <w:rFonts w:ascii="Consolas" w:hAnsi="Consolas"/>
          <w:color w:val="15303B"/>
          <w:sz w:val="18"/>
        </w:rPr>
        <w:t>handleError</w:t>
      </w:r>
      <w:r>
        <w:t xml:space="preserve"> with parameters </w:t>
      </w:r>
      <w:r>
        <w:rPr>
          <w:rFonts w:ascii="Consolas" w:hAnsi="Consolas"/>
          <w:color w:val="15303B"/>
          <w:sz w:val="18"/>
        </w:rPr>
        <w:t>error, request, response, next</w:t>
      </w:r>
      <w:r>
        <w:t>. Its body continues until the matching closing brace.</w:t>
      </w:r>
    </w:p>
    <w:p>
      <w:pPr>
        <w:keepNext/>
        <w:spacing w:before="40" w:after="20"/>
      </w:pPr>
      <w:r>
        <w:rPr>
          <w:rFonts w:ascii="Calibri" w:hAnsi="Calibri"/>
          <w:b/>
          <w:color w:val="1595A4"/>
          <w:sz w:val="17"/>
        </w:rPr>
        <w:t xml:space="preserve">Line 8  </w:t>
      </w:r>
      <w:r>
        <w:rPr>
          <w:rFonts w:ascii="Consolas" w:hAnsi="Consolas"/>
          <w:color w:val="15303B"/>
          <w:sz w:val="15"/>
        </w:rPr>
        <w:t>if (response.headersSent)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9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  </w:t>
      </w:r>
      <w:r>
        <w:rPr>
          <w:rFonts w:ascii="Consolas" w:hAnsi="Consolas"/>
          <w:color w:val="15303B"/>
          <w:sz w:val="15"/>
        </w:rPr>
        <w:t>const databaseConflict = error.code === "23P01" || JSON.stringify(error.meta || {}).includes("23P01");</w:t>
      </w:r>
    </w:p>
    <w:p>
      <w:pPr>
        <w:spacing w:after="80" w:line="269" w:lineRule="auto"/>
        <w:ind w:left="259"/>
      </w:pPr>
      <w:r>
        <w:t xml:space="preserve">Declares </w:t>
      </w:r>
      <w:r>
        <w:rPr>
          <w:rFonts w:ascii="Consolas" w:hAnsi="Consolas"/>
          <w:color w:val="15303B"/>
          <w:sz w:val="18"/>
        </w:rPr>
        <w:t>databaseConflict</w:t>
      </w:r>
      <w:r>
        <w:t xml:space="preserve"> in the current block.</w:t>
      </w:r>
    </w:p>
    <w:p>
      <w:pPr>
        <w:keepNext/>
        <w:spacing w:before="40" w:after="20"/>
      </w:pPr>
      <w:r>
        <w:rPr>
          <w:rFonts w:ascii="Calibri" w:hAnsi="Calibri"/>
          <w:b/>
          <w:color w:val="1595A4"/>
          <w:sz w:val="17"/>
        </w:rPr>
        <w:t xml:space="preserve">Line 14  </w:t>
      </w:r>
      <w:r>
        <w:rPr>
          <w:rFonts w:ascii="Consolas" w:hAnsi="Consolas"/>
          <w:color w:val="15303B"/>
          <w:sz w:val="15"/>
        </w:rPr>
        <w:t>const status = error.status || (databaseConflict ? 409 : 500);</w:t>
      </w:r>
    </w:p>
    <w:p>
      <w:pPr>
        <w:spacing w:after="80" w:line="269" w:lineRule="auto"/>
        <w:ind w:left="259"/>
      </w:pPr>
      <w:r>
        <w:t xml:space="preserve">Declares </w:t>
      </w:r>
      <w:r>
        <w:rPr>
          <w:rFonts w:ascii="Consolas" w:hAnsi="Consolas"/>
          <w:color w:val="15303B"/>
          <w:sz w:val="18"/>
        </w:rPr>
        <w:t>status</w:t>
      </w:r>
      <w:r>
        <w:t xml:space="preserve"> in the current block.</w:t>
      </w:r>
    </w:p>
    <w:p>
      <w:pPr>
        <w:keepNext/>
        <w:spacing w:before="40" w:after="20"/>
      </w:pPr>
      <w:r>
        <w:rPr>
          <w:rFonts w:ascii="Calibri" w:hAnsi="Calibri"/>
          <w:b/>
          <w:color w:val="1595A4"/>
          <w:sz w:val="17"/>
        </w:rPr>
        <w:t xml:space="preserve">Line 16  </w:t>
      </w:r>
      <w:r>
        <w:rPr>
          <w:rFonts w:ascii="Consolas" w:hAnsi="Consolas"/>
          <w:color w:val="15303B"/>
          <w:sz w:val="15"/>
        </w:rPr>
        <w:t>console.error(error);</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18  </w:t>
      </w:r>
      <w:r>
        <w:rPr>
          <w:rFonts w:ascii="Consolas" w:hAnsi="Consolas"/>
          <w:color w:val="15303B"/>
          <w:sz w:val="15"/>
        </w:rPr>
        <w:t>let message = error.message;</w:t>
      </w:r>
    </w:p>
    <w:p>
      <w:pPr>
        <w:spacing w:after="80" w:line="269" w:lineRule="auto"/>
        <w:ind w:left="259"/>
      </w:pPr>
      <w:r>
        <w:t xml:space="preserve">Declares </w:t>
      </w:r>
      <w:r>
        <w:rPr>
          <w:rFonts w:ascii="Consolas" w:hAnsi="Consolas"/>
          <w:color w:val="15303B"/>
          <w:sz w:val="18"/>
        </w:rPr>
        <w:t>message</w:t>
      </w:r>
      <w:r>
        <w:t xml:space="preserve"> in the current block.</w:t>
      </w:r>
    </w:p>
    <w:p>
      <w:pPr>
        <w:keepNext/>
        <w:spacing w:before="40" w:after="20"/>
      </w:pPr>
      <w:r>
        <w:rPr>
          <w:rFonts w:ascii="Calibri" w:hAnsi="Calibri"/>
          <w:b/>
          <w:color w:val="1595A4"/>
          <w:sz w:val="17"/>
        </w:rPr>
        <w:t xml:space="preserve">Line 19  </w:t>
      </w:r>
      <w:r>
        <w:rPr>
          <w:rFonts w:ascii="Consolas" w:hAnsi="Consolas"/>
          <w:color w:val="15303B"/>
          <w:sz w:val="15"/>
        </w:rPr>
        <w:t>if (databaseConflict) message = "That time period conflicts with an existing booking or outage.";</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20  </w:t>
      </w:r>
      <w:r>
        <w:rPr>
          <w:rFonts w:ascii="Consolas" w:hAnsi="Consolas"/>
          <w:color w:val="15303B"/>
          <w:sz w:val="15"/>
        </w:rPr>
        <w:t>if (status === 500 &amp;&amp; env.NODE_ENV === "production") message = "Something went wrong on the server.";</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22  </w:t>
      </w:r>
      <w:r>
        <w:rPr>
          <w:rFonts w:ascii="Consolas" w:hAnsi="Consolas"/>
          <w:color w:val="15303B"/>
          <w:sz w:val="15"/>
        </w:rPr>
        <w:t>response.status(status).json({ message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Express or Socket.IO runs this code before protected feature logic. It either stops an invalid request/connection or calls next so processing can continue.</w:t>
      </w:r>
    </w:p>
    <w:p>
      <w:pPr>
        <w:pStyle w:val="Heading1"/>
      </w:pPr>
      <w:r>
        <w:t>server/middleware/sameOrigin.js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server/middleware/sameOrigin.js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request security</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Rejects cross-site production write requests while allowing safe reads and same-origin requests.</w:t>
            </w:r>
          </w:p>
        </w:tc>
      </w:tr>
    </w:tbl>
    <w:p>
      <w:pPr>
        <w:pStyle w:val="Heading2"/>
      </w:pPr>
      <w:r>
        <w:t>What this file does</w:t>
      </w:r>
    </w:p>
    <w:p>
      <w:r>
        <w:t>Rejects cross-site production write requests while allowing safe reads and same-origin requests.</w:t>
      </w:r>
    </w:p>
    <w:p>
      <w:pPr>
        <w:pStyle w:val="Heading2"/>
      </w:pPr>
      <w:r>
        <w:t>Imports and dependencies</w:t>
      </w:r>
    </w:p>
    <w:p>
      <w:pPr>
        <w:spacing w:after="80"/>
      </w:pPr>
      <w:r>
        <w:rPr>
          <w:rFonts w:ascii="Consolas" w:hAnsi="Consolas"/>
          <w:b/>
          <w:color w:val="15303B"/>
          <w:sz w:val="17"/>
        </w:rPr>
        <w:t>{ env } &lt;- ../config/env.js</w:t>
      </w:r>
      <w:r>
        <w:t>. This local or third-party module supplies the imported { env }.</w:t>
      </w:r>
    </w:p>
    <w:p>
      <w:pPr>
        <w:pStyle w:val="Heading2"/>
      </w:pPr>
      <w:r>
        <w:t>Functions and components, in source order</w:t>
      </w:r>
    </w:p>
    <w:p>
      <w:pPr>
        <w:pStyle w:val="Heading3"/>
      </w:pPr>
      <w:r>
        <w:t>requireSameOrigin</w:t>
      </w:r>
    </w:p>
    <w:p>
      <w:pPr>
        <w:pStyle w:val="CodeBlock"/>
        <w:keepLines w:val="0"/>
        <w:shd w:fill="F5F7F8"/>
      </w:pPr>
      <w:r>
        <w:rPr>
          <w:rFonts w:ascii="Consolas" w:hAnsi="Consolas"/>
          <w:color w:val="15303B"/>
          <w:sz w:val="16"/>
        </w:rPr>
        <w:t>requireSameOrigin(request, response, next)</w:t>
      </w:r>
    </w:p>
    <w:p>
      <w:r>
        <w:t xml:space="preserve">Implements the require same origin operation. It receives </w:t>
      </w:r>
      <w:r>
        <w:rPr>
          <w:rFonts w:ascii="Consolas" w:hAnsi="Consolas"/>
          <w:color w:val="15303B"/>
          <w:sz w:val="18"/>
        </w:rPr>
        <w:t>request, response, next</w:t>
      </w:r>
      <w:r>
        <w:t>.</w:t>
      </w:r>
    </w:p>
    <w:p>
      <w:pPr>
        <w:pStyle w:val="Heading2"/>
      </w:pPr>
      <w:r>
        <w:t>Public exports</w:t>
      </w:r>
    </w:p>
    <w:p>
      <w:r>
        <w:t xml:space="preserve">Other files can import </w:t>
      </w:r>
      <w:r>
        <w:rPr>
          <w:rFonts w:ascii="Consolas" w:hAnsi="Consolas"/>
          <w:color w:val="15303B"/>
          <w:sz w:val="18"/>
        </w:rPr>
        <w:t>requireSameOrigin</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env } from "../config/env.js";</w:t>
      </w:r>
    </w:p>
    <w:p>
      <w:pPr>
        <w:spacing w:after="80" w:line="269" w:lineRule="auto"/>
        <w:ind w:left="259"/>
      </w:pPr>
      <w:r>
        <w:t xml:space="preserve">Imports the named values from </w:t>
      </w:r>
      <w:r>
        <w:rPr>
          <w:rFonts w:ascii="Consolas" w:hAnsi="Consolas"/>
          <w:color w:val="15303B"/>
          <w:sz w:val="18"/>
        </w:rPr>
        <w:t>../config/env.js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const SAFE_METHODS = ["GET", "HEAD", "OPTIONS"];</w:t>
      </w:r>
    </w:p>
    <w:p>
      <w:pPr>
        <w:spacing w:after="80" w:line="269" w:lineRule="auto"/>
        <w:ind w:left="259"/>
      </w:pPr>
      <w:r>
        <w:t xml:space="preserve">Declares </w:t>
      </w:r>
      <w:r>
        <w:rPr>
          <w:rFonts w:ascii="Consolas" w:hAnsi="Consolas"/>
          <w:color w:val="15303B"/>
          <w:sz w:val="18"/>
        </w:rPr>
        <w:t>SAFE_METHODS</w:t>
      </w:r>
      <w:r>
        <w:t xml:space="preserve"> in the current block.</w:t>
      </w:r>
    </w:p>
    <w:p>
      <w:pPr>
        <w:keepNext/>
        <w:spacing w:before="40" w:after="20"/>
      </w:pPr>
      <w:r>
        <w:rPr>
          <w:rFonts w:ascii="Calibri" w:hAnsi="Calibri"/>
          <w:b/>
          <w:color w:val="1595A4"/>
          <w:sz w:val="17"/>
        </w:rPr>
        <w:t xml:space="preserve">Line 5  </w:t>
      </w:r>
      <w:r>
        <w:rPr>
          <w:rFonts w:ascii="Consolas" w:hAnsi="Consolas"/>
          <w:color w:val="15303B"/>
          <w:sz w:val="15"/>
        </w:rPr>
        <w:t>export function requireSameOrigin(request, response, next) {</w:t>
      </w:r>
    </w:p>
    <w:p>
      <w:pPr>
        <w:spacing w:after="80" w:line="269" w:lineRule="auto"/>
        <w:ind w:left="259"/>
      </w:pPr>
      <w:r>
        <w:t xml:space="preserve">Declares </w:t>
      </w:r>
      <w:r>
        <w:rPr>
          <w:rFonts w:ascii="Consolas" w:hAnsi="Consolas"/>
          <w:color w:val="15303B"/>
          <w:sz w:val="18"/>
        </w:rPr>
        <w:t>requireSameOrigin</w:t>
      </w:r>
      <w:r>
        <w:t xml:space="preserve"> with parameters </w:t>
      </w:r>
      <w:r>
        <w:rPr>
          <w:rFonts w:ascii="Consolas" w:hAnsi="Consolas"/>
          <w:color w:val="15303B"/>
          <w:sz w:val="18"/>
        </w:rPr>
        <w:t>request, response, next</w:t>
      </w:r>
      <w:r>
        <w:t>. Its body continues until the matching closing brace.</w:t>
      </w:r>
    </w:p>
    <w:p>
      <w:pPr>
        <w:keepNext/>
        <w:spacing w:before="40" w:after="20"/>
      </w:pPr>
      <w:r>
        <w:rPr>
          <w:rFonts w:ascii="Calibri" w:hAnsi="Calibri"/>
          <w:b/>
          <w:color w:val="1595A4"/>
          <w:sz w:val="17"/>
        </w:rPr>
        <w:t xml:space="preserve">Line 6  </w:t>
      </w:r>
      <w:r>
        <w:rPr>
          <w:rFonts w:ascii="Consolas" w:hAnsi="Consolas"/>
          <w:color w:val="15303B"/>
          <w:sz w:val="15"/>
        </w:rPr>
        <w:t>if (env.NODE_ENV !== "production" || SAFE_METHODS.includes(request.method))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7  </w:t>
      </w:r>
      <w:r>
        <w:rPr>
          <w:rFonts w:ascii="Consolas" w:hAnsi="Consolas"/>
          <w:color w:val="15303B"/>
          <w:sz w:val="15"/>
        </w:rPr>
        <w:t>next();</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  </w:t>
      </w:r>
      <w:r>
        <w:rPr>
          <w:rFonts w:ascii="Consolas" w:hAnsi="Consolas"/>
          <w:color w:val="15303B"/>
          <w:sz w:val="15"/>
        </w:rPr>
        <w:t>const origin = request.get("origin");</w:t>
      </w:r>
    </w:p>
    <w:p>
      <w:pPr>
        <w:spacing w:after="80" w:line="269" w:lineRule="auto"/>
        <w:ind w:left="259"/>
      </w:pPr>
      <w:r>
        <w:t xml:space="preserve">Declares </w:t>
      </w:r>
      <w:r>
        <w:rPr>
          <w:rFonts w:ascii="Consolas" w:hAnsi="Consolas"/>
          <w:color w:val="15303B"/>
          <w:sz w:val="18"/>
        </w:rPr>
        <w:t>origin</w:t>
      </w:r>
      <w:r>
        <w:t xml:space="preserve"> in the current block.</w:t>
      </w:r>
    </w:p>
    <w:p>
      <w:pPr>
        <w:keepNext/>
        <w:spacing w:before="40" w:after="20"/>
      </w:pPr>
      <w:r>
        <w:rPr>
          <w:rFonts w:ascii="Calibri" w:hAnsi="Calibri"/>
          <w:b/>
          <w:color w:val="1595A4"/>
          <w:sz w:val="17"/>
        </w:rPr>
        <w:t xml:space="preserve">Line 12  </w:t>
      </w:r>
      <w:r>
        <w:rPr>
          <w:rFonts w:ascii="Consolas" w:hAnsi="Consolas"/>
          <w:color w:val="15303B"/>
          <w:sz w:val="15"/>
        </w:rPr>
        <w:t>if (!origin || new URL(origin).host === request.get("host"))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13  </w:t>
      </w:r>
      <w:r>
        <w:rPr>
          <w:rFonts w:ascii="Consolas" w:hAnsi="Consolas"/>
          <w:color w:val="15303B"/>
          <w:sz w:val="15"/>
        </w:rPr>
        <w:t>next();</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  </w:t>
      </w:r>
      <w:r>
        <w:rPr>
          <w:rFonts w:ascii="Consolas" w:hAnsi="Consolas"/>
          <w:color w:val="15303B"/>
          <w:sz w:val="15"/>
        </w:rPr>
        <w:t>response.status(403).json({ message: "Cross-site requests are not allowed."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Express or Socket.IO runs this code before protected feature logic. It either stops an invalid request/connection or calls next so processing can continue.</w:t>
      </w:r>
    </w:p>
    <w:p>
      <w:pPr>
        <w:pStyle w:val="Heading1"/>
      </w:pPr>
      <w:r>
        <w:t>server/middleware/socketAuth.js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server/middleware/socketAuth.js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request security</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49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Authenticates Socket.IO handshakes using the same JWT cookie and account checks.</w:t>
            </w:r>
          </w:p>
        </w:tc>
      </w:tr>
    </w:tbl>
    <w:p>
      <w:pPr>
        <w:pStyle w:val="Heading2"/>
      </w:pPr>
      <w:r>
        <w:t>What this file does</w:t>
      </w:r>
    </w:p>
    <w:p>
      <w:r>
        <w:t>Authenticates Socket.IO handshakes using the same JWT cookie and account checks.</w:t>
      </w:r>
    </w:p>
    <w:p>
      <w:pPr>
        <w:pStyle w:val="Heading2"/>
      </w:pPr>
      <w:r>
        <w:t>Imports and dependencies</w:t>
      </w:r>
    </w:p>
    <w:p>
      <w:pPr>
        <w:spacing w:after="80"/>
      </w:pPr>
      <w:r>
        <w:rPr>
          <w:rFonts w:ascii="Consolas" w:hAnsi="Consolas"/>
          <w:b/>
          <w:color w:val="15303B"/>
          <w:sz w:val="17"/>
        </w:rPr>
        <w:t>jwt &lt;- jsonwebtoken</w:t>
      </w:r>
      <w:r>
        <w:t>. JWT signing and verification.</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env } &lt;- ../config/env.js</w:t>
      </w:r>
      <w:r>
        <w:t>. This local or third-party module supplies the imported { env }.</w:t>
      </w:r>
    </w:p>
    <w:p>
      <w:pPr>
        <w:pStyle w:val="Heading2"/>
      </w:pPr>
      <w:r>
        <w:t>Functions and components, in source order</w:t>
      </w:r>
    </w:p>
    <w:p>
      <w:pPr>
        <w:pStyle w:val="Heading3"/>
      </w:pPr>
      <w:r>
        <w:t>getCookie</w:t>
      </w:r>
    </w:p>
    <w:p>
      <w:pPr>
        <w:pStyle w:val="CodeBlock"/>
        <w:keepLines w:val="0"/>
        <w:shd w:fill="F5F7F8"/>
      </w:pPr>
      <w:r>
        <w:rPr>
          <w:rFonts w:ascii="Consolas" w:hAnsi="Consolas"/>
          <w:color w:val="15303B"/>
          <w:sz w:val="16"/>
        </w:rPr>
        <w:t>getCookie(cookieHeader, cookieName)</w:t>
      </w:r>
    </w:p>
    <w:p>
      <w:r>
        <w:t xml:space="preserve">Calculates or retrieves cookie. It receives </w:t>
      </w:r>
      <w:r>
        <w:rPr>
          <w:rFonts w:ascii="Consolas" w:hAnsi="Consolas"/>
          <w:color w:val="15303B"/>
          <w:sz w:val="18"/>
        </w:rPr>
        <w:t>cookieHeader, cookieName</w:t>
      </w:r>
      <w:r>
        <w:t>.</w:t>
      </w:r>
    </w:p>
    <w:p>
      <w:pPr>
        <w:pStyle w:val="Heading3"/>
      </w:pPr>
      <w:r>
        <w:t>authenticateSocket</w:t>
      </w:r>
    </w:p>
    <w:p>
      <w:pPr>
        <w:pStyle w:val="CodeBlock"/>
        <w:keepLines w:val="0"/>
        <w:shd w:fill="F5F7F8"/>
      </w:pPr>
      <w:r>
        <w:rPr>
          <w:rFonts w:ascii="Consolas" w:hAnsi="Consolas"/>
          <w:color w:val="15303B"/>
          <w:sz w:val="16"/>
        </w:rPr>
        <w:t>async authenticateSocket(socket, next)</w:t>
      </w:r>
    </w:p>
    <w:p>
      <w:r>
        <w:t xml:space="preserve">Verifies the socket's cookie token and database account before accepting the real-time connection. It receives </w:t>
      </w:r>
      <w:r>
        <w:rPr>
          <w:rFonts w:ascii="Consolas" w:hAnsi="Consolas"/>
          <w:color w:val="15303B"/>
          <w:sz w:val="18"/>
        </w:rPr>
        <w:t>socket, next</w:t>
      </w:r>
      <w:r>
        <w:t xml:space="preserve">. It is asynchronous, so callers receive a Promise and its awaited operations run in order. Its awaited calls include </w:t>
      </w:r>
      <w:r>
        <w:rPr>
          <w:rFonts w:ascii="Consolas" w:hAnsi="Consolas"/>
          <w:color w:val="15303B"/>
          <w:sz w:val="18"/>
        </w:rPr>
        <w:t>database.student.findUnique</w:t>
      </w:r>
      <w:r>
        <w:t xml:space="preserve">, </w:t>
      </w:r>
      <w:r>
        <w:rPr>
          <w:rFonts w:ascii="Consolas" w:hAnsi="Consolas"/>
          <w:color w:val="15303B"/>
          <w:sz w:val="18"/>
        </w:rPr>
        <w:t>database.admin.findUnique</w:t>
      </w:r>
      <w:r>
        <w: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jwt from "jsonwebtoken";</w:t>
      </w:r>
    </w:p>
    <w:p>
      <w:pPr>
        <w:spacing w:after="80" w:line="269" w:lineRule="auto"/>
        <w:ind w:left="259"/>
      </w:pPr>
      <w:r>
        <w:t xml:space="preserve">Imports the named values from </w:t>
      </w:r>
      <w:r>
        <w:rPr>
          <w:rFonts w:ascii="Consolas" w:hAnsi="Consolas"/>
          <w:color w:val="15303B"/>
          <w:sz w:val="18"/>
        </w:rPr>
        <w:t>jsonwebtoken</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env } from "../config/env.js";</w:t>
      </w:r>
    </w:p>
    <w:p>
      <w:pPr>
        <w:spacing w:after="80" w:line="269" w:lineRule="auto"/>
        <w:ind w:left="259"/>
      </w:pPr>
      <w:r>
        <w:t xml:space="preserve">Imports the named values from </w:t>
      </w:r>
      <w:r>
        <w:rPr>
          <w:rFonts w:ascii="Consolas" w:hAnsi="Consolas"/>
          <w:color w:val="15303B"/>
          <w:sz w:val="18"/>
        </w:rPr>
        <w:t>../config/env.js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function getCookie(cookieHeader, cookieName) {</w:t>
      </w:r>
    </w:p>
    <w:p>
      <w:pPr>
        <w:spacing w:after="80" w:line="269" w:lineRule="auto"/>
        <w:ind w:left="259"/>
      </w:pPr>
      <w:r>
        <w:t xml:space="preserve">Declares </w:t>
      </w:r>
      <w:r>
        <w:rPr>
          <w:rFonts w:ascii="Consolas" w:hAnsi="Consolas"/>
          <w:color w:val="15303B"/>
          <w:sz w:val="18"/>
        </w:rPr>
        <w:t>getCookie</w:t>
      </w:r>
      <w:r>
        <w:t xml:space="preserve"> with parameters </w:t>
      </w:r>
      <w:r>
        <w:rPr>
          <w:rFonts w:ascii="Consolas" w:hAnsi="Consolas"/>
          <w:color w:val="15303B"/>
          <w:sz w:val="18"/>
        </w:rPr>
        <w:t>cookieHeader, cookieName</w:t>
      </w:r>
      <w:r>
        <w:t>. Its body continues until the matching closing brace.</w:t>
      </w:r>
    </w:p>
    <w:p>
      <w:pPr>
        <w:keepNext/>
        <w:spacing w:before="40" w:after="20"/>
      </w:pPr>
      <w:r>
        <w:rPr>
          <w:rFonts w:ascii="Calibri" w:hAnsi="Calibri"/>
          <w:b/>
          <w:color w:val="1595A4"/>
          <w:sz w:val="17"/>
        </w:rPr>
        <w:t xml:space="preserve">Line 6  </w:t>
      </w:r>
      <w:r>
        <w:rPr>
          <w:rFonts w:ascii="Consolas" w:hAnsi="Consolas"/>
          <w:color w:val="15303B"/>
          <w:sz w:val="15"/>
        </w:rPr>
        <w:t>const cookies = cookieHeader?.split(";") || [];</w:t>
      </w:r>
    </w:p>
    <w:p>
      <w:pPr>
        <w:spacing w:after="80" w:line="269" w:lineRule="auto"/>
        <w:ind w:left="259"/>
      </w:pPr>
      <w:r>
        <w:t xml:space="preserve">Declares </w:t>
      </w:r>
      <w:r>
        <w:rPr>
          <w:rFonts w:ascii="Consolas" w:hAnsi="Consolas"/>
          <w:color w:val="15303B"/>
          <w:sz w:val="18"/>
        </w:rPr>
        <w:t>cookies</w:t>
      </w:r>
      <w:r>
        <w:t xml:space="preserve"> in the current block.</w:t>
      </w:r>
    </w:p>
    <w:p>
      <w:pPr>
        <w:keepNext/>
        <w:spacing w:before="40" w:after="20"/>
      </w:pPr>
      <w:r>
        <w:rPr>
          <w:rFonts w:ascii="Calibri" w:hAnsi="Calibri"/>
          <w:b/>
          <w:color w:val="1595A4"/>
          <w:sz w:val="17"/>
        </w:rPr>
        <w:t xml:space="preserve">Line 8  </w:t>
      </w:r>
      <w:r>
        <w:rPr>
          <w:rFonts w:ascii="Consolas" w:hAnsi="Consolas"/>
          <w:color w:val="15303B"/>
          <w:sz w:val="15"/>
        </w:rPr>
        <w:t>for (const cookie of cookies) {</w:t>
      </w:r>
    </w:p>
    <w:p>
      <w:pPr>
        <w:spacing w:after="80" w:line="269" w:lineRule="auto"/>
        <w:ind w:left="259"/>
      </w:pPr>
      <w:r>
        <w:t>Starts a loop that repeats the nested block for each value in the stated range or collection.</w:t>
      </w:r>
    </w:p>
    <w:p>
      <w:pPr>
        <w:keepNext/>
        <w:spacing w:before="40" w:after="20"/>
      </w:pPr>
      <w:r>
        <w:rPr>
          <w:rFonts w:ascii="Calibri" w:hAnsi="Calibri"/>
          <w:b/>
          <w:color w:val="1595A4"/>
          <w:sz w:val="17"/>
        </w:rPr>
        <w:t xml:space="preserve">Line 9  </w:t>
      </w:r>
      <w:r>
        <w:rPr>
          <w:rFonts w:ascii="Consolas" w:hAnsi="Consolas"/>
          <w:color w:val="15303B"/>
          <w:sz w:val="15"/>
        </w:rPr>
        <w:t>const [name, ...valueParts] = cookie.trim().split("=");</w:t>
      </w:r>
    </w:p>
    <w:p>
      <w:pPr>
        <w:spacing w:after="80" w:line="269" w:lineRule="auto"/>
        <w:ind w:left="259"/>
      </w:pPr>
      <w:r>
        <w:t xml:space="preserve">Declares </w:t>
      </w:r>
      <w:r>
        <w:rPr>
          <w:rFonts w:ascii="Consolas" w:hAnsi="Consolas"/>
          <w:color w:val="15303B"/>
          <w:sz w:val="18"/>
        </w:rPr>
        <w:t>[name, ...valueParts]</w:t>
      </w:r>
      <w:r>
        <w:t xml:space="preserve"> in the current block.</w:t>
      </w:r>
    </w:p>
    <w:p>
      <w:pPr>
        <w:keepNext/>
        <w:spacing w:before="40" w:after="20"/>
      </w:pPr>
      <w:r>
        <w:rPr>
          <w:rFonts w:ascii="Calibri" w:hAnsi="Calibri"/>
          <w:b/>
          <w:color w:val="1595A4"/>
          <w:sz w:val="17"/>
        </w:rPr>
        <w:t xml:space="preserve">Line 10  </w:t>
      </w:r>
      <w:r>
        <w:rPr>
          <w:rFonts w:ascii="Consolas" w:hAnsi="Consolas"/>
          <w:color w:val="15303B"/>
          <w:sz w:val="15"/>
        </w:rPr>
        <w:t>if (name === cookieName) return decodeURIComponent(valueParts.join("="));</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  </w:t>
      </w:r>
      <w:r>
        <w:rPr>
          <w:rFonts w:ascii="Consolas" w:hAnsi="Consolas"/>
          <w:color w:val="15303B"/>
          <w:sz w:val="15"/>
        </w:rPr>
        <w:t>return null;</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16  </w:t>
      </w:r>
      <w:r>
        <w:rPr>
          <w:rFonts w:ascii="Consolas" w:hAnsi="Consolas"/>
          <w:color w:val="15303B"/>
          <w:sz w:val="15"/>
        </w:rPr>
        <w:t>export async function authenticateSocket(socket, next) {</w:t>
      </w:r>
    </w:p>
    <w:p>
      <w:pPr>
        <w:spacing w:after="80" w:line="269" w:lineRule="auto"/>
        <w:ind w:left="259"/>
      </w:pPr>
      <w:r>
        <w:t xml:space="preserve">Declares </w:t>
      </w:r>
      <w:r>
        <w:rPr>
          <w:rFonts w:ascii="Consolas" w:hAnsi="Consolas"/>
          <w:color w:val="15303B"/>
          <w:sz w:val="18"/>
        </w:rPr>
        <w:t>authenticateSocket</w:t>
      </w:r>
      <w:r>
        <w:t xml:space="preserve"> with parameters </w:t>
      </w:r>
      <w:r>
        <w:rPr>
          <w:rFonts w:ascii="Consolas" w:hAnsi="Consolas"/>
          <w:color w:val="15303B"/>
          <w:sz w:val="18"/>
        </w:rPr>
        <w:t>socket, next</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17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18  </w:t>
      </w:r>
      <w:r>
        <w:rPr>
          <w:rFonts w:ascii="Consolas" w:hAnsi="Consolas"/>
          <w:color w:val="15303B"/>
          <w:sz w:val="15"/>
        </w:rPr>
        <w:t>const token = getCookie(socket.handshake.headers.cookie, "authToken");</w:t>
      </w:r>
    </w:p>
    <w:p>
      <w:pPr>
        <w:spacing w:after="80" w:line="269" w:lineRule="auto"/>
        <w:ind w:left="259"/>
      </w:pPr>
      <w:r>
        <w:t xml:space="preserve">Declares </w:t>
      </w:r>
      <w:r>
        <w:rPr>
          <w:rFonts w:ascii="Consolas" w:hAnsi="Consolas"/>
          <w:color w:val="15303B"/>
          <w:sz w:val="18"/>
        </w:rPr>
        <w:t>token</w:t>
      </w:r>
      <w:r>
        <w:t xml:space="preserve"> in the current block.</w:t>
      </w:r>
    </w:p>
    <w:p>
      <w:pPr>
        <w:keepNext/>
        <w:spacing w:before="40" w:after="20"/>
      </w:pPr>
      <w:r>
        <w:rPr>
          <w:rFonts w:ascii="Calibri" w:hAnsi="Calibri"/>
          <w:b/>
          <w:color w:val="1595A4"/>
          <w:sz w:val="17"/>
        </w:rPr>
        <w:t xml:space="preserve">Line 19  </w:t>
      </w:r>
      <w:r>
        <w:rPr>
          <w:rFonts w:ascii="Consolas" w:hAnsi="Consolas"/>
          <w:color w:val="15303B"/>
          <w:sz w:val="15"/>
        </w:rPr>
        <w:t>if (!token) throw new Error("Authentication required.");</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21  </w:t>
      </w:r>
      <w:r>
        <w:rPr>
          <w:rFonts w:ascii="Consolas" w:hAnsi="Consolas"/>
          <w:color w:val="15303B"/>
          <w:sz w:val="15"/>
        </w:rPr>
        <w:t>const user = jwt.verify(token, env.JWT_SECRET);</w:t>
      </w:r>
    </w:p>
    <w:p>
      <w:pPr>
        <w:spacing w:after="80" w:line="269" w:lineRule="auto"/>
        <w:ind w:left="259"/>
      </w:pPr>
      <w:r>
        <w:t xml:space="preserve">Declares </w:t>
      </w:r>
      <w:r>
        <w:rPr>
          <w:rFonts w:ascii="Consolas" w:hAnsi="Consolas"/>
          <w:color w:val="15303B"/>
          <w:sz w:val="18"/>
        </w:rPr>
        <w:t>user</w:t>
      </w:r>
      <w:r>
        <w:t xml:space="preserve"> in the current block.</w:t>
      </w:r>
    </w:p>
    <w:p>
      <w:pPr>
        <w:keepNext/>
        <w:spacing w:before="40" w:after="20"/>
      </w:pPr>
      <w:r>
        <w:rPr>
          <w:rFonts w:ascii="Calibri" w:hAnsi="Calibri"/>
          <w:b/>
          <w:color w:val="1595A4"/>
          <w:sz w:val="17"/>
        </w:rPr>
        <w:t xml:space="preserve">Line 22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24  </w:t>
      </w:r>
      <w:r>
        <w:rPr>
          <w:rFonts w:ascii="Consolas" w:hAnsi="Consolas"/>
          <w:color w:val="15303B"/>
          <w:sz w:val="15"/>
        </w:rPr>
        <w:t>if (user.role === "student")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25  </w:t>
      </w:r>
      <w:r>
        <w:rPr>
          <w:rFonts w:ascii="Consolas" w:hAnsi="Consolas"/>
          <w:color w:val="15303B"/>
          <w:sz w:val="15"/>
        </w:rPr>
        <w:t>const student = await database.student.findUnique({</w:t>
      </w:r>
    </w:p>
    <w:p>
      <w:pPr>
        <w:spacing w:after="80" w:line="269" w:lineRule="auto"/>
        <w:ind w:left="259"/>
      </w:pPr>
      <w:r>
        <w:t xml:space="preserve">Declares </w:t>
      </w:r>
      <w:r>
        <w:rPr>
          <w:rFonts w:ascii="Consolas" w:hAnsi="Consolas"/>
          <w:color w:val="15303B"/>
          <w:sz w:val="18"/>
        </w:rPr>
        <w:t>student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26  </w:t>
      </w:r>
      <w:r>
        <w:rPr>
          <w:rFonts w:ascii="Consolas" w:hAnsi="Consolas"/>
          <w:color w:val="15303B"/>
          <w:sz w:val="15"/>
        </w:rPr>
        <w:t>where: { id: user.id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27  </w:t>
      </w:r>
      <w:r>
        <w:rPr>
          <w:rFonts w:ascii="Consolas" w:hAnsi="Consolas"/>
          <w:color w:val="15303B"/>
          <w:sz w:val="15"/>
        </w:rPr>
        <w:t>select: { sessionVersion: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28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30  </w:t>
      </w:r>
      <w:r>
        <w:rPr>
          <w:rFonts w:ascii="Consolas" w:hAnsi="Consolas"/>
          <w:color w:val="15303B"/>
          <w:sz w:val="15"/>
        </w:rPr>
        <w:t>if (!student || student.sessionVersion !== user.sessionVersion)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31  </w:t>
      </w:r>
      <w:r>
        <w:rPr>
          <w:rFonts w:ascii="Consolas" w:hAnsi="Consolas"/>
          <w:color w:val="15303B"/>
          <w:sz w:val="15"/>
        </w:rPr>
        <w:t>throw new Error("Student session expired.");</w:t>
      </w:r>
    </w:p>
    <w:p>
      <w:pPr>
        <w:spacing w:after="80" w:line="269" w:lineRule="auto"/>
        <w:ind w:left="259"/>
      </w:pPr>
      <w:r>
        <w:t>Stops normal execution by throwing an error; the nearest catch/error middleware decides the response.</w:t>
      </w:r>
    </w:p>
    <w:p>
      <w:pPr>
        <w:keepNext/>
        <w:spacing w:before="40" w:after="20"/>
      </w:pPr>
      <w:r>
        <w:rPr>
          <w:rFonts w:ascii="Calibri" w:hAnsi="Calibri"/>
          <w:b/>
          <w:color w:val="1595A4"/>
          <w:sz w:val="17"/>
        </w:rPr>
        <w:t xml:space="preserve">Line 32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33  </w:t>
      </w:r>
      <w:r>
        <w:rPr>
          <w:rFonts w:ascii="Consolas" w:hAnsi="Consolas"/>
          <w:color w:val="15303B"/>
          <w:sz w:val="15"/>
        </w:rPr>
        <w:t>} else if (user.role === "admin") {</w:t>
      </w:r>
    </w:p>
    <w:p>
      <w:pPr>
        <w:spacing w:after="80" w:line="269" w:lineRule="auto"/>
        <w:ind w:left="259"/>
      </w:pPr>
      <w:r>
        <w:t>Closes the previous branch and checks the next mutually exclusive condition.</w:t>
      </w:r>
    </w:p>
    <w:p>
      <w:pPr>
        <w:keepNext/>
        <w:spacing w:before="40" w:after="20"/>
      </w:pPr>
      <w:r>
        <w:rPr>
          <w:rFonts w:ascii="Calibri" w:hAnsi="Calibri"/>
          <w:b/>
          <w:color w:val="1595A4"/>
          <w:sz w:val="17"/>
        </w:rPr>
        <w:t xml:space="preserve">Line 34  </w:t>
      </w:r>
      <w:r>
        <w:rPr>
          <w:rFonts w:ascii="Consolas" w:hAnsi="Consolas"/>
          <w:color w:val="15303B"/>
          <w:sz w:val="15"/>
        </w:rPr>
        <w:t>const admin = await database.admin.findUnique({</w:t>
      </w:r>
    </w:p>
    <w:p>
      <w:pPr>
        <w:spacing w:after="80" w:line="269" w:lineRule="auto"/>
        <w:ind w:left="259"/>
      </w:pPr>
      <w:r>
        <w:t xml:space="preserve">Declares </w:t>
      </w:r>
      <w:r>
        <w:rPr>
          <w:rFonts w:ascii="Consolas" w:hAnsi="Consolas"/>
          <w:color w:val="15303B"/>
          <w:sz w:val="18"/>
        </w:rPr>
        <w:t>admin</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35  </w:t>
      </w:r>
      <w:r>
        <w:rPr>
          <w:rFonts w:ascii="Consolas" w:hAnsi="Consolas"/>
          <w:color w:val="15303B"/>
          <w:sz w:val="15"/>
        </w:rPr>
        <w:t>where: { id: user.id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36  </w:t>
      </w:r>
      <w:r>
        <w:rPr>
          <w:rFonts w:ascii="Consolas" w:hAnsi="Consolas"/>
          <w:color w:val="15303B"/>
          <w:sz w:val="15"/>
        </w:rPr>
        <w:t>select: { id: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37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39  </w:t>
      </w:r>
      <w:r>
        <w:rPr>
          <w:rFonts w:ascii="Consolas" w:hAnsi="Consolas"/>
          <w:color w:val="15303B"/>
          <w:sz w:val="15"/>
        </w:rPr>
        <w:t>if (!admin) throw new Error("Administrator not found.");</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40  </w:t>
      </w:r>
      <w:r>
        <w:rPr>
          <w:rFonts w:ascii="Consolas" w:hAnsi="Consolas"/>
          <w:color w:val="15303B"/>
          <w:sz w:val="15"/>
        </w:rPr>
        <w:t>} else {</w:t>
      </w:r>
    </w:p>
    <w:p>
      <w:pPr>
        <w:spacing w:after="80" w:line="269" w:lineRule="auto"/>
        <w:ind w:left="259"/>
      </w:pPr>
      <w:r>
        <w:t>Closes the previous branch and handles the remaining case.</w:t>
      </w:r>
    </w:p>
    <w:p>
      <w:pPr>
        <w:keepNext/>
        <w:spacing w:before="40" w:after="20"/>
      </w:pPr>
      <w:r>
        <w:rPr>
          <w:rFonts w:ascii="Calibri" w:hAnsi="Calibri"/>
          <w:b/>
          <w:color w:val="1595A4"/>
          <w:sz w:val="17"/>
        </w:rPr>
        <w:t xml:space="preserve">Line 41  </w:t>
      </w:r>
      <w:r>
        <w:rPr>
          <w:rFonts w:ascii="Consolas" w:hAnsi="Consolas"/>
          <w:color w:val="15303B"/>
          <w:sz w:val="15"/>
        </w:rPr>
        <w:t>throw new Error("Invalid user role.");</w:t>
      </w:r>
    </w:p>
    <w:p>
      <w:pPr>
        <w:spacing w:after="80" w:line="269" w:lineRule="auto"/>
        <w:ind w:left="259"/>
      </w:pPr>
      <w:r>
        <w:t>Stops normal execution by throwing an error; the nearest catch/error middleware decides the response.</w:t>
      </w:r>
    </w:p>
    <w:p>
      <w:pPr>
        <w:keepNext/>
        <w:spacing w:before="40" w:after="20"/>
      </w:pPr>
      <w:r>
        <w:rPr>
          <w:rFonts w:ascii="Calibri" w:hAnsi="Calibri"/>
          <w:b/>
          <w:color w:val="1595A4"/>
          <w:sz w:val="17"/>
        </w:rPr>
        <w:t xml:space="preserve">Line 42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44  </w:t>
      </w:r>
      <w:r>
        <w:rPr>
          <w:rFonts w:ascii="Consolas" w:hAnsi="Consolas"/>
          <w:color w:val="15303B"/>
          <w:sz w:val="15"/>
        </w:rPr>
        <w:t>socket.data.user = { id: user.id, role: user.role };</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45  </w:t>
      </w:r>
      <w:r>
        <w:rPr>
          <w:rFonts w:ascii="Consolas" w:hAnsi="Consolas"/>
          <w:color w:val="15303B"/>
          <w:sz w:val="15"/>
        </w:rPr>
        <w:t>next();</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46  </w:t>
      </w:r>
      <w:r>
        <w:rPr>
          <w:rFonts w:ascii="Consolas" w:hAnsi="Consolas"/>
          <w:color w:val="15303B"/>
          <w:sz w:val="15"/>
        </w:rPr>
        <w:t>} catch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47  </w:t>
      </w:r>
      <w:r>
        <w:rPr>
          <w:rFonts w:ascii="Consolas" w:hAnsi="Consolas"/>
          <w:color w:val="15303B"/>
          <w:sz w:val="15"/>
        </w:rPr>
        <w:t>next(new Error("Authentication failed."));</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48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Express or Socket.IO runs this code before protected feature logic. It either stops an invalid request/connection or calls next so processing can continue.</w:t>
      </w:r>
    </w:p>
    <w:p>
      <w:pPr>
        <w:pStyle w:val="Heading1"/>
      </w:pPr>
      <w:r>
        <w:t>server/models/users.js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server/models/users.js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Looks up an administrator username or student ID and returns a normalized authentication record.</w:t>
            </w:r>
          </w:p>
        </w:tc>
      </w:tr>
    </w:tbl>
    <w:p>
      <w:pPr>
        <w:pStyle w:val="Heading2"/>
      </w:pPr>
      <w:r>
        <w:t>What this file does</w:t>
      </w:r>
    </w:p>
    <w:p>
      <w:r>
        <w:t>Looks up an administrator username or student ID and returns a normalized authentication record.</w:t>
      </w:r>
    </w:p>
    <w:p>
      <w:pPr>
        <w:pStyle w:val="Heading2"/>
      </w:pPr>
      <w:r>
        <w:t>Imports and dependencies</w:t>
      </w:r>
    </w:p>
    <w:p>
      <w:pPr>
        <w:spacing w:after="80"/>
      </w:pPr>
      <w:r>
        <w:rPr>
          <w:rFonts w:ascii="Consolas" w:hAnsi="Consolas"/>
          <w:b/>
          <w:color w:val="15303B"/>
          <w:sz w:val="17"/>
        </w:rPr>
        <w:t>{ getDatabase } &lt;- ../config/database.js</w:t>
      </w:r>
      <w:r>
        <w:t>. This local or third-party module supplies the imported { getDatabase }.</w:t>
      </w:r>
    </w:p>
    <w:p>
      <w:pPr>
        <w:pStyle w:val="Heading2"/>
      </w:pPr>
      <w:r>
        <w:t>Functions and components, in source order</w:t>
      </w:r>
    </w:p>
    <w:p>
      <w:pPr>
        <w:pStyle w:val="Heading3"/>
      </w:pPr>
      <w:r>
        <w:t>findAccountByLoginId</w:t>
      </w:r>
    </w:p>
    <w:p>
      <w:pPr>
        <w:pStyle w:val="CodeBlock"/>
        <w:keepLines w:val="0"/>
        <w:shd w:fill="F5F7F8"/>
      </w:pPr>
      <w:r>
        <w:rPr>
          <w:rFonts w:ascii="Consolas" w:hAnsi="Consolas"/>
          <w:color w:val="15303B"/>
          <w:sz w:val="16"/>
        </w:rPr>
        <w:t>async findAccountByLoginId(loginId)</w:t>
      </w:r>
    </w:p>
    <w:p>
      <w:r>
        <w:t xml:space="preserve">Searches administrators first and students second, then normalizes either result into one login shape. It receives </w:t>
      </w:r>
      <w:r>
        <w:rPr>
          <w:rFonts w:ascii="Consolas" w:hAnsi="Consolas"/>
          <w:color w:val="15303B"/>
          <w:sz w:val="18"/>
        </w:rPr>
        <w:t>loginId</w:t>
      </w:r>
      <w:r>
        <w:t xml:space="preserve">. It is asynchronous, so callers receive a Promise and its awaited operations run in order. Its awaited calls include </w:t>
      </w:r>
      <w:r>
        <w:rPr>
          <w:rFonts w:ascii="Consolas" w:hAnsi="Consolas"/>
          <w:color w:val="15303B"/>
          <w:sz w:val="18"/>
        </w:rPr>
        <w:t>database.admin.findFirst</w:t>
      </w:r>
      <w:r>
        <w:t xml:space="preserve">, </w:t>
      </w:r>
      <w:r>
        <w:rPr>
          <w:rFonts w:ascii="Consolas" w:hAnsi="Consolas"/>
          <w:color w:val="15303B"/>
          <w:sz w:val="18"/>
        </w:rPr>
        <w:t>database.student.findFirst</w:t>
      </w:r>
      <w:r>
        <w:t>.</w:t>
      </w:r>
    </w:p>
    <w:p>
      <w:pPr>
        <w:pStyle w:val="Heading3"/>
      </w:pPr>
      <w:r>
        <w:t>getPublicUser</w:t>
      </w:r>
    </w:p>
    <w:p>
      <w:pPr>
        <w:pStyle w:val="CodeBlock"/>
        <w:keepLines w:val="0"/>
        <w:shd w:fill="F5F7F8"/>
      </w:pPr>
      <w:r>
        <w:rPr>
          <w:rFonts w:ascii="Consolas" w:hAnsi="Consolas"/>
          <w:color w:val="15303B"/>
          <w:sz w:val="16"/>
        </w:rPr>
        <w:t>getPublicUser(user)</w:t>
      </w:r>
    </w:p>
    <w:p>
      <w:r>
        <w:t xml:space="preserve">Removes password and session-control fields before returning account data to the browser. It receives </w:t>
      </w:r>
      <w:r>
        <w:rPr>
          <w:rFonts w:ascii="Consolas" w:hAnsi="Consolas"/>
          <w:color w:val="15303B"/>
          <w:sz w:val="18"/>
        </w:rPr>
        <w:t>user</w:t>
      </w:r>
      <w:r>
        <w:t>.</w:t>
      </w:r>
    </w:p>
    <w:p>
      <w:pPr>
        <w:pStyle w:val="Heading2"/>
      </w:pPr>
      <w:r>
        <w:t>Public exports</w:t>
      </w:r>
    </w:p>
    <w:p>
      <w:r>
        <w:t xml:space="preserve">Other files can import </w:t>
      </w:r>
      <w:r>
        <w:rPr>
          <w:rFonts w:ascii="Consolas" w:hAnsi="Consolas"/>
          <w:color w:val="15303B"/>
          <w:sz w:val="18"/>
        </w:rPr>
        <w:t>getPublicUser</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export async function findAccountByLoginId(loginId) {</w:t>
      </w:r>
    </w:p>
    <w:p>
      <w:pPr>
        <w:spacing w:after="80" w:line="269" w:lineRule="auto"/>
        <w:ind w:left="259"/>
      </w:pPr>
      <w:r>
        <w:t xml:space="preserve">Declares </w:t>
      </w:r>
      <w:r>
        <w:rPr>
          <w:rFonts w:ascii="Consolas" w:hAnsi="Consolas"/>
          <w:color w:val="15303B"/>
          <w:sz w:val="18"/>
        </w:rPr>
        <w:t>findAccountByLoginId</w:t>
      </w:r>
      <w:r>
        <w:t xml:space="preserve"> with parameters </w:t>
      </w:r>
      <w:r>
        <w:rPr>
          <w:rFonts w:ascii="Consolas" w:hAnsi="Consolas"/>
          <w:color w:val="15303B"/>
          <w:sz w:val="18"/>
        </w:rPr>
        <w:t>loginId</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4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6  </w:t>
      </w:r>
      <w:r>
        <w:rPr>
          <w:rFonts w:ascii="Consolas" w:hAnsi="Consolas"/>
          <w:color w:val="15303B"/>
          <w:sz w:val="15"/>
        </w:rPr>
        <w:t>const admin = await database.admin.findFirst({</w:t>
      </w:r>
    </w:p>
    <w:p>
      <w:pPr>
        <w:spacing w:after="80" w:line="269" w:lineRule="auto"/>
        <w:ind w:left="259"/>
      </w:pPr>
      <w:r>
        <w:t xml:space="preserve">Declares </w:t>
      </w:r>
      <w:r>
        <w:rPr>
          <w:rFonts w:ascii="Consolas" w:hAnsi="Consolas"/>
          <w:color w:val="15303B"/>
          <w:sz w:val="18"/>
        </w:rPr>
        <w:t>admin</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7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8  </w:t>
      </w:r>
      <w:r>
        <w:rPr>
          <w:rFonts w:ascii="Consolas" w:hAnsi="Consolas"/>
          <w:color w:val="15303B"/>
          <w:sz w:val="15"/>
        </w:rPr>
        <w:t>username: { equals: loginId, mode: "insensitive" },</w:t>
      </w:r>
    </w:p>
    <w:p>
      <w:pPr>
        <w:spacing w:after="80" w:line="269" w:lineRule="auto"/>
        <w:ind w:left="259"/>
      </w:pPr>
      <w:r>
        <w:t xml:space="preserve">Sets the </w:t>
      </w:r>
      <w:r>
        <w:rPr>
          <w:rFonts w:ascii="Consolas" w:hAnsi="Consolas"/>
          <w:color w:val="15303B"/>
          <w:sz w:val="18"/>
        </w:rPr>
        <w:t>username</w:t>
      </w:r>
      <w:r>
        <w:t xml:space="preserve"> property in the surrounding configuration, Prisma query, response, or data object.</w:t>
      </w:r>
    </w:p>
    <w:p>
      <w:pPr>
        <w:keepNext/>
        <w:spacing w:before="40" w:after="20"/>
      </w:pPr>
      <w:r>
        <w:rPr>
          <w:rFonts w:ascii="Calibri" w:hAnsi="Calibri"/>
          <w:b/>
          <w:color w:val="1595A4"/>
          <w:sz w:val="17"/>
        </w:rPr>
        <w:t xml:space="preserve">Line 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12  </w:t>
      </w:r>
      <w:r>
        <w:rPr>
          <w:rFonts w:ascii="Consolas" w:hAnsi="Consolas"/>
          <w:color w:val="15303B"/>
          <w:sz w:val="15"/>
        </w:rPr>
        <w:t>if (admin)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13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14  </w:t>
      </w:r>
      <w:r>
        <w:rPr>
          <w:rFonts w:ascii="Consolas" w:hAnsi="Consolas"/>
          <w:color w:val="15303B"/>
          <w:sz w:val="15"/>
        </w:rPr>
        <w:t>id: admin.id,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15  </w:t>
      </w:r>
      <w:r>
        <w:rPr>
          <w:rFonts w:ascii="Consolas" w:hAnsi="Consolas"/>
          <w:color w:val="15303B"/>
          <w:sz w:val="15"/>
        </w:rPr>
        <w:t>username: admin.username,</w:t>
      </w:r>
    </w:p>
    <w:p>
      <w:pPr>
        <w:spacing w:after="80" w:line="269" w:lineRule="auto"/>
        <w:ind w:left="259"/>
      </w:pPr>
      <w:r>
        <w:t xml:space="preserve">Sets the </w:t>
      </w:r>
      <w:r>
        <w:rPr>
          <w:rFonts w:ascii="Consolas" w:hAnsi="Consolas"/>
          <w:color w:val="15303B"/>
          <w:sz w:val="18"/>
        </w:rPr>
        <w:t>username</w:t>
      </w:r>
      <w:r>
        <w:t xml:space="preserve"> property in the surrounding configuration, Prisma query, response, or data object.</w:t>
      </w:r>
    </w:p>
    <w:p>
      <w:pPr>
        <w:keepNext/>
        <w:spacing w:before="40" w:after="20"/>
      </w:pPr>
      <w:r>
        <w:rPr>
          <w:rFonts w:ascii="Calibri" w:hAnsi="Calibri"/>
          <w:b/>
          <w:color w:val="1595A4"/>
          <w:sz w:val="17"/>
        </w:rPr>
        <w:t xml:space="preserve">Line 16  </w:t>
      </w:r>
      <w:r>
        <w:rPr>
          <w:rFonts w:ascii="Consolas" w:hAnsi="Consolas"/>
          <w:color w:val="15303B"/>
          <w:sz w:val="15"/>
        </w:rPr>
        <w:t>name: admin.username,</w:t>
      </w:r>
    </w:p>
    <w:p>
      <w:pPr>
        <w:spacing w:after="80" w:line="269" w:lineRule="auto"/>
        <w:ind w:left="259"/>
      </w:pPr>
      <w:r>
        <w:t xml:space="preserve">Sets the </w:t>
      </w:r>
      <w:r>
        <w:rPr>
          <w:rFonts w:ascii="Consolas" w:hAnsi="Consolas"/>
          <w:color w:val="15303B"/>
          <w:sz w:val="18"/>
        </w:rPr>
        <w:t>name</w:t>
      </w:r>
      <w:r>
        <w:t xml:space="preserve"> property in the surrounding configuration, Prisma query, response, or data object.</w:t>
      </w:r>
    </w:p>
    <w:p>
      <w:pPr>
        <w:keepNext/>
        <w:spacing w:before="40" w:after="20"/>
      </w:pPr>
      <w:r>
        <w:rPr>
          <w:rFonts w:ascii="Calibri" w:hAnsi="Calibri"/>
          <w:b/>
          <w:color w:val="1595A4"/>
          <w:sz w:val="17"/>
        </w:rPr>
        <w:t xml:space="preserve">Line 17  </w:t>
      </w:r>
      <w:r>
        <w:rPr>
          <w:rFonts w:ascii="Consolas" w:hAnsi="Consolas"/>
          <w:color w:val="15303B"/>
          <w:sz w:val="15"/>
        </w:rPr>
        <w:t>passwordHash: admin.passwordHash,</w:t>
      </w:r>
    </w:p>
    <w:p>
      <w:pPr>
        <w:spacing w:after="80" w:line="269" w:lineRule="auto"/>
        <w:ind w:left="259"/>
      </w:pPr>
      <w:r>
        <w:t xml:space="preserve">Sets the </w:t>
      </w:r>
      <w:r>
        <w:rPr>
          <w:rFonts w:ascii="Consolas" w:hAnsi="Consolas"/>
          <w:color w:val="15303B"/>
          <w:sz w:val="18"/>
        </w:rPr>
        <w:t>passwordHash</w:t>
      </w:r>
      <w:r>
        <w:t xml:space="preserve"> property in the surrounding configuration, Prisma query, response, or data object.</w:t>
      </w:r>
    </w:p>
    <w:p>
      <w:pPr>
        <w:keepNext/>
        <w:spacing w:before="40" w:after="20"/>
      </w:pPr>
      <w:r>
        <w:rPr>
          <w:rFonts w:ascii="Calibri" w:hAnsi="Calibri"/>
          <w:b/>
          <w:color w:val="1595A4"/>
          <w:sz w:val="17"/>
        </w:rPr>
        <w:t xml:space="preserve">Line 18  </w:t>
      </w:r>
      <w:r>
        <w:rPr>
          <w:rFonts w:ascii="Consolas" w:hAnsi="Consolas"/>
          <w:color w:val="15303B"/>
          <w:sz w:val="15"/>
        </w:rPr>
        <w:t>role: "admin",</w:t>
      </w:r>
    </w:p>
    <w:p>
      <w:pPr>
        <w:spacing w:after="80" w:line="269" w:lineRule="auto"/>
        <w:ind w:left="259"/>
      </w:pPr>
      <w:r>
        <w:t xml:space="preserve">Sets the </w:t>
      </w:r>
      <w:r>
        <w:rPr>
          <w:rFonts w:ascii="Consolas" w:hAnsi="Consolas"/>
          <w:color w:val="15303B"/>
          <w:sz w:val="18"/>
        </w:rPr>
        <w:t>role</w:t>
      </w:r>
      <w:r>
        <w:t xml:space="preserve"> property in the surrounding configuration, Prisma query, response, or data object.</w:t>
      </w:r>
    </w:p>
    <w:p>
      <w:pPr>
        <w:keepNext/>
        <w:spacing w:before="40" w:after="20"/>
      </w:pPr>
      <w:r>
        <w:rPr>
          <w:rFonts w:ascii="Calibri" w:hAnsi="Calibri"/>
          <w:b/>
          <w:color w:val="1595A4"/>
          <w:sz w:val="17"/>
        </w:rPr>
        <w:t xml:space="preserve">Line 19  </w:t>
      </w:r>
      <w:r>
        <w:rPr>
          <w:rFonts w:ascii="Consolas" w:hAnsi="Consolas"/>
          <w:color w:val="15303B"/>
          <w:sz w:val="15"/>
        </w:rPr>
        <w:t>sessionVersion: null,</w:t>
      </w:r>
    </w:p>
    <w:p>
      <w:pPr>
        <w:spacing w:after="80" w:line="269" w:lineRule="auto"/>
        <w:ind w:left="259"/>
      </w:pPr>
      <w:r>
        <w:t xml:space="preserve">Sets the </w:t>
      </w:r>
      <w:r>
        <w:rPr>
          <w:rFonts w:ascii="Consolas" w:hAnsi="Consolas"/>
          <w:color w:val="15303B"/>
          <w:sz w:val="18"/>
        </w:rPr>
        <w:t>sessionVersion</w:t>
      </w:r>
      <w:r>
        <w:t xml:space="preserve"> property in the surrounding configuration, Prisma query, response, or data object.</w:t>
      </w:r>
    </w:p>
    <w:p>
      <w:pPr>
        <w:keepNext/>
        <w:spacing w:before="40" w:after="20"/>
      </w:pPr>
      <w:r>
        <w:rPr>
          <w:rFonts w:ascii="Calibri" w:hAnsi="Calibri"/>
          <w:b/>
          <w:color w:val="1595A4"/>
          <w:sz w:val="17"/>
        </w:rPr>
        <w:t xml:space="preserve">Line 20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23  </w:t>
      </w:r>
      <w:r>
        <w:rPr>
          <w:rFonts w:ascii="Consolas" w:hAnsi="Consolas"/>
          <w:color w:val="15303B"/>
          <w:sz w:val="15"/>
        </w:rPr>
        <w:t>const student = await database.student.findFirst({</w:t>
      </w:r>
    </w:p>
    <w:p>
      <w:pPr>
        <w:spacing w:after="80" w:line="269" w:lineRule="auto"/>
        <w:ind w:left="259"/>
      </w:pPr>
      <w:r>
        <w:t xml:space="preserve">Declares </w:t>
      </w:r>
      <w:r>
        <w:rPr>
          <w:rFonts w:ascii="Consolas" w:hAnsi="Consolas"/>
          <w:color w:val="15303B"/>
          <w:sz w:val="18"/>
        </w:rPr>
        <w:t>student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24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25  </w:t>
      </w:r>
      <w:r>
        <w:rPr>
          <w:rFonts w:ascii="Consolas" w:hAnsi="Consolas"/>
          <w:color w:val="15303B"/>
          <w:sz w:val="15"/>
        </w:rPr>
        <w:t>id: { equals: loginId, mode: "insensitive" },</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26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  </w:t>
      </w:r>
      <w:r>
        <w:rPr>
          <w:rFonts w:ascii="Consolas" w:hAnsi="Consolas"/>
          <w:color w:val="15303B"/>
          <w:sz w:val="15"/>
        </w:rPr>
        <w:t>if (!student) return null;</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31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32  </w:t>
      </w:r>
      <w:r>
        <w:rPr>
          <w:rFonts w:ascii="Consolas" w:hAnsi="Consolas"/>
          <w:color w:val="15303B"/>
          <w:sz w:val="15"/>
        </w:rPr>
        <w:t>id: student.id,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33  </w:t>
      </w:r>
      <w:r>
        <w:rPr>
          <w:rFonts w:ascii="Consolas" w:hAnsi="Consolas"/>
          <w:color w:val="15303B"/>
          <w:sz w:val="15"/>
        </w:rPr>
        <w:t>username: student.id,</w:t>
      </w:r>
    </w:p>
    <w:p>
      <w:pPr>
        <w:spacing w:after="80" w:line="269" w:lineRule="auto"/>
        <w:ind w:left="259"/>
      </w:pPr>
      <w:r>
        <w:t xml:space="preserve">Sets the </w:t>
      </w:r>
      <w:r>
        <w:rPr>
          <w:rFonts w:ascii="Consolas" w:hAnsi="Consolas"/>
          <w:color w:val="15303B"/>
          <w:sz w:val="18"/>
        </w:rPr>
        <w:t>username</w:t>
      </w:r>
      <w:r>
        <w:t xml:space="preserve"> property in the surrounding configuration, Prisma query, response, or data object.</w:t>
      </w:r>
    </w:p>
    <w:p>
      <w:pPr>
        <w:keepNext/>
        <w:spacing w:before="40" w:after="20"/>
      </w:pPr>
      <w:r>
        <w:rPr>
          <w:rFonts w:ascii="Calibri" w:hAnsi="Calibri"/>
          <w:b/>
          <w:color w:val="1595A4"/>
          <w:sz w:val="17"/>
        </w:rPr>
        <w:t xml:space="preserve">Line 34  </w:t>
      </w:r>
      <w:r>
        <w:rPr>
          <w:rFonts w:ascii="Consolas" w:hAnsi="Consolas"/>
          <w:color w:val="15303B"/>
          <w:sz w:val="15"/>
        </w:rPr>
        <w:t>name: `${student.firstName} ${student.lastName}`,</w:t>
      </w:r>
    </w:p>
    <w:p>
      <w:pPr>
        <w:spacing w:after="80" w:line="269" w:lineRule="auto"/>
        <w:ind w:left="259"/>
      </w:pPr>
      <w:r>
        <w:t xml:space="preserve">Sets the </w:t>
      </w:r>
      <w:r>
        <w:rPr>
          <w:rFonts w:ascii="Consolas" w:hAnsi="Consolas"/>
          <w:color w:val="15303B"/>
          <w:sz w:val="18"/>
        </w:rPr>
        <w:t>name</w:t>
      </w:r>
      <w:r>
        <w:t xml:space="preserve"> property in the surrounding configuration, Prisma query, response, or data object.</w:t>
      </w:r>
    </w:p>
    <w:p>
      <w:pPr>
        <w:keepNext/>
        <w:spacing w:before="40" w:after="20"/>
      </w:pPr>
      <w:r>
        <w:rPr>
          <w:rFonts w:ascii="Calibri" w:hAnsi="Calibri"/>
          <w:b/>
          <w:color w:val="1595A4"/>
          <w:sz w:val="17"/>
        </w:rPr>
        <w:t xml:space="preserve">Line 35  </w:t>
      </w:r>
      <w:r>
        <w:rPr>
          <w:rFonts w:ascii="Consolas" w:hAnsi="Consolas"/>
          <w:color w:val="15303B"/>
          <w:sz w:val="15"/>
        </w:rPr>
        <w:t>passwordHash: student.passwordHash,</w:t>
      </w:r>
    </w:p>
    <w:p>
      <w:pPr>
        <w:spacing w:after="80" w:line="269" w:lineRule="auto"/>
        <w:ind w:left="259"/>
      </w:pPr>
      <w:r>
        <w:t xml:space="preserve">Sets the </w:t>
      </w:r>
      <w:r>
        <w:rPr>
          <w:rFonts w:ascii="Consolas" w:hAnsi="Consolas"/>
          <w:color w:val="15303B"/>
          <w:sz w:val="18"/>
        </w:rPr>
        <w:t>passwordHash</w:t>
      </w:r>
      <w:r>
        <w:t xml:space="preserve"> property in the surrounding configuration, Prisma query, response, or data object.</w:t>
      </w:r>
    </w:p>
    <w:p>
      <w:pPr>
        <w:keepNext/>
        <w:spacing w:before="40" w:after="20"/>
      </w:pPr>
      <w:r>
        <w:rPr>
          <w:rFonts w:ascii="Calibri" w:hAnsi="Calibri"/>
          <w:b/>
          <w:color w:val="1595A4"/>
          <w:sz w:val="17"/>
        </w:rPr>
        <w:t xml:space="preserve">Line 36  </w:t>
      </w:r>
      <w:r>
        <w:rPr>
          <w:rFonts w:ascii="Consolas" w:hAnsi="Consolas"/>
          <w:color w:val="15303B"/>
          <w:sz w:val="15"/>
        </w:rPr>
        <w:t>role: "student",</w:t>
      </w:r>
    </w:p>
    <w:p>
      <w:pPr>
        <w:spacing w:after="80" w:line="269" w:lineRule="auto"/>
        <w:ind w:left="259"/>
      </w:pPr>
      <w:r>
        <w:t xml:space="preserve">Sets the </w:t>
      </w:r>
      <w:r>
        <w:rPr>
          <w:rFonts w:ascii="Consolas" w:hAnsi="Consolas"/>
          <w:color w:val="15303B"/>
          <w:sz w:val="18"/>
        </w:rPr>
        <w:t>role</w:t>
      </w:r>
      <w:r>
        <w:t xml:space="preserve"> property in the surrounding configuration, Prisma query, response, or data object.</w:t>
      </w:r>
    </w:p>
    <w:p>
      <w:pPr>
        <w:keepNext/>
        <w:spacing w:before="40" w:after="20"/>
      </w:pPr>
      <w:r>
        <w:rPr>
          <w:rFonts w:ascii="Calibri" w:hAnsi="Calibri"/>
          <w:b/>
          <w:color w:val="1595A4"/>
          <w:sz w:val="17"/>
        </w:rPr>
        <w:t xml:space="preserve">Line 37  </w:t>
      </w:r>
      <w:r>
        <w:rPr>
          <w:rFonts w:ascii="Consolas" w:hAnsi="Consolas"/>
          <w:color w:val="15303B"/>
          <w:sz w:val="15"/>
        </w:rPr>
        <w:t>sessionVersion: student.sessionVersion,</w:t>
      </w:r>
    </w:p>
    <w:p>
      <w:pPr>
        <w:spacing w:after="80" w:line="269" w:lineRule="auto"/>
        <w:ind w:left="259"/>
      </w:pPr>
      <w:r>
        <w:t xml:space="preserve">Sets the </w:t>
      </w:r>
      <w:r>
        <w:rPr>
          <w:rFonts w:ascii="Consolas" w:hAnsi="Consolas"/>
          <w:color w:val="15303B"/>
          <w:sz w:val="18"/>
        </w:rPr>
        <w:t>sessionVersion</w:t>
      </w:r>
      <w:r>
        <w:t xml:space="preserve"> property in the surrounding configuration, Prisma query, response, or data object.</w:t>
      </w:r>
    </w:p>
    <w:p>
      <w:pPr>
        <w:keepNext/>
        <w:spacing w:before="40" w:after="20"/>
      </w:pPr>
      <w:r>
        <w:rPr>
          <w:rFonts w:ascii="Calibri" w:hAnsi="Calibri"/>
          <w:b/>
          <w:color w:val="1595A4"/>
          <w:sz w:val="17"/>
        </w:rPr>
        <w:t xml:space="preserve">Line 38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41  </w:t>
      </w:r>
      <w:r>
        <w:rPr>
          <w:rFonts w:ascii="Consolas" w:hAnsi="Consolas"/>
          <w:color w:val="15303B"/>
          <w:sz w:val="15"/>
        </w:rPr>
        <w:t>export function getPublicUser(user) {</w:t>
      </w:r>
    </w:p>
    <w:p>
      <w:pPr>
        <w:spacing w:after="80" w:line="269" w:lineRule="auto"/>
        <w:ind w:left="259"/>
      </w:pPr>
      <w:r>
        <w:t xml:space="preserve">Declares </w:t>
      </w:r>
      <w:r>
        <w:rPr>
          <w:rFonts w:ascii="Consolas" w:hAnsi="Consolas"/>
          <w:color w:val="15303B"/>
          <w:sz w:val="18"/>
        </w:rPr>
        <w:t>getPublicUser</w:t>
      </w:r>
      <w:r>
        <w:t xml:space="preserve"> with parameters </w:t>
      </w:r>
      <w:r>
        <w:rPr>
          <w:rFonts w:ascii="Consolas" w:hAnsi="Consolas"/>
          <w:color w:val="15303B"/>
          <w:sz w:val="18"/>
        </w:rPr>
        <w:t>user</w:t>
      </w:r>
      <w:r>
        <w:t>. Its body continues until the matching closing brace.</w:t>
      </w:r>
    </w:p>
    <w:p>
      <w:pPr>
        <w:keepNext/>
        <w:spacing w:before="40" w:after="20"/>
      </w:pPr>
      <w:r>
        <w:rPr>
          <w:rFonts w:ascii="Calibri" w:hAnsi="Calibri"/>
          <w:b/>
          <w:color w:val="1595A4"/>
          <w:sz w:val="17"/>
        </w:rPr>
        <w:t xml:space="preserve">Line 42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43  </w:t>
      </w:r>
      <w:r>
        <w:rPr>
          <w:rFonts w:ascii="Consolas" w:hAnsi="Consolas"/>
          <w:color w:val="15303B"/>
          <w:sz w:val="15"/>
        </w:rPr>
        <w:t>id: user.id,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44  </w:t>
      </w:r>
      <w:r>
        <w:rPr>
          <w:rFonts w:ascii="Consolas" w:hAnsi="Consolas"/>
          <w:color w:val="15303B"/>
          <w:sz w:val="15"/>
        </w:rPr>
        <w:t>username: user.username,</w:t>
      </w:r>
    </w:p>
    <w:p>
      <w:pPr>
        <w:spacing w:after="80" w:line="269" w:lineRule="auto"/>
        <w:ind w:left="259"/>
      </w:pPr>
      <w:r>
        <w:t xml:space="preserve">Sets the </w:t>
      </w:r>
      <w:r>
        <w:rPr>
          <w:rFonts w:ascii="Consolas" w:hAnsi="Consolas"/>
          <w:color w:val="15303B"/>
          <w:sz w:val="18"/>
        </w:rPr>
        <w:t>username</w:t>
      </w:r>
      <w:r>
        <w:t xml:space="preserve"> property in the surrounding configuration, Prisma query, response, or data object.</w:t>
      </w:r>
    </w:p>
    <w:p>
      <w:pPr>
        <w:keepNext/>
        <w:spacing w:before="40" w:after="20"/>
      </w:pPr>
      <w:r>
        <w:rPr>
          <w:rFonts w:ascii="Calibri" w:hAnsi="Calibri"/>
          <w:b/>
          <w:color w:val="1595A4"/>
          <w:sz w:val="17"/>
        </w:rPr>
        <w:t xml:space="preserve">Line 45  </w:t>
      </w:r>
      <w:r>
        <w:rPr>
          <w:rFonts w:ascii="Consolas" w:hAnsi="Consolas"/>
          <w:color w:val="15303B"/>
          <w:sz w:val="15"/>
        </w:rPr>
        <w:t>name: user.name,</w:t>
      </w:r>
    </w:p>
    <w:p>
      <w:pPr>
        <w:spacing w:after="80" w:line="269" w:lineRule="auto"/>
        <w:ind w:left="259"/>
      </w:pPr>
      <w:r>
        <w:t xml:space="preserve">Sets the </w:t>
      </w:r>
      <w:r>
        <w:rPr>
          <w:rFonts w:ascii="Consolas" w:hAnsi="Consolas"/>
          <w:color w:val="15303B"/>
          <w:sz w:val="18"/>
        </w:rPr>
        <w:t>name</w:t>
      </w:r>
      <w:r>
        <w:t xml:space="preserve"> property in the surrounding configuration, Prisma query, response, or data object.</w:t>
      </w:r>
    </w:p>
    <w:p>
      <w:pPr>
        <w:keepNext/>
        <w:spacing w:before="40" w:after="20"/>
      </w:pPr>
      <w:r>
        <w:rPr>
          <w:rFonts w:ascii="Calibri" w:hAnsi="Calibri"/>
          <w:b/>
          <w:color w:val="1595A4"/>
          <w:sz w:val="17"/>
        </w:rPr>
        <w:t xml:space="preserve">Line 46  </w:t>
      </w:r>
      <w:r>
        <w:rPr>
          <w:rFonts w:ascii="Consolas" w:hAnsi="Consolas"/>
          <w:color w:val="15303B"/>
          <w:sz w:val="15"/>
        </w:rPr>
        <w:t>role: user.role,</w:t>
      </w:r>
    </w:p>
    <w:p>
      <w:pPr>
        <w:spacing w:after="80" w:line="269" w:lineRule="auto"/>
        <w:ind w:left="259"/>
      </w:pPr>
      <w:r>
        <w:t xml:space="preserve">Sets the </w:t>
      </w:r>
      <w:r>
        <w:rPr>
          <w:rFonts w:ascii="Consolas" w:hAnsi="Consolas"/>
          <w:color w:val="15303B"/>
          <w:sz w:val="18"/>
        </w:rPr>
        <w:t>role</w:t>
      </w:r>
      <w:r>
        <w:t xml:space="preserve"> property in the surrounding configuration, Prisma query, response, or data object.</w:t>
      </w:r>
    </w:p>
    <w:p>
      <w:pPr>
        <w:keepNext/>
        <w:spacing w:before="40" w:after="20"/>
      </w:pPr>
      <w:r>
        <w:rPr>
          <w:rFonts w:ascii="Calibri" w:hAnsi="Calibri"/>
          <w:b/>
          <w:color w:val="1595A4"/>
          <w:sz w:val="17"/>
        </w:rPr>
        <w:t xml:space="preserve">Line 47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Routes call this reusable module so shared calculations and data access stay out of endpoint callbacks. Keeping one implementation prevents different routes from applying different rules.</w:t>
      </w:r>
    </w:p>
    <w:p>
      <w:pPr>
        <w:pStyle w:val="Heading1"/>
      </w:pPr>
      <w:r>
        <w:t>server/services/booking.service.js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server/services/booking.service.js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reusable business service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36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Moves bookings from upcoming to active and from active/upcoming to completed as time passes.</w:t>
            </w:r>
          </w:p>
        </w:tc>
      </w:tr>
    </w:tbl>
    <w:p>
      <w:pPr>
        <w:pStyle w:val="Heading2"/>
      </w:pPr>
      <w:r>
        <w:t>What this file does</w:t>
      </w:r>
    </w:p>
    <w:p>
      <w:r>
        <w:t>Moves bookings from upcoming to active and from active/upcoming to completed as time passes.</w:t>
      </w:r>
    </w:p>
    <w:p>
      <w:pPr>
        <w:pStyle w:val="Heading2"/>
      </w:pPr>
      <w:r>
        <w:t>Functions and components, in source order</w:t>
      </w:r>
    </w:p>
    <w:p>
      <w:pPr>
        <w:pStyle w:val="Heading3"/>
      </w:pPr>
      <w:r>
        <w:t>refreshBookingStatuses</w:t>
      </w:r>
    </w:p>
    <w:p>
      <w:pPr>
        <w:pStyle w:val="CodeBlock"/>
        <w:keepLines w:val="0"/>
        <w:shd w:fill="F5F7F8"/>
      </w:pPr>
      <w:r>
        <w:rPr>
          <w:rFonts w:ascii="Consolas" w:hAnsi="Consolas"/>
          <w:color w:val="15303B"/>
          <w:sz w:val="16"/>
        </w:rPr>
        <w:t>async refreshBookingStatuses(database)</w:t>
      </w:r>
    </w:p>
    <w:p>
      <w:r>
        <w:t xml:space="preserve">Finds bookings whose time boundary has passed and updates their lifecycle statuses and actual usage values. It receives </w:t>
      </w:r>
      <w:r>
        <w:rPr>
          <w:rFonts w:ascii="Consolas" w:hAnsi="Consolas"/>
          <w:color w:val="15303B"/>
          <w:sz w:val="18"/>
        </w:rPr>
        <w:t>database</w:t>
      </w:r>
      <w:r>
        <w:t xml:space="preserve">. It is asynchronous, so callers receive a Promise and its awaited operations run in order. Its awaited calls include </w:t>
      </w:r>
      <w:r>
        <w:rPr>
          <w:rFonts w:ascii="Consolas" w:hAnsi="Consolas"/>
          <w:color w:val="15303B"/>
          <w:sz w:val="18"/>
        </w:rPr>
        <w:t>database.booking.findMany</w:t>
      </w:r>
      <w:r>
        <w:t xml:space="preserve">, </w:t>
      </w:r>
      <w:r>
        <w:rPr>
          <w:rFonts w:ascii="Consolas" w:hAnsi="Consolas"/>
          <w:color w:val="15303B"/>
          <w:sz w:val="18"/>
        </w:rPr>
        <w:t>database.booking.updateMany</w:t>
      </w:r>
      <w:r>
        <w:t xml:space="preserve">, </w:t>
      </w:r>
      <w:r>
        <w:rPr>
          <w:rFonts w:ascii="Consolas" w:hAnsi="Consolas"/>
          <w:color w:val="15303B"/>
          <w:sz w:val="18"/>
        </w:rPr>
        <w:t>database.$transaction</w:t>
      </w:r>
      <w:r>
        <w: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export async function refreshBookingStatuses(database) {</w:t>
      </w:r>
    </w:p>
    <w:p>
      <w:pPr>
        <w:spacing w:after="80" w:line="269" w:lineRule="auto"/>
        <w:ind w:left="259"/>
      </w:pPr>
      <w:r>
        <w:t xml:space="preserve">Declares </w:t>
      </w:r>
      <w:r>
        <w:rPr>
          <w:rFonts w:ascii="Consolas" w:hAnsi="Consolas"/>
          <w:color w:val="15303B"/>
          <w:sz w:val="18"/>
        </w:rPr>
        <w:t>refreshBookingStatuses</w:t>
      </w:r>
      <w:r>
        <w:t xml:space="preserve"> with parameters </w:t>
      </w:r>
      <w:r>
        <w:rPr>
          <w:rFonts w:ascii="Consolas" w:hAnsi="Consolas"/>
          <w:color w:val="15303B"/>
          <w:sz w:val="18"/>
        </w:rPr>
        <w:t>database</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2  </w:t>
      </w:r>
      <w:r>
        <w:rPr>
          <w:rFonts w:ascii="Consolas" w:hAnsi="Consolas"/>
          <w:color w:val="15303B"/>
          <w:sz w:val="15"/>
        </w:rPr>
        <w:t>const now = new Date();</w:t>
      </w:r>
    </w:p>
    <w:p>
      <w:pPr>
        <w:spacing w:after="80" w:line="269" w:lineRule="auto"/>
        <w:ind w:left="259"/>
      </w:pPr>
      <w:r>
        <w:t xml:space="preserve">Declares </w:t>
      </w:r>
      <w:r>
        <w:rPr>
          <w:rFonts w:ascii="Consolas" w:hAnsi="Consolas"/>
          <w:color w:val="15303B"/>
          <w:sz w:val="18"/>
        </w:rPr>
        <w:t>now</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3  </w:t>
      </w:r>
      <w:r>
        <w:rPr>
          <w:rFonts w:ascii="Consolas" w:hAnsi="Consolas"/>
          <w:color w:val="15303B"/>
          <w:sz w:val="15"/>
        </w:rPr>
        <w:t>const expiredBookings = await database.booking.findMany({</w:t>
      </w:r>
    </w:p>
    <w:p>
      <w:pPr>
        <w:spacing w:after="80" w:line="269" w:lineRule="auto"/>
        <w:ind w:left="259"/>
      </w:pPr>
      <w:r>
        <w:t xml:space="preserve">Declares </w:t>
      </w:r>
      <w:r>
        <w:rPr>
          <w:rFonts w:ascii="Consolas" w:hAnsi="Consolas"/>
          <w:color w:val="15303B"/>
          <w:sz w:val="18"/>
        </w:rPr>
        <w:t>expiredBookings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4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5  </w:t>
      </w:r>
      <w:r>
        <w:rPr>
          <w:rFonts w:ascii="Consolas" w:hAnsi="Consolas"/>
          <w:color w:val="15303B"/>
          <w:sz w:val="15"/>
        </w:rPr>
        <w:t>status: { in: ["UPCOMING", "ACTIVE"] },</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6  </w:t>
      </w:r>
      <w:r>
        <w:rPr>
          <w:rFonts w:ascii="Consolas" w:hAnsi="Consolas"/>
          <w:color w:val="15303B"/>
          <w:sz w:val="15"/>
        </w:rPr>
        <w:t>endsAt: { lte: now },</w:t>
      </w:r>
    </w:p>
    <w:p>
      <w:pPr>
        <w:spacing w:after="80" w:line="269" w:lineRule="auto"/>
        <w:ind w:left="259"/>
      </w:pPr>
      <w:r>
        <w:t xml:space="preserve">Sets the </w:t>
      </w:r>
      <w:r>
        <w:rPr>
          <w:rFonts w:ascii="Consolas" w:hAnsi="Consolas"/>
          <w:color w:val="15303B"/>
          <w:sz w:val="18"/>
        </w:rPr>
        <w:t>endsAt</w:t>
      </w:r>
      <w:r>
        <w:t xml:space="preserve"> property in the surrounding configuration, Prisma query, response, or data object.</w:t>
      </w:r>
    </w:p>
    <w:p>
      <w:pPr>
        <w:keepNext/>
        <w:spacing w:before="40" w:after="20"/>
      </w:pPr>
      <w:r>
        <w:rPr>
          <w:rFonts w:ascii="Calibri" w:hAnsi="Calibri"/>
          <w:b/>
          <w:color w:val="1595A4"/>
          <w:sz w:val="17"/>
        </w:rPr>
        <w:t xml:space="preserve">Line 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  </w:t>
      </w:r>
      <w:r>
        <w:rPr>
          <w:rFonts w:ascii="Consolas" w:hAnsi="Consolas"/>
          <w:color w:val="15303B"/>
          <w:sz w:val="15"/>
        </w:rPr>
        <w:t>select: { id: true, bookedMinutes: true, endsAt: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  </w:t>
      </w:r>
      <w:r>
        <w:rPr>
          <w:rFonts w:ascii="Consolas" w:hAnsi="Consolas"/>
          <w:color w:val="15303B"/>
          <w:sz w:val="15"/>
        </w:rPr>
        <w:t>const activeResult = await database.booking.updateMany({</w:t>
      </w:r>
    </w:p>
    <w:p>
      <w:pPr>
        <w:spacing w:after="80" w:line="269" w:lineRule="auto"/>
        <w:ind w:left="259"/>
      </w:pPr>
      <w:r>
        <w:t xml:space="preserve">Declares </w:t>
      </w:r>
      <w:r>
        <w:rPr>
          <w:rFonts w:ascii="Consolas" w:hAnsi="Consolas"/>
          <w:color w:val="15303B"/>
          <w:sz w:val="18"/>
        </w:rPr>
        <w:t>activeResult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12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13  </w:t>
      </w:r>
      <w:r>
        <w:rPr>
          <w:rFonts w:ascii="Consolas" w:hAnsi="Consolas"/>
          <w:color w:val="15303B"/>
          <w:sz w:val="15"/>
        </w:rPr>
        <w:t>status: "UPCOMING",</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14  </w:t>
      </w:r>
      <w:r>
        <w:rPr>
          <w:rFonts w:ascii="Consolas" w:hAnsi="Consolas"/>
          <w:color w:val="15303B"/>
          <w:sz w:val="15"/>
        </w:rPr>
        <w:t>startsAt: { lte: now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15  </w:t>
      </w:r>
      <w:r>
        <w:rPr>
          <w:rFonts w:ascii="Consolas" w:hAnsi="Consolas"/>
          <w:color w:val="15303B"/>
          <w:sz w:val="15"/>
        </w:rPr>
        <w:t>endsAt: { gt: now },</w:t>
      </w:r>
    </w:p>
    <w:p>
      <w:pPr>
        <w:spacing w:after="80" w:line="269" w:lineRule="auto"/>
        <w:ind w:left="259"/>
      </w:pPr>
      <w:r>
        <w:t xml:space="preserve">Sets the </w:t>
      </w:r>
      <w:r>
        <w:rPr>
          <w:rFonts w:ascii="Consolas" w:hAnsi="Consolas"/>
          <w:color w:val="15303B"/>
          <w:sz w:val="18"/>
        </w:rPr>
        <w:t>endsAt</w:t>
      </w:r>
      <w:r>
        <w:t xml:space="preserve"> property in the surrounding configuration, Prisma query, response, or data object.</w:t>
      </w:r>
    </w:p>
    <w:p>
      <w:pPr>
        <w:keepNext/>
        <w:spacing w:before="40" w:after="20"/>
      </w:pPr>
      <w:r>
        <w:rPr>
          <w:rFonts w:ascii="Calibri" w:hAnsi="Calibri"/>
          <w:b/>
          <w:color w:val="1595A4"/>
          <w:sz w:val="17"/>
        </w:rPr>
        <w:t xml:space="preserve">Line 16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  </w:t>
      </w:r>
      <w:r>
        <w:rPr>
          <w:rFonts w:ascii="Consolas" w:hAnsi="Consolas"/>
          <w:color w:val="15303B"/>
          <w:sz w:val="15"/>
        </w:rPr>
        <w:t>data: { status: "ACTIVE"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18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  </w:t>
      </w:r>
      <w:r>
        <w:rPr>
          <w:rFonts w:ascii="Consolas" w:hAnsi="Consolas"/>
          <w:color w:val="15303B"/>
          <w:sz w:val="15"/>
        </w:rPr>
        <w:t>if (expiredBookings.length)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21  </w:t>
      </w:r>
      <w:r>
        <w:rPr>
          <w:rFonts w:ascii="Consolas" w:hAnsi="Consolas"/>
          <w:color w:val="15303B"/>
          <w:sz w:val="15"/>
        </w:rPr>
        <w:t>await database.$transaction(</w:t>
      </w:r>
    </w:p>
    <w:p>
      <w:pPr>
        <w:spacing w:after="80" w:line="269" w:lineRule="auto"/>
        <w:ind w:left="259"/>
      </w:pPr>
      <w:r>
        <w:t>Waits for this asynchronous operation before moving to the next statement. The grouped database work commits together or rolls back together.</w:t>
      </w:r>
    </w:p>
    <w:p>
      <w:pPr>
        <w:keepNext/>
        <w:spacing w:before="40" w:after="20"/>
      </w:pPr>
      <w:r>
        <w:rPr>
          <w:rFonts w:ascii="Calibri" w:hAnsi="Calibri"/>
          <w:b/>
          <w:color w:val="1595A4"/>
          <w:sz w:val="17"/>
        </w:rPr>
        <w:t xml:space="preserve">Line 22  </w:t>
      </w:r>
      <w:r>
        <w:rPr>
          <w:rFonts w:ascii="Consolas" w:hAnsi="Consolas"/>
          <w:color w:val="15303B"/>
          <w:sz w:val="15"/>
        </w:rPr>
        <w:t>expiredBookings.map((booking) =&gt;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23  </w:t>
      </w:r>
      <w:r>
        <w:rPr>
          <w:rFonts w:ascii="Consolas" w:hAnsi="Consolas"/>
          <w:color w:val="15303B"/>
          <w:sz w:val="15"/>
        </w:rPr>
        <w:t>database.booking.update({</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24  </w:t>
      </w:r>
      <w:r>
        <w:rPr>
          <w:rFonts w:ascii="Consolas" w:hAnsi="Consolas"/>
          <w:color w:val="15303B"/>
          <w:sz w:val="15"/>
        </w:rPr>
        <w:t>where: { id: booking.id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25  </w:t>
      </w:r>
      <w:r>
        <w:rPr>
          <w:rFonts w:ascii="Consolas" w:hAnsi="Consolas"/>
          <w:color w:val="15303B"/>
          <w:sz w:val="15"/>
        </w:rPr>
        <w:t>data: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26  </w:t>
      </w:r>
      <w:r>
        <w:rPr>
          <w:rFonts w:ascii="Consolas" w:hAnsi="Consolas"/>
          <w:color w:val="15303B"/>
          <w:sz w:val="15"/>
        </w:rPr>
        <w:t>status: "COMPLETED",</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27  </w:t>
      </w:r>
      <w:r>
        <w:rPr>
          <w:rFonts w:ascii="Consolas" w:hAnsi="Consolas"/>
          <w:color w:val="15303B"/>
          <w:sz w:val="15"/>
        </w:rPr>
        <w:t>usedMinutes: booking.bookedMinutes,</w:t>
      </w:r>
    </w:p>
    <w:p>
      <w:pPr>
        <w:spacing w:after="80" w:line="269" w:lineRule="auto"/>
        <w:ind w:left="259"/>
      </w:pPr>
      <w:r>
        <w:t xml:space="preserve">Sets the </w:t>
      </w:r>
      <w:r>
        <w:rPr>
          <w:rFonts w:ascii="Consolas" w:hAnsi="Consolas"/>
          <w:color w:val="15303B"/>
          <w:sz w:val="18"/>
        </w:rPr>
        <w:t>usedMinutes</w:t>
      </w:r>
      <w:r>
        <w:t xml:space="preserve"> property in the surrounding configuration, Prisma query, response, or data object.</w:t>
      </w:r>
    </w:p>
    <w:p>
      <w:pPr>
        <w:keepNext/>
        <w:spacing w:before="40" w:after="20"/>
      </w:pPr>
      <w:r>
        <w:rPr>
          <w:rFonts w:ascii="Calibri" w:hAnsi="Calibri"/>
          <w:b/>
          <w:color w:val="1595A4"/>
          <w:sz w:val="17"/>
        </w:rPr>
        <w:t xml:space="preserve">Line 28  </w:t>
      </w:r>
      <w:r>
        <w:rPr>
          <w:rFonts w:ascii="Consolas" w:hAnsi="Consolas"/>
          <w:color w:val="15303B"/>
          <w:sz w:val="15"/>
        </w:rPr>
        <w:t>endedAt: booking.endsAt,</w:t>
      </w:r>
    </w:p>
    <w:p>
      <w:pPr>
        <w:spacing w:after="80" w:line="269" w:lineRule="auto"/>
        <w:ind w:left="259"/>
      </w:pPr>
      <w:r>
        <w:t xml:space="preserve">Sets the </w:t>
      </w:r>
      <w:r>
        <w:rPr>
          <w:rFonts w:ascii="Consolas" w:hAnsi="Consolas"/>
          <w:color w:val="15303B"/>
          <w:sz w:val="18"/>
        </w:rPr>
        <w:t>endedAt</w:t>
      </w:r>
      <w:r>
        <w:t xml:space="preserve"> property in the surrounding configuration, Prisma query, response, or data object.</w:t>
      </w:r>
    </w:p>
    <w:p>
      <w:pPr>
        <w:keepNext/>
        <w:spacing w:before="40" w:after="20"/>
      </w:pPr>
      <w:r>
        <w:rPr>
          <w:rFonts w:ascii="Calibri" w:hAnsi="Calibri"/>
          <w:b/>
          <w:color w:val="1595A4"/>
          <w:sz w:val="17"/>
        </w:rPr>
        <w:t xml:space="preserve">Line 29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30  </w:t>
      </w:r>
      <w:r>
        <w:rPr>
          <w:rFonts w:ascii="Consolas" w:hAnsi="Consolas"/>
          <w:color w:val="15303B"/>
          <w:sz w:val="15"/>
        </w:rPr>
        <w: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31  </w:t>
      </w:r>
      <w:r>
        <w:rPr>
          <w:rFonts w:ascii="Consolas" w:hAnsi="Consolas"/>
          <w:color w:val="15303B"/>
          <w:sz w:val="15"/>
        </w:rPr>
        <w: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32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35  </w:t>
      </w:r>
      <w:r>
        <w:rPr>
          <w:rFonts w:ascii="Consolas" w:hAnsi="Consolas"/>
          <w:color w:val="15303B"/>
          <w:sz w:val="15"/>
        </w:rPr>
        <w:t>return activeResult.count + expiredBookings.length;</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36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Routes call this reusable module so shared calculations and data access stay out of endpoint callbacks. Keeping one implementation prevents different routes from applying different rules.</w:t>
      </w:r>
    </w:p>
    <w:p>
      <w:pPr>
        <w:pStyle w:val="Heading1"/>
      </w:pPr>
      <w:r>
        <w:t>server/services/databaseLocks.js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server/services/databaseLocks.js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reusable business service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Uses PostgreSQL advisory transaction locks to serialize conflicting bookings and student-ID generation.</w:t>
            </w:r>
          </w:p>
        </w:tc>
      </w:tr>
    </w:tbl>
    <w:p>
      <w:pPr>
        <w:pStyle w:val="Heading2"/>
      </w:pPr>
      <w:r>
        <w:t>What this file does</w:t>
      </w:r>
    </w:p>
    <w:p>
      <w:r>
        <w:t>Uses PostgreSQL advisory transaction locks to serialize conflicting bookings and student-ID generation.</w:t>
      </w:r>
    </w:p>
    <w:p>
      <w:pPr>
        <w:pStyle w:val="Heading2"/>
      </w:pPr>
      <w:r>
        <w:t>Functions and components, in source order</w:t>
      </w:r>
    </w:p>
    <w:p>
      <w:pPr>
        <w:pStyle w:val="Heading3"/>
      </w:pPr>
      <w:r>
        <w:t>lockBooking</w:t>
      </w:r>
    </w:p>
    <w:p>
      <w:pPr>
        <w:pStyle w:val="CodeBlock"/>
        <w:keepLines w:val="0"/>
        <w:shd w:fill="F5F7F8"/>
      </w:pPr>
      <w:r>
        <w:rPr>
          <w:rFonts w:ascii="Consolas" w:hAnsi="Consolas"/>
          <w:color w:val="15303B"/>
          <w:sz w:val="16"/>
        </w:rPr>
        <w:t>async lockBooking(transaction, systemId, studentId)</w:t>
      </w:r>
    </w:p>
    <w:p>
      <w:r>
        <w:t xml:space="preserve">Locks one system and one student for the life of the current transaction so concurrent availability and usage checks cannot race. It receives </w:t>
      </w:r>
      <w:r>
        <w:rPr>
          <w:rFonts w:ascii="Consolas" w:hAnsi="Consolas"/>
          <w:color w:val="15303B"/>
          <w:sz w:val="18"/>
        </w:rPr>
        <w:t>transaction, systemId, studentId</w:t>
      </w:r>
      <w:r>
        <w:t xml:space="preserve">. It is asynchronous, so callers receive a Promise and its awaited operations run in order. Its awaited calls include </w:t>
      </w:r>
      <w:r>
        <w:rPr>
          <w:rFonts w:ascii="Consolas" w:hAnsi="Consolas"/>
          <w:color w:val="15303B"/>
          <w:sz w:val="18"/>
        </w:rPr>
        <w:t>transaction.$executeRaw</w:t>
      </w:r>
      <w:r>
        <w:t>.</w:t>
      </w:r>
    </w:p>
    <w:p>
      <w:pPr>
        <w:pStyle w:val="Heading3"/>
      </w:pPr>
      <w:r>
        <w:t>lockCourse</w:t>
      </w:r>
    </w:p>
    <w:p>
      <w:pPr>
        <w:pStyle w:val="CodeBlock"/>
        <w:keepLines w:val="0"/>
        <w:shd w:fill="F5F7F8"/>
      </w:pPr>
      <w:r>
        <w:rPr>
          <w:rFonts w:ascii="Consolas" w:hAnsi="Consolas"/>
          <w:color w:val="15303B"/>
          <w:sz w:val="16"/>
        </w:rPr>
        <w:t>async lockCourse(transaction, courseId)</w:t>
      </w:r>
    </w:p>
    <w:p>
      <w:r>
        <w:t xml:space="preserve">Locks a course while the next sequential student ID is calculated and inserted. It receives </w:t>
      </w:r>
      <w:r>
        <w:rPr>
          <w:rFonts w:ascii="Consolas" w:hAnsi="Consolas"/>
          <w:color w:val="15303B"/>
          <w:sz w:val="18"/>
        </w:rPr>
        <w:t>transaction, courseId</w:t>
      </w:r>
      <w:r>
        <w:t xml:space="preserve">. It is asynchronous, so callers receive a Promise and its awaited operations run in order. Its awaited calls include </w:t>
      </w:r>
      <w:r>
        <w:rPr>
          <w:rFonts w:ascii="Consolas" w:hAnsi="Consolas"/>
          <w:color w:val="15303B"/>
          <w:sz w:val="18"/>
        </w:rPr>
        <w:t>transaction.$executeRaw</w:t>
      </w:r>
      <w:r>
        <w: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 These short database locks stop two requests from creating duplicate data at the same time.</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3  </w:t>
      </w:r>
      <w:r>
        <w:rPr>
          <w:rFonts w:ascii="Consolas" w:hAnsi="Consolas"/>
          <w:color w:val="15303B"/>
          <w:sz w:val="15"/>
        </w:rPr>
        <w:t>export async function lockBooking(transaction, systemId, studentId) {</w:t>
      </w:r>
    </w:p>
    <w:p>
      <w:pPr>
        <w:spacing w:after="80" w:line="269" w:lineRule="auto"/>
        <w:ind w:left="259"/>
      </w:pPr>
      <w:r>
        <w:t xml:space="preserve">Declares </w:t>
      </w:r>
      <w:r>
        <w:rPr>
          <w:rFonts w:ascii="Consolas" w:hAnsi="Consolas"/>
          <w:color w:val="15303B"/>
          <w:sz w:val="18"/>
        </w:rPr>
        <w:t>lockBooking</w:t>
      </w:r>
      <w:r>
        <w:t xml:space="preserve"> with parameters </w:t>
      </w:r>
      <w:r>
        <w:rPr>
          <w:rFonts w:ascii="Consolas" w:hAnsi="Consolas"/>
          <w:color w:val="15303B"/>
          <w:sz w:val="18"/>
        </w:rPr>
        <w:t>transaction, systemId, studentId</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4  </w:t>
      </w:r>
      <w:r>
        <w:rPr>
          <w:rFonts w:ascii="Consolas" w:hAnsi="Consolas"/>
          <w:color w:val="15303B"/>
          <w:sz w:val="15"/>
        </w:rPr>
        <w:t>await transaction.$executeRaw`SELECT pg_advisory_xact_lock(1, ${systemId})`;</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5  </w:t>
      </w:r>
      <w:r>
        <w:rPr>
          <w:rFonts w:ascii="Consolas" w:hAnsi="Consolas"/>
          <w:color w:val="15303B"/>
          <w:sz w:val="15"/>
        </w:rPr>
        <w:t>await transaction.$executeRaw`SELECT pg_advisory_xact_lock(2, hashtext(${studentId}))`;</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  </w:t>
      </w:r>
      <w:r>
        <w:rPr>
          <w:rFonts w:ascii="Consolas" w:hAnsi="Consolas"/>
          <w:color w:val="15303B"/>
          <w:sz w:val="15"/>
        </w:rPr>
        <w:t>export async function lockCourse(transaction, courseId) {</w:t>
      </w:r>
    </w:p>
    <w:p>
      <w:pPr>
        <w:spacing w:after="80" w:line="269" w:lineRule="auto"/>
        <w:ind w:left="259"/>
      </w:pPr>
      <w:r>
        <w:t xml:space="preserve">Declares </w:t>
      </w:r>
      <w:r>
        <w:rPr>
          <w:rFonts w:ascii="Consolas" w:hAnsi="Consolas"/>
          <w:color w:val="15303B"/>
          <w:sz w:val="18"/>
        </w:rPr>
        <w:t>lockCourse</w:t>
      </w:r>
      <w:r>
        <w:t xml:space="preserve"> with parameters </w:t>
      </w:r>
      <w:r>
        <w:rPr>
          <w:rFonts w:ascii="Consolas" w:hAnsi="Consolas"/>
          <w:color w:val="15303B"/>
          <w:sz w:val="18"/>
        </w:rPr>
        <w:t>transaction, courseId</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9  </w:t>
      </w:r>
      <w:r>
        <w:rPr>
          <w:rFonts w:ascii="Consolas" w:hAnsi="Consolas"/>
          <w:color w:val="15303B"/>
          <w:sz w:val="15"/>
        </w:rPr>
        <w:t>await transaction.$executeRaw`SELECT pg_advisory_xact_lock(3, ${courseId})`;</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10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Routes call this reusable module so shared calculations and data access stay out of endpoint callbacks. Keeping one implementation prevents different routes from applying different rules.</w:t>
      </w:r>
    </w:p>
    <w:p>
      <w:pPr>
        <w:pStyle w:val="Heading1"/>
      </w:pPr>
      <w:r>
        <w:t>server/services/policy.service.js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server/services/policy.service.js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reusable business service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Creates/loads the singleton lab policy and converts it into the frontend response shape.</w:t>
            </w:r>
          </w:p>
        </w:tc>
      </w:tr>
    </w:tbl>
    <w:p>
      <w:pPr>
        <w:pStyle w:val="Heading2"/>
      </w:pPr>
      <w:r>
        <w:t>What this file does</w:t>
      </w:r>
    </w:p>
    <w:p>
      <w:r>
        <w:t>Creates/loads the singleton lab policy and converts it into the frontend response shape.</w:t>
      </w:r>
    </w:p>
    <w:p>
      <w:pPr>
        <w:pStyle w:val="Heading2"/>
      </w:pPr>
      <w:r>
        <w:t>Functions and components, in source order</w:t>
      </w:r>
    </w:p>
    <w:p>
      <w:pPr>
        <w:pStyle w:val="Heading3"/>
      </w:pPr>
      <w:r>
        <w:t>getPolicy</w:t>
      </w:r>
    </w:p>
    <w:p>
      <w:pPr>
        <w:pStyle w:val="CodeBlock"/>
        <w:keepLines w:val="0"/>
        <w:shd w:fill="F5F7F8"/>
      </w:pPr>
      <w:r>
        <w:rPr>
          <w:rFonts w:ascii="Consolas" w:hAnsi="Consolas"/>
          <w:color w:val="15303B"/>
          <w:sz w:val="16"/>
        </w:rPr>
        <w:t>getPolicy(database)</w:t>
      </w:r>
    </w:p>
    <w:p>
      <w:r>
        <w:t xml:space="preserve">Upserts the one policy row so callers always receive usable settings. It receives </w:t>
      </w:r>
      <w:r>
        <w:rPr>
          <w:rFonts w:ascii="Consolas" w:hAnsi="Consolas"/>
          <w:color w:val="15303B"/>
          <w:sz w:val="18"/>
        </w:rPr>
        <w:t>database</w:t>
      </w:r>
      <w:r>
        <w:t>.</w:t>
      </w:r>
    </w:p>
    <w:p>
      <w:pPr>
        <w:pStyle w:val="Heading3"/>
      </w:pPr>
      <w:r>
        <w:t>publicPolicy</w:t>
      </w:r>
    </w:p>
    <w:p>
      <w:pPr>
        <w:pStyle w:val="CodeBlock"/>
        <w:keepLines w:val="0"/>
        <w:shd w:fill="F5F7F8"/>
      </w:pPr>
      <w:r>
        <w:rPr>
          <w:rFonts w:ascii="Consolas" w:hAnsi="Consolas"/>
          <w:color w:val="15303B"/>
          <w:sz w:val="16"/>
        </w:rPr>
        <w:t>publicPolicy(policy)</w:t>
      </w:r>
    </w:p>
    <w:p>
      <w:r>
        <w:t xml:space="preserve">Converts stored minute limits into the public hours-and-minutes response shape. It receives </w:t>
      </w:r>
      <w:r>
        <w:rPr>
          <w:rFonts w:ascii="Consolas" w:hAnsi="Consolas"/>
          <w:color w:val="15303B"/>
          <w:sz w:val="18"/>
        </w:rPr>
        <w:t>policy</w:t>
      </w:r>
      <w:r>
        <w:t>.</w:t>
      </w:r>
    </w:p>
    <w:p>
      <w:pPr>
        <w:pStyle w:val="Heading2"/>
      </w:pPr>
      <w:r>
        <w:t>Public exports</w:t>
      </w:r>
    </w:p>
    <w:p>
      <w:r>
        <w:t xml:space="preserve">Other files can import </w:t>
      </w:r>
      <w:r>
        <w:rPr>
          <w:rFonts w:ascii="Consolas" w:hAnsi="Consolas"/>
          <w:color w:val="15303B"/>
          <w:sz w:val="18"/>
        </w:rPr>
        <w:t>getPolicy</w:t>
      </w:r>
      <w:r>
        <w:t xml:space="preserve">, </w:t>
      </w:r>
      <w:r>
        <w:rPr>
          <w:rFonts w:ascii="Consolas" w:hAnsi="Consolas"/>
          <w:color w:val="15303B"/>
          <w:sz w:val="18"/>
        </w:rPr>
        <w:t>publicPolicy</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const DEFAULT_POLICY = {</w:t>
      </w:r>
    </w:p>
    <w:p>
      <w:pPr>
        <w:spacing w:after="80" w:line="269" w:lineRule="auto"/>
        <w:ind w:left="259"/>
      </w:pPr>
      <w:r>
        <w:t xml:space="preserve">Declares </w:t>
      </w:r>
      <w:r>
        <w:rPr>
          <w:rFonts w:ascii="Consolas" w:hAnsi="Consolas"/>
          <w:color w:val="15303B"/>
          <w:sz w:val="18"/>
        </w:rPr>
        <w:t>DEFAULT_POLICY</w:t>
      </w:r>
      <w:r>
        <w:t xml:space="preserve"> in the current block.</w:t>
      </w:r>
    </w:p>
    <w:p>
      <w:pPr>
        <w:keepNext/>
        <w:spacing w:before="40" w:after="20"/>
      </w:pPr>
      <w:r>
        <w:rPr>
          <w:rFonts w:ascii="Calibri" w:hAnsi="Calibri"/>
          <w:b/>
          <w:color w:val="1595A4"/>
          <w:sz w:val="17"/>
        </w:rPr>
        <w:t xml:space="preserve">Line 2  </w:t>
      </w:r>
      <w:r>
        <w:rPr>
          <w:rFonts w:ascii="Consolas" w:hAnsi="Consolas"/>
          <w:color w:val="15303B"/>
          <w:sz w:val="15"/>
        </w:rPr>
        <w:t>id: 1,</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3  </w:t>
      </w:r>
      <w:r>
        <w:rPr>
          <w:rFonts w:ascii="Consolas" w:hAnsi="Consolas"/>
          <w:color w:val="15303B"/>
          <w:sz w:val="15"/>
        </w:rPr>
        <w:t>monthlyLimitMinutes: 35 * 60,</w:t>
      </w:r>
    </w:p>
    <w:p>
      <w:pPr>
        <w:spacing w:after="80" w:line="269" w:lineRule="auto"/>
        <w:ind w:left="259"/>
      </w:pPr>
      <w:r>
        <w:t xml:space="preserve">Sets the </w:t>
      </w:r>
      <w:r>
        <w:rPr>
          <w:rFonts w:ascii="Consolas" w:hAnsi="Consolas"/>
          <w:color w:val="15303B"/>
          <w:sz w:val="18"/>
        </w:rPr>
        <w:t>monthlyLimitMinutes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4  </w:t>
      </w:r>
      <w:r>
        <w:rPr>
          <w:rFonts w:ascii="Consolas" w:hAnsi="Consolas"/>
          <w:color w:val="15303B"/>
          <w:sz w:val="15"/>
        </w:rPr>
        <w:t>dailyLimitMinutes: 5 * 60,</w:t>
      </w:r>
    </w:p>
    <w:p>
      <w:pPr>
        <w:spacing w:after="80" w:line="269" w:lineRule="auto"/>
        <w:ind w:left="259"/>
      </w:pPr>
      <w:r>
        <w:t xml:space="preserve">Sets the </w:t>
      </w:r>
      <w:r>
        <w:rPr>
          <w:rFonts w:ascii="Consolas" w:hAnsi="Consolas"/>
          <w:color w:val="15303B"/>
          <w:sz w:val="18"/>
        </w:rPr>
        <w:t>dailyLimitMinutes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5  </w:t>
      </w:r>
      <w:r>
        <w:rPr>
          <w:rFonts w:ascii="Consolas" w:hAnsi="Consolas"/>
          <w:color w:val="15303B"/>
          <w:sz w:val="15"/>
        </w:rPr>
        <w:t>bookingIncrementMinutes: 15,</w:t>
      </w:r>
    </w:p>
    <w:p>
      <w:pPr>
        <w:spacing w:after="80" w:line="269" w:lineRule="auto"/>
        <w:ind w:left="259"/>
      </w:pPr>
      <w:r>
        <w:t xml:space="preserve">Sets the </w:t>
      </w:r>
      <w:r>
        <w:rPr>
          <w:rFonts w:ascii="Consolas" w:hAnsi="Consolas"/>
          <w:color w:val="15303B"/>
          <w:sz w:val="18"/>
        </w:rPr>
        <w:t>bookingIncrementMinutes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6  </w:t>
      </w:r>
      <w:r>
        <w:rPr>
          <w:rFonts w:ascii="Consolas" w:hAnsi="Consolas"/>
          <w:color w:val="15303B"/>
          <w:sz w:val="15"/>
        </w:rPr>
        <w:t>minDurationMinutes: 30,</w:t>
      </w:r>
    </w:p>
    <w:p>
      <w:pPr>
        <w:spacing w:after="80" w:line="269" w:lineRule="auto"/>
        <w:ind w:left="259"/>
      </w:pPr>
      <w:r>
        <w:t xml:space="preserve">Sets the </w:t>
      </w:r>
      <w:r>
        <w:rPr>
          <w:rFonts w:ascii="Consolas" w:hAnsi="Consolas"/>
          <w:color w:val="15303B"/>
          <w:sz w:val="18"/>
        </w:rPr>
        <w:t>minDurationMinutes</w:t>
      </w:r>
      <w:r>
        <w:t xml:space="preserve"> property in the surrounding configuration, Prisma query, response, or data object.</w:t>
      </w:r>
    </w:p>
    <w:p>
      <w:pPr>
        <w:keepNext/>
        <w:spacing w:before="40" w:after="20"/>
      </w:pPr>
      <w:r>
        <w:rPr>
          <w:rFonts w:ascii="Calibri" w:hAnsi="Calibri"/>
          <w:b/>
          <w:color w:val="1595A4"/>
          <w:sz w:val="17"/>
        </w:rPr>
        <w:t xml:space="preserve">Line 7  </w:t>
      </w:r>
      <w:r>
        <w:rPr>
          <w:rFonts w:ascii="Consolas" w:hAnsi="Consolas"/>
          <w:color w:val="15303B"/>
          <w:sz w:val="15"/>
        </w:rPr>
        <w:t>maxDurationMinutes: 180,</w:t>
      </w:r>
    </w:p>
    <w:p>
      <w:pPr>
        <w:spacing w:after="80" w:line="269" w:lineRule="auto"/>
        <w:ind w:left="259"/>
      </w:pPr>
      <w:r>
        <w:t xml:space="preserve">Sets the </w:t>
      </w:r>
      <w:r>
        <w:rPr>
          <w:rFonts w:ascii="Consolas" w:hAnsi="Consolas"/>
          <w:color w:val="15303B"/>
          <w:sz w:val="18"/>
        </w:rPr>
        <w:t>maxDurationMinutes</w:t>
      </w:r>
      <w:r>
        <w:t xml:space="preserve"> property in the surrounding configuration, Prisma query, response, or data object.</w:t>
      </w:r>
    </w:p>
    <w:p>
      <w:pPr>
        <w:keepNext/>
        <w:spacing w:before="40" w:after="20"/>
      </w:pPr>
      <w:r>
        <w:rPr>
          <w:rFonts w:ascii="Calibri" w:hAnsi="Calibri"/>
          <w:b/>
          <w:color w:val="1595A4"/>
          <w:sz w:val="17"/>
        </w:rPr>
        <w:t xml:space="preserve">Line 8  </w:t>
      </w:r>
      <w:r>
        <w:rPr>
          <w:rFonts w:ascii="Consolas" w:hAnsi="Consolas"/>
          <w:color w:val="15303B"/>
          <w:sz w:val="15"/>
        </w:rPr>
        <w:t>openMinutes: 9 * 60,</w:t>
      </w:r>
    </w:p>
    <w:p>
      <w:pPr>
        <w:spacing w:after="80" w:line="269" w:lineRule="auto"/>
        <w:ind w:left="259"/>
      </w:pPr>
      <w:r>
        <w:t xml:space="preserve">Sets the </w:t>
      </w:r>
      <w:r>
        <w:rPr>
          <w:rFonts w:ascii="Consolas" w:hAnsi="Consolas"/>
          <w:color w:val="15303B"/>
          <w:sz w:val="18"/>
        </w:rPr>
        <w:t>openMinutes</w:t>
      </w:r>
      <w:r>
        <w:t xml:space="preserve"> property in the surrounding configuration, Prisma query, response, or data object.</w:t>
      </w:r>
    </w:p>
    <w:p>
      <w:pPr>
        <w:keepNext/>
        <w:spacing w:before="40" w:after="20"/>
      </w:pPr>
      <w:r>
        <w:rPr>
          <w:rFonts w:ascii="Calibri" w:hAnsi="Calibri"/>
          <w:b/>
          <w:color w:val="1595A4"/>
          <w:sz w:val="17"/>
        </w:rPr>
        <w:t xml:space="preserve">Line 9  </w:t>
      </w:r>
      <w:r>
        <w:rPr>
          <w:rFonts w:ascii="Consolas" w:hAnsi="Consolas"/>
          <w:color w:val="15303B"/>
          <w:sz w:val="15"/>
        </w:rPr>
        <w:t>closeMinutes: 18 * 60,</w:t>
      </w:r>
    </w:p>
    <w:p>
      <w:pPr>
        <w:spacing w:after="80" w:line="269" w:lineRule="auto"/>
        <w:ind w:left="259"/>
      </w:pPr>
      <w:r>
        <w:t xml:space="preserve">Sets the </w:t>
      </w:r>
      <w:r>
        <w:rPr>
          <w:rFonts w:ascii="Consolas" w:hAnsi="Consolas"/>
          <w:color w:val="15303B"/>
          <w:sz w:val="18"/>
        </w:rPr>
        <w:t>closeMinutes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10  </w:t>
      </w:r>
      <w:r>
        <w:rPr>
          <w:rFonts w:ascii="Consolas" w:hAnsi="Consolas"/>
          <w:color w:val="15303B"/>
          <w:sz w:val="15"/>
        </w:rPr>
        <w:t>cancelBeforeMinutes: 0,</w:t>
      </w:r>
    </w:p>
    <w:p>
      <w:pPr>
        <w:spacing w:after="80" w:line="269" w:lineRule="auto"/>
        <w:ind w:left="259"/>
      </w:pPr>
      <w:r>
        <w:t xml:space="preserve">Sets the </w:t>
      </w:r>
      <w:r>
        <w:rPr>
          <w:rFonts w:ascii="Consolas" w:hAnsi="Consolas"/>
          <w:color w:val="15303B"/>
          <w:sz w:val="18"/>
        </w:rPr>
        <w:t>cancelBeforeMinutes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11  </w:t>
      </w:r>
      <w:r>
        <w:rPr>
          <w:rFonts w:ascii="Consolas" w:hAnsi="Consolas"/>
          <w:color w:val="15303B"/>
          <w:sz w:val="15"/>
        </w:rPr>
        <w:t>sundayHoliday: true,</w:t>
      </w:r>
    </w:p>
    <w:p>
      <w:pPr>
        <w:spacing w:after="80" w:line="269" w:lineRule="auto"/>
        <w:ind w:left="259"/>
      </w:pPr>
      <w:r>
        <w:t xml:space="preserve">Sets the </w:t>
      </w:r>
      <w:r>
        <w:rPr>
          <w:rFonts w:ascii="Consolas" w:hAnsi="Consolas"/>
          <w:color w:val="15303B"/>
          <w:sz w:val="18"/>
        </w:rPr>
        <w:t>sundayHoliday</w:t>
      </w:r>
      <w:r>
        <w:t xml:space="preserve"> property in the surrounding configuration, Prisma query, response, or data object.</w:t>
      </w:r>
    </w:p>
    <w:p>
      <w:pPr>
        <w:keepNext/>
        <w:spacing w:before="40" w:after="20"/>
      </w:pPr>
      <w:r>
        <w:rPr>
          <w:rFonts w:ascii="Calibri" w:hAnsi="Calibri"/>
          <w:b/>
          <w:color w:val="1595A4"/>
          <w:sz w:val="17"/>
        </w:rPr>
        <w:t xml:space="preserve">Line 12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14  </w:t>
      </w:r>
      <w:r>
        <w:rPr>
          <w:rFonts w:ascii="Consolas" w:hAnsi="Consolas"/>
          <w:color w:val="15303B"/>
          <w:sz w:val="15"/>
        </w:rPr>
        <w:t>export function getPolicy(database) {</w:t>
      </w:r>
    </w:p>
    <w:p>
      <w:pPr>
        <w:spacing w:after="80" w:line="269" w:lineRule="auto"/>
        <w:ind w:left="259"/>
      </w:pPr>
      <w:r>
        <w:t xml:space="preserve">Declares </w:t>
      </w:r>
      <w:r>
        <w:rPr>
          <w:rFonts w:ascii="Consolas" w:hAnsi="Consolas"/>
          <w:color w:val="15303B"/>
          <w:sz w:val="18"/>
        </w:rPr>
        <w:t>getPolicy</w:t>
      </w:r>
      <w:r>
        <w:t xml:space="preserve"> with parameters </w:t>
      </w:r>
      <w:r>
        <w:rPr>
          <w:rFonts w:ascii="Consolas" w:hAnsi="Consolas"/>
          <w:color w:val="15303B"/>
          <w:sz w:val="18"/>
        </w:rPr>
        <w:t>database</w:t>
      </w:r>
      <w:r>
        <w:t>. Its body continues until the matching closing brace.</w:t>
      </w:r>
    </w:p>
    <w:p>
      <w:pPr>
        <w:keepNext/>
        <w:spacing w:before="40" w:after="20"/>
      </w:pPr>
      <w:r>
        <w:rPr>
          <w:rFonts w:ascii="Calibri" w:hAnsi="Calibri"/>
          <w:b/>
          <w:color w:val="1595A4"/>
          <w:sz w:val="17"/>
        </w:rPr>
        <w:t xml:space="preserve">Line 15  </w:t>
      </w:r>
      <w:r>
        <w:rPr>
          <w:rFonts w:ascii="Consolas" w:hAnsi="Consolas"/>
          <w:color w:val="15303B"/>
          <w:sz w:val="15"/>
        </w:rPr>
        <w:t>return database.labPolicy.upsert({</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16  </w:t>
      </w:r>
      <w:r>
        <w:rPr>
          <w:rFonts w:ascii="Consolas" w:hAnsi="Consolas"/>
          <w:color w:val="15303B"/>
          <w:sz w:val="15"/>
        </w:rPr>
        <w:t>where: { id: 1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17  </w:t>
      </w:r>
      <w:r>
        <w:rPr>
          <w:rFonts w:ascii="Consolas" w:hAnsi="Consolas"/>
          <w:color w:val="15303B"/>
          <w:sz w:val="15"/>
        </w:rPr>
        <w:t>update: {},</w:t>
      </w:r>
    </w:p>
    <w:p>
      <w:pPr>
        <w:spacing w:after="80" w:line="269" w:lineRule="auto"/>
        <w:ind w:left="259"/>
      </w:pPr>
      <w:r>
        <w:t xml:space="preserve">Sets the </w:t>
      </w:r>
      <w:r>
        <w:rPr>
          <w:rFonts w:ascii="Consolas" w:hAnsi="Consolas"/>
          <w:color w:val="15303B"/>
          <w:sz w:val="18"/>
        </w:rPr>
        <w:t>update</w:t>
      </w:r>
      <w:r>
        <w:t xml:space="preserve"> property in the surrounding configuration, Prisma query, response, or data object.</w:t>
      </w:r>
    </w:p>
    <w:p>
      <w:pPr>
        <w:keepNext/>
        <w:spacing w:before="40" w:after="20"/>
      </w:pPr>
      <w:r>
        <w:rPr>
          <w:rFonts w:ascii="Calibri" w:hAnsi="Calibri"/>
          <w:b/>
          <w:color w:val="1595A4"/>
          <w:sz w:val="17"/>
        </w:rPr>
        <w:t xml:space="preserve">Line 18  </w:t>
      </w:r>
      <w:r>
        <w:rPr>
          <w:rFonts w:ascii="Consolas" w:hAnsi="Consolas"/>
          <w:color w:val="15303B"/>
          <w:sz w:val="15"/>
        </w:rPr>
        <w:t>create: DEFAULT_POLICY,</w:t>
      </w:r>
    </w:p>
    <w:p>
      <w:pPr>
        <w:spacing w:after="80" w:line="269" w:lineRule="auto"/>
        <w:ind w:left="259"/>
      </w:pPr>
      <w:r>
        <w:t xml:space="preserve">Sets the </w:t>
      </w:r>
      <w:r>
        <w:rPr>
          <w:rFonts w:ascii="Consolas" w:hAnsi="Consolas"/>
          <w:color w:val="15303B"/>
          <w:sz w:val="18"/>
        </w:rPr>
        <w:t>create</w:t>
      </w:r>
      <w:r>
        <w:t xml:space="preserve"> property in the surrounding configuration, Prisma query, response, or data object.</w:t>
      </w:r>
    </w:p>
    <w:p>
      <w:pPr>
        <w:keepNext/>
        <w:spacing w:before="40" w:after="20"/>
      </w:pPr>
      <w:r>
        <w:rPr>
          <w:rFonts w:ascii="Calibri" w:hAnsi="Calibri"/>
          <w:b/>
          <w:color w:val="1595A4"/>
          <w:sz w:val="17"/>
        </w:rPr>
        <w:t xml:space="preserve">Line 19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  </w:t>
      </w:r>
      <w:r>
        <w:rPr>
          <w:rFonts w:ascii="Consolas" w:hAnsi="Consolas"/>
          <w:color w:val="15303B"/>
          <w:sz w:val="15"/>
        </w:rPr>
        <w:t>export function publicPolicy(policy) {</w:t>
      </w:r>
    </w:p>
    <w:p>
      <w:pPr>
        <w:spacing w:after="80" w:line="269" w:lineRule="auto"/>
        <w:ind w:left="259"/>
      </w:pPr>
      <w:r>
        <w:t xml:space="preserve">Declares </w:t>
      </w:r>
      <w:r>
        <w:rPr>
          <w:rFonts w:ascii="Consolas" w:hAnsi="Consolas"/>
          <w:color w:val="15303B"/>
          <w:sz w:val="18"/>
        </w:rPr>
        <w:t>publicPolicy</w:t>
      </w:r>
      <w:r>
        <w:t xml:space="preserve"> with parameters </w:t>
      </w:r>
      <w:r>
        <w:rPr>
          <w:rFonts w:ascii="Consolas" w:hAnsi="Consolas"/>
          <w:color w:val="15303B"/>
          <w:sz w:val="18"/>
        </w:rPr>
        <w:t>policy</w:t>
      </w:r>
      <w:r>
        <w:t>. Its body continues until the matching closing brace.</w:t>
      </w:r>
    </w:p>
    <w:p>
      <w:pPr>
        <w:keepNext/>
        <w:spacing w:before="40" w:after="20"/>
      </w:pPr>
      <w:r>
        <w:rPr>
          <w:rFonts w:ascii="Calibri" w:hAnsi="Calibri"/>
          <w:b/>
          <w:color w:val="1595A4"/>
          <w:sz w:val="17"/>
        </w:rPr>
        <w:t xml:space="preserve">Line 23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24  </w:t>
      </w:r>
      <w:r>
        <w:rPr>
          <w:rFonts w:ascii="Consolas" w:hAnsi="Consolas"/>
          <w:color w:val="15303B"/>
          <w:sz w:val="15"/>
        </w:rPr>
        <w:t>monthlyLimitHours: policy.monthlyLimitMinutes / 60,</w:t>
      </w:r>
    </w:p>
    <w:p>
      <w:pPr>
        <w:spacing w:after="80" w:line="269" w:lineRule="auto"/>
        <w:ind w:left="259"/>
      </w:pPr>
      <w:r>
        <w:t xml:space="preserve">Sets the </w:t>
      </w:r>
      <w:r>
        <w:rPr>
          <w:rFonts w:ascii="Consolas" w:hAnsi="Consolas"/>
          <w:color w:val="15303B"/>
          <w:sz w:val="18"/>
        </w:rPr>
        <w:t>monthlyLimitHours</w:t>
      </w:r>
      <w:r>
        <w:t xml:space="preserve"> property in the surrounding configuration, Prisma query, response, or data object.</w:t>
      </w:r>
    </w:p>
    <w:p>
      <w:pPr>
        <w:keepNext/>
        <w:spacing w:before="40" w:after="20"/>
      </w:pPr>
      <w:r>
        <w:rPr>
          <w:rFonts w:ascii="Calibri" w:hAnsi="Calibri"/>
          <w:b/>
          <w:color w:val="1595A4"/>
          <w:sz w:val="17"/>
        </w:rPr>
        <w:t xml:space="preserve">Line 25  </w:t>
      </w:r>
      <w:r>
        <w:rPr>
          <w:rFonts w:ascii="Consolas" w:hAnsi="Consolas"/>
          <w:color w:val="15303B"/>
          <w:sz w:val="15"/>
        </w:rPr>
        <w:t>dailyLimitHours: policy.dailyLimitMinutes / 60,</w:t>
      </w:r>
    </w:p>
    <w:p>
      <w:pPr>
        <w:spacing w:after="80" w:line="269" w:lineRule="auto"/>
        <w:ind w:left="259"/>
      </w:pPr>
      <w:r>
        <w:t xml:space="preserve">Sets the </w:t>
      </w:r>
      <w:r>
        <w:rPr>
          <w:rFonts w:ascii="Consolas" w:hAnsi="Consolas"/>
          <w:color w:val="15303B"/>
          <w:sz w:val="18"/>
        </w:rPr>
        <w:t>dailyLimitHours</w:t>
      </w:r>
      <w:r>
        <w:t xml:space="preserve"> property in the surrounding configuration, Prisma query, response, or data object.</w:t>
      </w:r>
    </w:p>
    <w:p>
      <w:pPr>
        <w:keepNext/>
        <w:spacing w:before="40" w:after="20"/>
      </w:pPr>
      <w:r>
        <w:rPr>
          <w:rFonts w:ascii="Calibri" w:hAnsi="Calibri"/>
          <w:b/>
          <w:color w:val="1595A4"/>
          <w:sz w:val="17"/>
        </w:rPr>
        <w:t xml:space="preserve">Line 26  </w:t>
      </w:r>
      <w:r>
        <w:rPr>
          <w:rFonts w:ascii="Consolas" w:hAnsi="Consolas"/>
          <w:color w:val="15303B"/>
          <w:sz w:val="15"/>
        </w:rPr>
        <w:t>bookingIncrementMinutes: policy.bookingIncrementMinutes,</w:t>
      </w:r>
    </w:p>
    <w:p>
      <w:pPr>
        <w:spacing w:after="80" w:line="269" w:lineRule="auto"/>
        <w:ind w:left="259"/>
      </w:pPr>
      <w:r>
        <w:t xml:space="preserve">Sets the </w:t>
      </w:r>
      <w:r>
        <w:rPr>
          <w:rFonts w:ascii="Consolas" w:hAnsi="Consolas"/>
          <w:color w:val="15303B"/>
          <w:sz w:val="18"/>
        </w:rPr>
        <w:t>bookingIncrementMinutes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27  </w:t>
      </w:r>
      <w:r>
        <w:rPr>
          <w:rFonts w:ascii="Consolas" w:hAnsi="Consolas"/>
          <w:color w:val="15303B"/>
          <w:sz w:val="15"/>
        </w:rPr>
        <w:t>minDurationMinutes: policy.minDurationMinutes,</w:t>
      </w:r>
    </w:p>
    <w:p>
      <w:pPr>
        <w:spacing w:after="80" w:line="269" w:lineRule="auto"/>
        <w:ind w:left="259"/>
      </w:pPr>
      <w:r>
        <w:t xml:space="preserve">Sets the </w:t>
      </w:r>
      <w:r>
        <w:rPr>
          <w:rFonts w:ascii="Consolas" w:hAnsi="Consolas"/>
          <w:color w:val="15303B"/>
          <w:sz w:val="18"/>
        </w:rPr>
        <w:t>minDurationMinutes</w:t>
      </w:r>
      <w:r>
        <w:t xml:space="preserve"> property in the surrounding configuration, Prisma query, response, or data object.</w:t>
      </w:r>
    </w:p>
    <w:p>
      <w:pPr>
        <w:keepNext/>
        <w:spacing w:before="40" w:after="20"/>
      </w:pPr>
      <w:r>
        <w:rPr>
          <w:rFonts w:ascii="Calibri" w:hAnsi="Calibri"/>
          <w:b/>
          <w:color w:val="1595A4"/>
          <w:sz w:val="17"/>
        </w:rPr>
        <w:t xml:space="preserve">Line 28  </w:t>
      </w:r>
      <w:r>
        <w:rPr>
          <w:rFonts w:ascii="Consolas" w:hAnsi="Consolas"/>
          <w:color w:val="15303B"/>
          <w:sz w:val="15"/>
        </w:rPr>
        <w:t>maxDurationMinutes: policy.maxDurationMinutes,</w:t>
      </w:r>
    </w:p>
    <w:p>
      <w:pPr>
        <w:spacing w:after="80" w:line="269" w:lineRule="auto"/>
        <w:ind w:left="259"/>
      </w:pPr>
      <w:r>
        <w:t xml:space="preserve">Sets the </w:t>
      </w:r>
      <w:r>
        <w:rPr>
          <w:rFonts w:ascii="Consolas" w:hAnsi="Consolas"/>
          <w:color w:val="15303B"/>
          <w:sz w:val="18"/>
        </w:rPr>
        <w:t>maxDurationMinutes</w:t>
      </w:r>
      <w:r>
        <w:t xml:space="preserve"> property in the surrounding configuration, Prisma query, response, or data object.</w:t>
      </w:r>
    </w:p>
    <w:p>
      <w:pPr>
        <w:keepNext/>
        <w:spacing w:before="40" w:after="20"/>
      </w:pPr>
      <w:r>
        <w:rPr>
          <w:rFonts w:ascii="Calibri" w:hAnsi="Calibri"/>
          <w:b/>
          <w:color w:val="1595A4"/>
          <w:sz w:val="17"/>
        </w:rPr>
        <w:t xml:space="preserve">Line 29  </w:t>
      </w:r>
      <w:r>
        <w:rPr>
          <w:rFonts w:ascii="Consolas" w:hAnsi="Consolas"/>
          <w:color w:val="15303B"/>
          <w:sz w:val="15"/>
        </w:rPr>
        <w:t>openMinutes: policy.openMinutes,</w:t>
      </w:r>
    </w:p>
    <w:p>
      <w:pPr>
        <w:spacing w:after="80" w:line="269" w:lineRule="auto"/>
        <w:ind w:left="259"/>
      </w:pPr>
      <w:r>
        <w:t xml:space="preserve">Sets the </w:t>
      </w:r>
      <w:r>
        <w:rPr>
          <w:rFonts w:ascii="Consolas" w:hAnsi="Consolas"/>
          <w:color w:val="15303B"/>
          <w:sz w:val="18"/>
        </w:rPr>
        <w:t>openMinutes</w:t>
      </w:r>
      <w:r>
        <w:t xml:space="preserve"> property in the surrounding configuration, Prisma query, response, or data object.</w:t>
      </w:r>
    </w:p>
    <w:p>
      <w:pPr>
        <w:keepNext/>
        <w:spacing w:before="40" w:after="20"/>
      </w:pPr>
      <w:r>
        <w:rPr>
          <w:rFonts w:ascii="Calibri" w:hAnsi="Calibri"/>
          <w:b/>
          <w:color w:val="1595A4"/>
          <w:sz w:val="17"/>
        </w:rPr>
        <w:t xml:space="preserve">Line 30  </w:t>
      </w:r>
      <w:r>
        <w:rPr>
          <w:rFonts w:ascii="Consolas" w:hAnsi="Consolas"/>
          <w:color w:val="15303B"/>
          <w:sz w:val="15"/>
        </w:rPr>
        <w:t>closeMinutes: policy.closeMinutes,</w:t>
      </w:r>
    </w:p>
    <w:p>
      <w:pPr>
        <w:spacing w:after="80" w:line="269" w:lineRule="auto"/>
        <w:ind w:left="259"/>
      </w:pPr>
      <w:r>
        <w:t xml:space="preserve">Sets the </w:t>
      </w:r>
      <w:r>
        <w:rPr>
          <w:rFonts w:ascii="Consolas" w:hAnsi="Consolas"/>
          <w:color w:val="15303B"/>
          <w:sz w:val="18"/>
        </w:rPr>
        <w:t>closeMinutes</w:t>
      </w:r>
      <w:r>
        <w:t xml:space="preserve"> property in the surrounding configuration, Prisma query, response, or data object.</w:t>
      </w:r>
    </w:p>
    <w:p>
      <w:pPr>
        <w:keepNext/>
        <w:spacing w:before="40" w:after="20"/>
      </w:pPr>
      <w:r>
        <w:rPr>
          <w:rFonts w:ascii="Calibri" w:hAnsi="Calibri"/>
          <w:b/>
          <w:color w:val="1595A4"/>
          <w:sz w:val="17"/>
        </w:rPr>
        <w:t xml:space="preserve">Line 31  </w:t>
      </w:r>
      <w:r>
        <w:rPr>
          <w:rFonts w:ascii="Consolas" w:hAnsi="Consolas"/>
          <w:color w:val="15303B"/>
          <w:sz w:val="15"/>
        </w:rPr>
        <w:t>cancelBeforeMinutes: policy.cancelBeforeMinutes,</w:t>
      </w:r>
    </w:p>
    <w:p>
      <w:pPr>
        <w:spacing w:after="80" w:line="269" w:lineRule="auto"/>
        <w:ind w:left="259"/>
      </w:pPr>
      <w:r>
        <w:t xml:space="preserve">Sets the </w:t>
      </w:r>
      <w:r>
        <w:rPr>
          <w:rFonts w:ascii="Consolas" w:hAnsi="Consolas"/>
          <w:color w:val="15303B"/>
          <w:sz w:val="18"/>
        </w:rPr>
        <w:t>cancelBeforeMinutes</w:t>
      </w:r>
      <w:r>
        <w:t xml:space="preserve"> property in the surrounding configuration, Prisma query, response, or data object.</w:t>
      </w:r>
    </w:p>
    <w:p>
      <w:pPr>
        <w:keepNext/>
        <w:spacing w:before="40" w:after="20"/>
      </w:pPr>
      <w:r>
        <w:rPr>
          <w:rFonts w:ascii="Calibri" w:hAnsi="Calibri"/>
          <w:b/>
          <w:color w:val="1595A4"/>
          <w:sz w:val="17"/>
        </w:rPr>
        <w:t xml:space="preserve">Line 32  </w:t>
      </w:r>
      <w:r>
        <w:rPr>
          <w:rFonts w:ascii="Consolas" w:hAnsi="Consolas"/>
          <w:color w:val="15303B"/>
          <w:sz w:val="15"/>
        </w:rPr>
        <w:t>sundayHoliday: policy.sundayHoliday,</w:t>
      </w:r>
    </w:p>
    <w:p>
      <w:pPr>
        <w:spacing w:after="80" w:line="269" w:lineRule="auto"/>
        <w:ind w:left="259"/>
      </w:pPr>
      <w:r>
        <w:t xml:space="preserve">Sets the </w:t>
      </w:r>
      <w:r>
        <w:rPr>
          <w:rFonts w:ascii="Consolas" w:hAnsi="Consolas"/>
          <w:color w:val="15303B"/>
          <w:sz w:val="18"/>
        </w:rPr>
        <w:t>sundayHoliday</w:t>
      </w:r>
      <w:r>
        <w:t xml:space="preserve"> property in the surrounding configuration, Prisma query, response, or data object.</w:t>
      </w:r>
    </w:p>
    <w:p>
      <w:pPr>
        <w:keepNext/>
        <w:spacing w:before="40" w:after="20"/>
      </w:pPr>
      <w:r>
        <w:rPr>
          <w:rFonts w:ascii="Calibri" w:hAnsi="Calibri"/>
          <w:b/>
          <w:color w:val="1595A4"/>
          <w:sz w:val="17"/>
        </w:rPr>
        <w:t xml:space="preserve">Line 33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Routes call this reusable module so shared calculations and data access stay out of endpoint callbacks. Keeping one implementation prevents different routes from applying different rules.</w:t>
      </w:r>
    </w:p>
    <w:p>
      <w:pPr>
        <w:pStyle w:val="Heading1"/>
      </w:pPr>
      <w:r>
        <w:t>server/services/socket.service.js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server/services/socket.service.js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reusable business service</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Broadcasts system, booking, policy, and early-session-end events after successful writes.</w:t>
            </w:r>
          </w:p>
        </w:tc>
      </w:tr>
    </w:tbl>
    <w:p>
      <w:pPr>
        <w:pStyle w:val="Heading2"/>
      </w:pPr>
      <w:r>
        <w:t>What this file does</w:t>
      </w:r>
    </w:p>
    <w:p>
      <w:r>
        <w:t>Broadcasts system, booking, policy, and early-session-end events after successful writes.</w:t>
      </w:r>
    </w:p>
    <w:p>
      <w:pPr>
        <w:pStyle w:val="Heading2"/>
      </w:pPr>
      <w:r>
        <w:t>Imports and dependencies</w:t>
      </w:r>
    </w:p>
    <w:p>
      <w:pPr>
        <w:spacing w:after="80"/>
      </w:pPr>
      <w:r>
        <w:rPr>
          <w:rFonts w:ascii="Consolas" w:hAnsi="Consolas"/>
          <w:b/>
          <w:color w:val="15303B"/>
          <w:sz w:val="17"/>
        </w:rPr>
        <w:t>{ SOCKET_EVENTS } &lt;- ../constants/socketEvents.js</w:t>
      </w:r>
      <w:r>
        <w:t>. This local or third-party module supplies the imported { SOCKET_EVENTS }.</w:t>
      </w:r>
    </w:p>
    <w:p>
      <w:pPr>
        <w:spacing w:after="80"/>
      </w:pPr>
      <w:r>
        <w:rPr>
          <w:rFonts w:ascii="Consolas" w:hAnsi="Consolas"/>
          <w:b/>
          <w:color w:val="15303B"/>
          <w:sz w:val="17"/>
        </w:rPr>
        <w:t>{ getSocketServer } &lt;- ../config/socket.js</w:t>
      </w:r>
      <w:r>
        <w:t>. This local or third-party module supplies the imported { getSocketServer }.</w:t>
      </w:r>
    </w:p>
    <w:p>
      <w:pPr>
        <w:pStyle w:val="Heading2"/>
      </w:pPr>
      <w:r>
        <w:t>Functions and components, in source order</w:t>
      </w:r>
    </w:p>
    <w:p>
      <w:pPr>
        <w:pStyle w:val="Heading3"/>
      </w:pPr>
      <w:r>
        <w:t>emitUpdate</w:t>
      </w:r>
    </w:p>
    <w:p>
      <w:pPr>
        <w:pStyle w:val="CodeBlock"/>
        <w:keepLines w:val="0"/>
        <w:shd w:fill="F5F7F8"/>
      </w:pPr>
      <w:r>
        <w:rPr>
          <w:rFonts w:ascii="Consolas" w:hAnsi="Consolas"/>
          <w:color w:val="15303B"/>
          <w:sz w:val="16"/>
        </w:rPr>
        <w:t>emitUpdate(eventName)</w:t>
      </w:r>
    </w:p>
    <w:p>
      <w:r>
        <w:t xml:space="preserve">Implements the emit update operation. It receives </w:t>
      </w:r>
      <w:r>
        <w:rPr>
          <w:rFonts w:ascii="Consolas" w:hAnsi="Consolas"/>
          <w:color w:val="15303B"/>
          <w:sz w:val="18"/>
        </w:rPr>
        <w:t>eventName</w:t>
      </w:r>
      <w:r>
        <w:t>.</w:t>
      </w:r>
    </w:p>
    <w:p>
      <w:pPr>
        <w:pStyle w:val="Heading3"/>
      </w:pPr>
      <w:r>
        <w:t>notifySystemsChanged</w:t>
      </w:r>
    </w:p>
    <w:p>
      <w:pPr>
        <w:pStyle w:val="CodeBlock"/>
        <w:keepLines w:val="0"/>
        <w:shd w:fill="F5F7F8"/>
      </w:pPr>
      <w:r>
        <w:rPr>
          <w:rFonts w:ascii="Consolas" w:hAnsi="Consolas"/>
          <w:color w:val="15303B"/>
          <w:sz w:val="16"/>
        </w:rPr>
        <w:t>notifySystemsChanged()</w:t>
      </w:r>
    </w:p>
    <w:p>
      <w:r>
        <w:t xml:space="preserve">Broadcasts a signal telling connected clients to reload system data. </w:t>
      </w:r>
    </w:p>
    <w:p>
      <w:pPr>
        <w:pStyle w:val="Heading3"/>
      </w:pPr>
      <w:r>
        <w:t>notifyBookingsChanged</w:t>
      </w:r>
    </w:p>
    <w:p>
      <w:pPr>
        <w:pStyle w:val="CodeBlock"/>
        <w:keepLines w:val="0"/>
        <w:shd w:fill="F5F7F8"/>
      </w:pPr>
      <w:r>
        <w:rPr>
          <w:rFonts w:ascii="Consolas" w:hAnsi="Consolas"/>
          <w:color w:val="15303B"/>
          <w:sz w:val="16"/>
        </w:rPr>
        <w:t>notifyBookingsChanged()</w:t>
      </w:r>
    </w:p>
    <w:p>
      <w:r>
        <w:t xml:space="preserve">Broadcasts a signal telling connected clients to reload booking data. </w:t>
      </w:r>
    </w:p>
    <w:p>
      <w:pPr>
        <w:pStyle w:val="Heading3"/>
      </w:pPr>
      <w:r>
        <w:t>notifyPolicyChanged</w:t>
      </w:r>
    </w:p>
    <w:p>
      <w:pPr>
        <w:pStyle w:val="CodeBlock"/>
        <w:keepLines w:val="0"/>
        <w:shd w:fill="F5F7F8"/>
      </w:pPr>
      <w:r>
        <w:rPr>
          <w:rFonts w:ascii="Consolas" w:hAnsi="Consolas"/>
          <w:color w:val="15303B"/>
          <w:sz w:val="16"/>
        </w:rPr>
        <w:t>notifyPolicyChanged()</w:t>
      </w:r>
    </w:p>
    <w:p>
      <w:r>
        <w:t xml:space="preserve">Broadcasts a signal telling connected clients to reload policy data. </w:t>
      </w:r>
    </w:p>
    <w:p>
      <w:pPr>
        <w:pStyle w:val="Heading3"/>
      </w:pPr>
      <w:r>
        <w:t>notifySessionEndedEarly</w:t>
      </w:r>
    </w:p>
    <w:p>
      <w:pPr>
        <w:pStyle w:val="CodeBlock"/>
        <w:keepLines w:val="0"/>
        <w:shd w:fill="F5F7F8"/>
      </w:pPr>
      <w:r>
        <w:rPr>
          <w:rFonts w:ascii="Consolas" w:hAnsi="Consolas"/>
          <w:color w:val="15303B"/>
          <w:sz w:val="16"/>
        </w:rPr>
        <w:t>notifySessionEndedEarly(notice)</w:t>
      </w:r>
    </w:p>
    <w:p>
      <w:r>
        <w:t xml:space="preserve">Sends detailed early-end information to administrators and the affected student's private room. It receives </w:t>
      </w:r>
      <w:r>
        <w:rPr>
          <w:rFonts w:ascii="Consolas" w:hAnsi="Consolas"/>
          <w:color w:val="15303B"/>
          <w:sz w:val="18"/>
        </w:rPr>
        <w:t>notice</w:t>
      </w:r>
      <w:r>
        <w:t>.</w:t>
      </w:r>
    </w:p>
    <w:p>
      <w:pPr>
        <w:pStyle w:val="Heading2"/>
      </w:pPr>
      <w:r>
        <w:t>Public exports</w:t>
      </w:r>
    </w:p>
    <w:p>
      <w:r>
        <w:t xml:space="preserve">Other files can import </w:t>
      </w:r>
      <w:r>
        <w:rPr>
          <w:rFonts w:ascii="Consolas" w:hAnsi="Consolas"/>
          <w:color w:val="15303B"/>
          <w:sz w:val="18"/>
        </w:rPr>
        <w:t>notifySystemsChanged</w:t>
      </w:r>
      <w:r>
        <w:t xml:space="preserve">, </w:t>
      </w:r>
      <w:r>
        <w:rPr>
          <w:rFonts w:ascii="Consolas" w:hAnsi="Consolas"/>
          <w:color w:val="15303B"/>
          <w:sz w:val="18"/>
        </w:rPr>
        <w:t>notifyBookingsChanged</w:t>
      </w:r>
      <w:r>
        <w:t xml:space="preserve">, </w:t>
      </w:r>
      <w:r>
        <w:rPr>
          <w:rFonts w:ascii="Consolas" w:hAnsi="Consolas"/>
          <w:color w:val="15303B"/>
          <w:sz w:val="18"/>
        </w:rPr>
        <w:t>notifyPolicyChanged</w:t>
      </w:r>
      <w:r>
        <w:t xml:space="preserve">, </w:t>
      </w:r>
      <w:r>
        <w:rPr>
          <w:rFonts w:ascii="Consolas" w:hAnsi="Consolas"/>
          <w:color w:val="15303B"/>
          <w:sz w:val="18"/>
        </w:rPr>
        <w:t>notifySessionEndedEarly</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SOCKET_EVENTS } from "../constants/socketEvents.js";</w:t>
      </w:r>
    </w:p>
    <w:p>
      <w:pPr>
        <w:spacing w:after="80" w:line="269" w:lineRule="auto"/>
        <w:ind w:left="259"/>
      </w:pPr>
      <w:r>
        <w:t xml:space="preserve">Imports the named values from </w:t>
      </w:r>
      <w:r>
        <w:rPr>
          <w:rFonts w:ascii="Consolas" w:hAnsi="Consolas"/>
          <w:color w:val="15303B"/>
          <w:sz w:val="18"/>
        </w:rPr>
        <w:t>../constants/socketEvents.js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getSocketServer } from "../config/socket.js";</w:t>
      </w:r>
    </w:p>
    <w:p>
      <w:pPr>
        <w:spacing w:after="80" w:line="269" w:lineRule="auto"/>
        <w:ind w:left="259"/>
      </w:pPr>
      <w:r>
        <w:t xml:space="preserve">Imports the named values from </w:t>
      </w:r>
      <w:r>
        <w:rPr>
          <w:rFonts w:ascii="Consolas" w:hAnsi="Consolas"/>
          <w:color w:val="15303B"/>
          <w:sz w:val="18"/>
        </w:rPr>
        <w:t>../config/socket.js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function emitUpdate(eventName) {</w:t>
      </w:r>
    </w:p>
    <w:p>
      <w:pPr>
        <w:spacing w:after="80" w:line="269" w:lineRule="auto"/>
        <w:ind w:left="259"/>
      </w:pPr>
      <w:r>
        <w:t xml:space="preserve">Declares </w:t>
      </w:r>
      <w:r>
        <w:rPr>
          <w:rFonts w:ascii="Consolas" w:hAnsi="Consolas"/>
          <w:color w:val="15303B"/>
          <w:sz w:val="18"/>
        </w:rPr>
        <w:t>emitUpdate</w:t>
      </w:r>
      <w:r>
        <w:t xml:space="preserve"> with parameters </w:t>
      </w:r>
      <w:r>
        <w:rPr>
          <w:rFonts w:ascii="Consolas" w:hAnsi="Consolas"/>
          <w:color w:val="15303B"/>
          <w:sz w:val="18"/>
        </w:rPr>
        <w:t>eventName</w:t>
      </w:r>
      <w:r>
        <w:t>. Its body continues until the matching closing brace.</w:t>
      </w:r>
    </w:p>
    <w:p>
      <w:pPr>
        <w:keepNext/>
        <w:spacing w:before="40" w:after="20"/>
      </w:pPr>
      <w:r>
        <w:rPr>
          <w:rFonts w:ascii="Calibri" w:hAnsi="Calibri"/>
          <w:b/>
          <w:color w:val="1595A4"/>
          <w:sz w:val="17"/>
        </w:rPr>
        <w:t xml:space="preserve">Line 5  </w:t>
      </w:r>
      <w:r>
        <w:rPr>
          <w:rFonts w:ascii="Consolas" w:hAnsi="Consolas"/>
          <w:color w:val="15303B"/>
          <w:sz w:val="15"/>
        </w:rPr>
        <w:t>getSocketServer()?.emit(eventName, { updatedAt: Date.now() });</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  </w:t>
      </w:r>
      <w:r>
        <w:rPr>
          <w:rFonts w:ascii="Consolas" w:hAnsi="Consolas"/>
          <w:color w:val="15303B"/>
          <w:sz w:val="15"/>
        </w:rPr>
        <w:t>export function notifySystemsChanged() {</w:t>
      </w:r>
    </w:p>
    <w:p>
      <w:pPr>
        <w:spacing w:after="80" w:line="269" w:lineRule="auto"/>
        <w:ind w:left="259"/>
      </w:pPr>
      <w:r>
        <w:t xml:space="preserve">Declares </w:t>
      </w:r>
      <w:r>
        <w:rPr>
          <w:rFonts w:ascii="Consolas" w:hAnsi="Consolas"/>
          <w:color w:val="15303B"/>
          <w:sz w:val="18"/>
        </w:rPr>
        <w:t>notifySystemsChanged</w:t>
      </w:r>
      <w:r>
        <w:t xml:space="preserve"> with parameters </w:t>
      </w:r>
      <w:r>
        <w:rPr>
          <w:rFonts w:ascii="Consolas" w:hAnsi="Consolas"/>
          <w:color w:val="15303B"/>
          <w:sz w:val="18"/>
        </w:rPr>
        <w:t>none</w:t>
      </w:r>
      <w:r>
        <w:t>. Its body continues until the matching closing brace.</w:t>
      </w:r>
    </w:p>
    <w:p>
      <w:pPr>
        <w:keepNext/>
        <w:spacing w:before="40" w:after="20"/>
      </w:pPr>
      <w:r>
        <w:rPr>
          <w:rFonts w:ascii="Calibri" w:hAnsi="Calibri"/>
          <w:b/>
          <w:color w:val="1595A4"/>
          <w:sz w:val="17"/>
        </w:rPr>
        <w:t xml:space="preserve">Line 9  </w:t>
      </w:r>
      <w:r>
        <w:rPr>
          <w:rFonts w:ascii="Consolas" w:hAnsi="Consolas"/>
          <w:color w:val="15303B"/>
          <w:sz w:val="15"/>
        </w:rPr>
        <w:t>emitUpdate(SOCKET_EVENTS.SYSTEMS_CHANGED);</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12  </w:t>
      </w:r>
      <w:r>
        <w:rPr>
          <w:rFonts w:ascii="Consolas" w:hAnsi="Consolas"/>
          <w:color w:val="15303B"/>
          <w:sz w:val="15"/>
        </w:rPr>
        <w:t>export function notifyBookingsChanged() {</w:t>
      </w:r>
    </w:p>
    <w:p>
      <w:pPr>
        <w:spacing w:after="80" w:line="269" w:lineRule="auto"/>
        <w:ind w:left="259"/>
      </w:pPr>
      <w:r>
        <w:t xml:space="preserve">Declares </w:t>
      </w:r>
      <w:r>
        <w:rPr>
          <w:rFonts w:ascii="Consolas" w:hAnsi="Consolas"/>
          <w:color w:val="15303B"/>
          <w:sz w:val="18"/>
        </w:rPr>
        <w:t>notifyBookingsChanged</w:t>
      </w:r>
      <w:r>
        <w:t xml:space="preserve"> with parameters </w:t>
      </w:r>
      <w:r>
        <w:rPr>
          <w:rFonts w:ascii="Consolas" w:hAnsi="Consolas"/>
          <w:color w:val="15303B"/>
          <w:sz w:val="18"/>
        </w:rPr>
        <w:t>none</w:t>
      </w:r>
      <w:r>
        <w:t>. Its body continues until the matching closing brace.</w:t>
      </w:r>
    </w:p>
    <w:p>
      <w:pPr>
        <w:keepNext/>
        <w:spacing w:before="40" w:after="20"/>
      </w:pPr>
      <w:r>
        <w:rPr>
          <w:rFonts w:ascii="Calibri" w:hAnsi="Calibri"/>
          <w:b/>
          <w:color w:val="1595A4"/>
          <w:sz w:val="17"/>
        </w:rPr>
        <w:t xml:space="preserve">Line 13  </w:t>
      </w:r>
      <w:r>
        <w:rPr>
          <w:rFonts w:ascii="Consolas" w:hAnsi="Consolas"/>
          <w:color w:val="15303B"/>
          <w:sz w:val="15"/>
        </w:rPr>
        <w:t>emitUpdate(SOCKET_EVENTS.BOOKINGS_CHANGED);</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16  </w:t>
      </w:r>
      <w:r>
        <w:rPr>
          <w:rFonts w:ascii="Consolas" w:hAnsi="Consolas"/>
          <w:color w:val="15303B"/>
          <w:sz w:val="15"/>
        </w:rPr>
        <w:t>export function notifyPolicyChanged() {</w:t>
      </w:r>
    </w:p>
    <w:p>
      <w:pPr>
        <w:spacing w:after="80" w:line="269" w:lineRule="auto"/>
        <w:ind w:left="259"/>
      </w:pPr>
      <w:r>
        <w:t xml:space="preserve">Declares </w:t>
      </w:r>
      <w:r>
        <w:rPr>
          <w:rFonts w:ascii="Consolas" w:hAnsi="Consolas"/>
          <w:color w:val="15303B"/>
          <w:sz w:val="18"/>
        </w:rPr>
        <w:t>notifyPolicyChanged</w:t>
      </w:r>
      <w:r>
        <w:t xml:space="preserve"> with parameters </w:t>
      </w:r>
      <w:r>
        <w:rPr>
          <w:rFonts w:ascii="Consolas" w:hAnsi="Consolas"/>
          <w:color w:val="15303B"/>
          <w:sz w:val="18"/>
        </w:rPr>
        <w:t>none</w:t>
      </w:r>
      <w:r>
        <w:t>. Its body continues until the matching closing brace.</w:t>
      </w:r>
    </w:p>
    <w:p>
      <w:pPr>
        <w:keepNext/>
        <w:spacing w:before="40" w:after="20"/>
      </w:pPr>
      <w:r>
        <w:rPr>
          <w:rFonts w:ascii="Calibri" w:hAnsi="Calibri"/>
          <w:b/>
          <w:color w:val="1595A4"/>
          <w:sz w:val="17"/>
        </w:rPr>
        <w:t xml:space="preserve">Line 17  </w:t>
      </w:r>
      <w:r>
        <w:rPr>
          <w:rFonts w:ascii="Consolas" w:hAnsi="Consolas"/>
          <w:color w:val="15303B"/>
          <w:sz w:val="15"/>
        </w:rPr>
        <w:t>emitUpdate(SOCKET_EVENTS.POLICY_CHANGED);</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  </w:t>
      </w:r>
      <w:r>
        <w:rPr>
          <w:rFonts w:ascii="Consolas" w:hAnsi="Consolas"/>
          <w:color w:val="15303B"/>
          <w:sz w:val="15"/>
        </w:rPr>
        <w:t>export function notifySessionEndedEarly(notice) {</w:t>
      </w:r>
    </w:p>
    <w:p>
      <w:pPr>
        <w:spacing w:after="80" w:line="269" w:lineRule="auto"/>
        <w:ind w:left="259"/>
      </w:pPr>
      <w:r>
        <w:t xml:space="preserve">Declares </w:t>
      </w:r>
      <w:r>
        <w:rPr>
          <w:rFonts w:ascii="Consolas" w:hAnsi="Consolas"/>
          <w:color w:val="15303B"/>
          <w:sz w:val="18"/>
        </w:rPr>
        <w:t>notifySessionEndedEarly</w:t>
      </w:r>
      <w:r>
        <w:t xml:space="preserve"> with parameters </w:t>
      </w:r>
      <w:r>
        <w:rPr>
          <w:rFonts w:ascii="Consolas" w:hAnsi="Consolas"/>
          <w:color w:val="15303B"/>
          <w:sz w:val="18"/>
        </w:rPr>
        <w:t>notice</w:t>
      </w:r>
      <w:r>
        <w:t>. Its body continues until the matching closing brace.</w:t>
      </w:r>
    </w:p>
    <w:p>
      <w:pPr>
        <w:keepNext/>
        <w:spacing w:before="40" w:after="20"/>
      </w:pPr>
      <w:r>
        <w:rPr>
          <w:rFonts w:ascii="Calibri" w:hAnsi="Calibri"/>
          <w:b/>
          <w:color w:val="1595A4"/>
          <w:sz w:val="17"/>
        </w:rPr>
        <w:t xml:space="preserve">Line 21  </w:t>
      </w:r>
      <w:r>
        <w:rPr>
          <w:rFonts w:ascii="Consolas" w:hAnsi="Consolas"/>
          <w:color w:val="15303B"/>
          <w:sz w:val="15"/>
        </w:rPr>
        <w:t>const io = getSocketServer();</w:t>
      </w:r>
    </w:p>
    <w:p>
      <w:pPr>
        <w:spacing w:after="80" w:line="269" w:lineRule="auto"/>
        <w:ind w:left="259"/>
      </w:pPr>
      <w:r>
        <w:t xml:space="preserve">Declares </w:t>
      </w:r>
      <w:r>
        <w:rPr>
          <w:rFonts w:ascii="Consolas" w:hAnsi="Consolas"/>
          <w:color w:val="15303B"/>
          <w:sz w:val="18"/>
        </w:rPr>
        <w:t>io</w:t>
      </w:r>
      <w:r>
        <w:t xml:space="preserve"> in the current block.</w:t>
      </w:r>
    </w:p>
    <w:p>
      <w:pPr>
        <w:keepNext/>
        <w:spacing w:before="40" w:after="20"/>
      </w:pPr>
      <w:r>
        <w:rPr>
          <w:rFonts w:ascii="Calibri" w:hAnsi="Calibri"/>
          <w:b/>
          <w:color w:val="1595A4"/>
          <w:sz w:val="17"/>
        </w:rPr>
        <w:t xml:space="preserve">Line 22  </w:t>
      </w:r>
      <w:r>
        <w:rPr>
          <w:rFonts w:ascii="Consolas" w:hAnsi="Consolas"/>
          <w:color w:val="15303B"/>
          <w:sz w:val="15"/>
        </w:rPr>
        <w:t>io?.to("role:admin").emit(SOCKET_EVENTS.SESSION_ENDED_EARLY, notice);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23  </w:t>
      </w:r>
      <w:r>
        <w:rPr>
          <w:rFonts w:ascii="Consolas" w:hAnsi="Consolas"/>
          <w:color w:val="15303B"/>
          <w:sz w:val="15"/>
        </w:rPr>
        <w:t>io?.to(`user:${notice.studentId}`).emit(SOCKET_EVENTS.SESSION_ENDED_EARLY, notice);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24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Routes call this reusable module so shared calculations and data access stay out of endpoint callbacks. Keeping one implementation prevents different routes from applying different rules.</w:t>
      </w:r>
    </w:p>
    <w:p>
      <w:pPr>
        <w:pStyle w:val="Heading1"/>
      </w:pPr>
      <w:r>
        <w:t>server/utils/time.js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server/utils/time.js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application foundation</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Performs timezone-safe lab date, minute, day, month, and Sunday calculations.</w:t>
            </w:r>
          </w:p>
        </w:tc>
      </w:tr>
    </w:tbl>
    <w:p>
      <w:pPr>
        <w:pStyle w:val="Heading2"/>
      </w:pPr>
      <w:r>
        <w:t>What this file does</w:t>
      </w:r>
    </w:p>
    <w:p>
      <w:r>
        <w:t>Performs timezone-safe lab date, minute, day, month, and Sunday calculations.</w:t>
      </w:r>
    </w:p>
    <w:p>
      <w:pPr>
        <w:pStyle w:val="Heading2"/>
      </w:pPr>
      <w:r>
        <w:t>Imports and dependencies</w:t>
      </w:r>
    </w:p>
    <w:p>
      <w:pPr>
        <w:spacing w:after="80"/>
      </w:pPr>
      <w:r>
        <w:rPr>
          <w:rFonts w:ascii="Consolas" w:hAnsi="Consolas"/>
          <w:b/>
          <w:color w:val="15303B"/>
          <w:sz w:val="17"/>
        </w:rPr>
        <w:t>{ DateTime } &lt;- luxon</w:t>
      </w:r>
      <w:r>
        <w:t>. Timezone-aware date and calendar calculations.</w:t>
      </w:r>
    </w:p>
    <w:p>
      <w:pPr>
        <w:spacing w:after="80"/>
      </w:pPr>
      <w:r>
        <w:rPr>
          <w:rFonts w:ascii="Consolas" w:hAnsi="Consolas"/>
          <w:b/>
          <w:color w:val="15303B"/>
          <w:sz w:val="17"/>
        </w:rPr>
        <w:t>{ env } &lt;- ../config/env.js</w:t>
      </w:r>
      <w:r>
        <w:t>. This local or third-party module supplies the imported { env }.</w:t>
      </w:r>
    </w:p>
    <w:p>
      <w:pPr>
        <w:pStyle w:val="Heading2"/>
      </w:pPr>
      <w:r>
        <w:t>Functions and components, in source order</w:t>
      </w:r>
    </w:p>
    <w:p>
      <w:pPr>
        <w:pStyle w:val="Heading3"/>
      </w:pPr>
      <w:r>
        <w:t>getLabDateTime</w:t>
      </w:r>
    </w:p>
    <w:p>
      <w:pPr>
        <w:pStyle w:val="CodeBlock"/>
        <w:keepLines w:val="0"/>
        <w:shd w:fill="F5F7F8"/>
      </w:pPr>
      <w:r>
        <w:rPr>
          <w:rFonts w:ascii="Consolas" w:hAnsi="Consolas"/>
          <w:color w:val="15303B"/>
          <w:sz w:val="16"/>
        </w:rPr>
        <w:t>getLabDateTime(value = new Date()</w:t>
      </w:r>
    </w:p>
    <w:p>
      <w:r>
        <w:t xml:space="preserve">Calculates or retrieves lab date time. It receives </w:t>
      </w:r>
      <w:r>
        <w:rPr>
          <w:rFonts w:ascii="Consolas" w:hAnsi="Consolas"/>
          <w:color w:val="15303B"/>
          <w:sz w:val="18"/>
        </w:rPr>
        <w:t>value = new Date(</w:t>
      </w:r>
      <w:r>
        <w:t>.</w:t>
      </w:r>
    </w:p>
    <w:p>
      <w:pPr>
        <w:pStyle w:val="Heading3"/>
      </w:pPr>
      <w:r>
        <w:t>getLabDateKey</w:t>
      </w:r>
    </w:p>
    <w:p>
      <w:pPr>
        <w:pStyle w:val="CodeBlock"/>
        <w:keepLines w:val="0"/>
        <w:shd w:fill="F5F7F8"/>
      </w:pPr>
      <w:r>
        <w:rPr>
          <w:rFonts w:ascii="Consolas" w:hAnsi="Consolas"/>
          <w:color w:val="15303B"/>
          <w:sz w:val="16"/>
        </w:rPr>
        <w:t>getLabDateKey(value = new Date()</w:t>
      </w:r>
    </w:p>
    <w:p>
      <w:r>
        <w:t xml:space="preserve">Calculates or retrieves lab date key. It receives </w:t>
      </w:r>
      <w:r>
        <w:rPr>
          <w:rFonts w:ascii="Consolas" w:hAnsi="Consolas"/>
          <w:color w:val="15303B"/>
          <w:sz w:val="18"/>
        </w:rPr>
        <w:t>value = new Date(</w:t>
      </w:r>
      <w:r>
        <w:t>.</w:t>
      </w:r>
    </w:p>
    <w:p>
      <w:pPr>
        <w:pStyle w:val="Heading3"/>
      </w:pPr>
      <w:r>
        <w:t>getLabMinutes</w:t>
      </w:r>
    </w:p>
    <w:p>
      <w:pPr>
        <w:pStyle w:val="CodeBlock"/>
        <w:keepLines w:val="0"/>
        <w:shd w:fill="F5F7F8"/>
      </w:pPr>
      <w:r>
        <w:rPr>
          <w:rFonts w:ascii="Consolas" w:hAnsi="Consolas"/>
          <w:color w:val="15303B"/>
          <w:sz w:val="16"/>
        </w:rPr>
        <w:t>getLabMinutes(value)</w:t>
      </w:r>
    </w:p>
    <w:p>
      <w:r>
        <w:t xml:space="preserve">Calculates or retrieves lab minutes. It receives </w:t>
      </w:r>
      <w:r>
        <w:rPr>
          <w:rFonts w:ascii="Consolas" w:hAnsi="Consolas"/>
          <w:color w:val="15303B"/>
          <w:sz w:val="18"/>
        </w:rPr>
        <w:t>value</w:t>
      </w:r>
      <w:r>
        <w:t>.</w:t>
      </w:r>
    </w:p>
    <w:p>
      <w:pPr>
        <w:pStyle w:val="Heading3"/>
      </w:pPr>
      <w:r>
        <w:t>isLabSunday</w:t>
      </w:r>
    </w:p>
    <w:p>
      <w:pPr>
        <w:pStyle w:val="CodeBlock"/>
        <w:keepLines w:val="0"/>
        <w:shd w:fill="F5F7F8"/>
      </w:pPr>
      <w:r>
        <w:rPr>
          <w:rFonts w:ascii="Consolas" w:hAnsi="Consolas"/>
          <w:color w:val="15303B"/>
          <w:sz w:val="16"/>
        </w:rPr>
        <w:t>isLabSunday(value)</w:t>
      </w:r>
    </w:p>
    <w:p>
      <w:r>
        <w:t xml:space="preserve">Returns a boolean decision for is lab sunday. It receives </w:t>
      </w:r>
      <w:r>
        <w:rPr>
          <w:rFonts w:ascii="Consolas" w:hAnsi="Consolas"/>
          <w:color w:val="15303B"/>
          <w:sz w:val="18"/>
        </w:rPr>
        <w:t>value</w:t>
      </w:r>
      <w:r>
        <w:t>.</w:t>
      </w:r>
    </w:p>
    <w:p>
      <w:pPr>
        <w:pStyle w:val="Heading3"/>
      </w:pPr>
      <w:r>
        <w:t>getLabDayRange</w:t>
      </w:r>
    </w:p>
    <w:p>
      <w:pPr>
        <w:pStyle w:val="CodeBlock"/>
        <w:keepLines w:val="0"/>
        <w:shd w:fill="F5F7F8"/>
      </w:pPr>
      <w:r>
        <w:rPr>
          <w:rFonts w:ascii="Consolas" w:hAnsi="Consolas"/>
          <w:color w:val="15303B"/>
          <w:sz w:val="16"/>
        </w:rPr>
        <w:t>getLabDayRange(value)</w:t>
      </w:r>
    </w:p>
    <w:p>
      <w:r>
        <w:t xml:space="preserve">Calculates or retrieves lab day range. It receives </w:t>
      </w:r>
      <w:r>
        <w:rPr>
          <w:rFonts w:ascii="Consolas" w:hAnsi="Consolas"/>
          <w:color w:val="15303B"/>
          <w:sz w:val="18"/>
        </w:rPr>
        <w:t>value</w:t>
      </w:r>
      <w:r>
        <w:t>.</w:t>
      </w:r>
    </w:p>
    <w:p>
      <w:pPr>
        <w:pStyle w:val="Heading3"/>
      </w:pPr>
      <w:r>
        <w:t>getLabMonthRange</w:t>
      </w:r>
    </w:p>
    <w:p>
      <w:pPr>
        <w:pStyle w:val="CodeBlock"/>
        <w:keepLines w:val="0"/>
        <w:shd w:fill="F5F7F8"/>
      </w:pPr>
      <w:r>
        <w:rPr>
          <w:rFonts w:ascii="Consolas" w:hAnsi="Consolas"/>
          <w:color w:val="15303B"/>
          <w:sz w:val="16"/>
        </w:rPr>
        <w:t>getLabMonthRange(value)</w:t>
      </w:r>
    </w:p>
    <w:p>
      <w:r>
        <w:t xml:space="preserve">Calculates or retrieves lab month range. It receives </w:t>
      </w:r>
      <w:r>
        <w:rPr>
          <w:rFonts w:ascii="Consolas" w:hAnsi="Consolas"/>
          <w:color w:val="15303B"/>
          <w:sz w:val="18"/>
        </w:rPr>
        <w:t>value</w:t>
      </w:r>
      <w:r>
        <w:t>.</w:t>
      </w:r>
    </w:p>
    <w:p>
      <w:pPr>
        <w:pStyle w:val="Heading3"/>
      </w:pPr>
      <w:r>
        <w:t>dateKeyToLabRange</w:t>
      </w:r>
    </w:p>
    <w:p>
      <w:pPr>
        <w:pStyle w:val="CodeBlock"/>
        <w:keepLines w:val="0"/>
        <w:shd w:fill="F5F7F8"/>
      </w:pPr>
      <w:r>
        <w:rPr>
          <w:rFonts w:ascii="Consolas" w:hAnsi="Consolas"/>
          <w:color w:val="15303B"/>
          <w:sz w:val="16"/>
        </w:rPr>
        <w:t>dateKeyToLabRange(dateKey)</w:t>
      </w:r>
    </w:p>
    <w:p>
      <w:r>
        <w:t xml:space="preserve">Implements the date key to lab range operation. It receives </w:t>
      </w:r>
      <w:r>
        <w:rPr>
          <w:rFonts w:ascii="Consolas" w:hAnsi="Consolas"/>
          <w:color w:val="15303B"/>
          <w:sz w:val="18"/>
        </w:rPr>
        <w:t>dateKey</w:t>
      </w:r>
      <w:r>
        <w:t>.</w:t>
      </w:r>
    </w:p>
    <w:p>
      <w:pPr>
        <w:pStyle w:val="Heading2"/>
      </w:pPr>
      <w:r>
        <w:t>Public exports</w:t>
      </w:r>
    </w:p>
    <w:p>
      <w:r>
        <w:t xml:space="preserve">Other files can import </w:t>
      </w:r>
      <w:r>
        <w:rPr>
          <w:rFonts w:ascii="Consolas" w:hAnsi="Consolas"/>
          <w:color w:val="15303B"/>
          <w:sz w:val="18"/>
        </w:rPr>
        <w:t>getLabDateTime</w:t>
      </w:r>
      <w:r>
        <w:t xml:space="preserve">, </w:t>
      </w:r>
      <w:r>
        <w:rPr>
          <w:rFonts w:ascii="Consolas" w:hAnsi="Consolas"/>
          <w:color w:val="15303B"/>
          <w:sz w:val="18"/>
        </w:rPr>
        <w:t>getLabDateKey</w:t>
      </w:r>
      <w:r>
        <w:t xml:space="preserve">, </w:t>
      </w:r>
      <w:r>
        <w:rPr>
          <w:rFonts w:ascii="Consolas" w:hAnsi="Consolas"/>
          <w:color w:val="15303B"/>
          <w:sz w:val="18"/>
        </w:rPr>
        <w:t>getLabMinutes</w:t>
      </w:r>
      <w:r>
        <w:t xml:space="preserve">, </w:t>
      </w:r>
      <w:r>
        <w:rPr>
          <w:rFonts w:ascii="Consolas" w:hAnsi="Consolas"/>
          <w:color w:val="15303B"/>
          <w:sz w:val="18"/>
        </w:rPr>
        <w:t>isLabSunday</w:t>
      </w:r>
      <w:r>
        <w:t xml:space="preserve">, </w:t>
      </w:r>
      <w:r>
        <w:rPr>
          <w:rFonts w:ascii="Consolas" w:hAnsi="Consolas"/>
          <w:color w:val="15303B"/>
          <w:sz w:val="18"/>
        </w:rPr>
        <w:t>getLabDayRange</w:t>
      </w:r>
      <w:r>
        <w:t xml:space="preserve">, </w:t>
      </w:r>
      <w:r>
        <w:rPr>
          <w:rFonts w:ascii="Consolas" w:hAnsi="Consolas"/>
          <w:color w:val="15303B"/>
          <w:sz w:val="18"/>
        </w:rPr>
        <w:t>getLabMonthRange</w:t>
      </w:r>
      <w:r>
        <w:t xml:space="preserve">, </w:t>
      </w:r>
      <w:r>
        <w:rPr>
          <w:rFonts w:ascii="Consolas" w:hAnsi="Consolas"/>
          <w:color w:val="15303B"/>
          <w:sz w:val="18"/>
        </w:rPr>
        <w:t>dateKeyToLabRange</w:t>
      </w:r>
      <w:r>
        <w:t xml:space="preserve">. Declarations without </w:t>
      </w:r>
      <w:r>
        <w:rPr>
          <w:rFonts w:ascii="Consolas" w:hAnsi="Consolas"/>
          <w:color w:val="15303B"/>
          <w:sz w:val="18"/>
        </w:rPr>
        <w:t>export</w:t>
      </w:r>
      <w:r>
        <w:t xml:space="preserve"> remain private implementation details of this module.</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DateTime } from "luxon";</w:t>
      </w:r>
    </w:p>
    <w:p>
      <w:pPr>
        <w:spacing w:after="80" w:line="269" w:lineRule="auto"/>
        <w:ind w:left="259"/>
      </w:pPr>
      <w:r>
        <w:t xml:space="preserve">Imports the named values from </w:t>
      </w:r>
      <w:r>
        <w:rPr>
          <w:rFonts w:ascii="Consolas" w:hAnsi="Consolas"/>
          <w:color w:val="15303B"/>
          <w:sz w:val="18"/>
        </w:rPr>
        <w:t>luxon</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env } from "../config/env.js";</w:t>
      </w:r>
    </w:p>
    <w:p>
      <w:pPr>
        <w:spacing w:after="80" w:line="269" w:lineRule="auto"/>
        <w:ind w:left="259"/>
      </w:pPr>
      <w:r>
        <w:t xml:space="preserve">Imports the named values from </w:t>
      </w:r>
      <w:r>
        <w:rPr>
          <w:rFonts w:ascii="Consolas" w:hAnsi="Consolas"/>
          <w:color w:val="15303B"/>
          <w:sz w:val="18"/>
        </w:rPr>
        <w:t>../config/env.js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export function getLabDateTime(value = new Date()) {</w:t>
      </w:r>
    </w:p>
    <w:p>
      <w:pPr>
        <w:spacing w:after="80" w:line="269" w:lineRule="auto"/>
        <w:ind w:left="259"/>
      </w:pPr>
      <w:r>
        <w:t xml:space="preserve">Declares </w:t>
      </w:r>
      <w:r>
        <w:rPr>
          <w:rFonts w:ascii="Consolas" w:hAnsi="Consolas"/>
          <w:color w:val="15303B"/>
          <w:sz w:val="18"/>
        </w:rPr>
        <w:t>getLabDateTime</w:t>
      </w:r>
      <w:r>
        <w:t xml:space="preserve"> with parameters </w:t>
      </w:r>
      <w:r>
        <w:rPr>
          <w:rFonts w:ascii="Consolas" w:hAnsi="Consolas"/>
          <w:color w:val="15303B"/>
          <w:sz w:val="18"/>
        </w:rPr>
        <w:t>value = new Date(</w:t>
      </w:r>
      <w:r>
        <w:t>. Its body continues until the matching closing brace.</w:t>
      </w:r>
    </w:p>
    <w:p>
      <w:pPr>
        <w:keepNext/>
        <w:spacing w:before="40" w:after="20"/>
      </w:pPr>
      <w:r>
        <w:rPr>
          <w:rFonts w:ascii="Calibri" w:hAnsi="Calibri"/>
          <w:b/>
          <w:color w:val="1595A4"/>
          <w:sz w:val="17"/>
        </w:rPr>
        <w:t xml:space="preserve">Line 5  </w:t>
      </w:r>
      <w:r>
        <w:rPr>
          <w:rFonts w:ascii="Consolas" w:hAnsi="Consolas"/>
          <w:color w:val="15303B"/>
          <w:sz w:val="15"/>
        </w:rPr>
        <w:t>return DateTime.fromJSDate(new Date(value), { zone: "utc" }).setZone(env.LAB_TIME_ZONE);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  </w:t>
      </w:r>
      <w:r>
        <w:rPr>
          <w:rFonts w:ascii="Consolas" w:hAnsi="Consolas"/>
          <w:color w:val="15303B"/>
          <w:sz w:val="15"/>
        </w:rPr>
        <w:t>export function getLabDateKey(value = new Date()) {</w:t>
      </w:r>
    </w:p>
    <w:p>
      <w:pPr>
        <w:spacing w:after="80" w:line="269" w:lineRule="auto"/>
        <w:ind w:left="259"/>
      </w:pPr>
      <w:r>
        <w:t xml:space="preserve">Declares </w:t>
      </w:r>
      <w:r>
        <w:rPr>
          <w:rFonts w:ascii="Consolas" w:hAnsi="Consolas"/>
          <w:color w:val="15303B"/>
          <w:sz w:val="18"/>
        </w:rPr>
        <w:t>getLabDateKey</w:t>
      </w:r>
      <w:r>
        <w:t xml:space="preserve"> with parameters </w:t>
      </w:r>
      <w:r>
        <w:rPr>
          <w:rFonts w:ascii="Consolas" w:hAnsi="Consolas"/>
          <w:color w:val="15303B"/>
          <w:sz w:val="18"/>
        </w:rPr>
        <w:t>value = new Date(</w:t>
      </w:r>
      <w:r>
        <w:t>. Its body continues until the matching closing brace.</w:t>
      </w:r>
    </w:p>
    <w:p>
      <w:pPr>
        <w:keepNext/>
        <w:spacing w:before="40" w:after="20"/>
      </w:pPr>
      <w:r>
        <w:rPr>
          <w:rFonts w:ascii="Calibri" w:hAnsi="Calibri"/>
          <w:b/>
          <w:color w:val="1595A4"/>
          <w:sz w:val="17"/>
        </w:rPr>
        <w:t xml:space="preserve">Line 9  </w:t>
      </w:r>
      <w:r>
        <w:rPr>
          <w:rFonts w:ascii="Consolas" w:hAnsi="Consolas"/>
          <w:color w:val="15303B"/>
          <w:sz w:val="15"/>
        </w:rPr>
        <w:t>return getLabDateTime(value).toFormat("yyyy-LL-dd");</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12  </w:t>
      </w:r>
      <w:r>
        <w:rPr>
          <w:rFonts w:ascii="Consolas" w:hAnsi="Consolas"/>
          <w:color w:val="15303B"/>
          <w:sz w:val="15"/>
        </w:rPr>
        <w:t>export function getLabMinutes(value) {</w:t>
      </w:r>
    </w:p>
    <w:p>
      <w:pPr>
        <w:spacing w:after="80" w:line="269" w:lineRule="auto"/>
        <w:ind w:left="259"/>
      </w:pPr>
      <w:r>
        <w:t xml:space="preserve">Declares </w:t>
      </w:r>
      <w:r>
        <w:rPr>
          <w:rFonts w:ascii="Consolas" w:hAnsi="Consolas"/>
          <w:color w:val="15303B"/>
          <w:sz w:val="18"/>
        </w:rPr>
        <w:t>getLabMinutes</w:t>
      </w:r>
      <w:r>
        <w:t xml:space="preserve"> with parameters </w:t>
      </w:r>
      <w:r>
        <w:rPr>
          <w:rFonts w:ascii="Consolas" w:hAnsi="Consolas"/>
          <w:color w:val="15303B"/>
          <w:sz w:val="18"/>
        </w:rPr>
        <w:t>value</w:t>
      </w:r>
      <w:r>
        <w:t>. Its body continues until the matching closing brace.</w:t>
      </w:r>
    </w:p>
    <w:p>
      <w:pPr>
        <w:keepNext/>
        <w:spacing w:before="40" w:after="20"/>
      </w:pPr>
      <w:r>
        <w:rPr>
          <w:rFonts w:ascii="Calibri" w:hAnsi="Calibri"/>
          <w:b/>
          <w:color w:val="1595A4"/>
          <w:sz w:val="17"/>
        </w:rPr>
        <w:t xml:space="preserve">Line 13  </w:t>
      </w:r>
      <w:r>
        <w:rPr>
          <w:rFonts w:ascii="Consolas" w:hAnsi="Consolas"/>
          <w:color w:val="15303B"/>
          <w:sz w:val="15"/>
        </w:rPr>
        <w:t>const date = getLabDateTime(value);</w:t>
      </w:r>
    </w:p>
    <w:p>
      <w:pPr>
        <w:spacing w:after="80" w:line="269" w:lineRule="auto"/>
        <w:ind w:left="259"/>
      </w:pPr>
      <w:r>
        <w:t xml:space="preserve">Declares </w:t>
      </w:r>
      <w:r>
        <w:rPr>
          <w:rFonts w:ascii="Consolas" w:hAnsi="Consolas"/>
          <w:color w:val="15303B"/>
          <w:sz w:val="18"/>
        </w:rPr>
        <w:t>date</w:t>
      </w:r>
      <w:r>
        <w:t xml:space="preserve"> in the current block.</w:t>
      </w:r>
    </w:p>
    <w:p>
      <w:pPr>
        <w:keepNext/>
        <w:spacing w:before="40" w:after="20"/>
      </w:pPr>
      <w:r>
        <w:rPr>
          <w:rFonts w:ascii="Calibri" w:hAnsi="Calibri"/>
          <w:b/>
          <w:color w:val="1595A4"/>
          <w:sz w:val="17"/>
        </w:rPr>
        <w:t xml:space="preserve">Line 14  </w:t>
      </w:r>
      <w:r>
        <w:rPr>
          <w:rFonts w:ascii="Consolas" w:hAnsi="Consolas"/>
          <w:color w:val="15303B"/>
          <w:sz w:val="15"/>
        </w:rPr>
        <w:t>return date.hour * 60 + date.minute;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  </w:t>
      </w:r>
      <w:r>
        <w:rPr>
          <w:rFonts w:ascii="Consolas" w:hAnsi="Consolas"/>
          <w:color w:val="15303B"/>
          <w:sz w:val="15"/>
        </w:rPr>
        <w:t>export function isLabSunday(value) {</w:t>
      </w:r>
    </w:p>
    <w:p>
      <w:pPr>
        <w:spacing w:after="80" w:line="269" w:lineRule="auto"/>
        <w:ind w:left="259"/>
      </w:pPr>
      <w:r>
        <w:t xml:space="preserve">Declares </w:t>
      </w:r>
      <w:r>
        <w:rPr>
          <w:rFonts w:ascii="Consolas" w:hAnsi="Consolas"/>
          <w:color w:val="15303B"/>
          <w:sz w:val="18"/>
        </w:rPr>
        <w:t>isLabSunday</w:t>
      </w:r>
      <w:r>
        <w:t xml:space="preserve"> with parameters </w:t>
      </w:r>
      <w:r>
        <w:rPr>
          <w:rFonts w:ascii="Consolas" w:hAnsi="Consolas"/>
          <w:color w:val="15303B"/>
          <w:sz w:val="18"/>
        </w:rPr>
        <w:t>value</w:t>
      </w:r>
      <w:r>
        <w:t>. Its body continues until the matching closing brace.</w:t>
      </w:r>
    </w:p>
    <w:p>
      <w:pPr>
        <w:keepNext/>
        <w:spacing w:before="40" w:after="20"/>
      </w:pPr>
      <w:r>
        <w:rPr>
          <w:rFonts w:ascii="Calibri" w:hAnsi="Calibri"/>
          <w:b/>
          <w:color w:val="1595A4"/>
          <w:sz w:val="17"/>
        </w:rPr>
        <w:t xml:space="preserve">Line 18  </w:t>
      </w:r>
      <w:r>
        <w:rPr>
          <w:rFonts w:ascii="Consolas" w:hAnsi="Consolas"/>
          <w:color w:val="15303B"/>
          <w:sz w:val="15"/>
        </w:rPr>
        <w:t>return getLabDateTime(value).weekday === 7;</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21  </w:t>
      </w:r>
      <w:r>
        <w:rPr>
          <w:rFonts w:ascii="Consolas" w:hAnsi="Consolas"/>
          <w:color w:val="15303B"/>
          <w:sz w:val="15"/>
        </w:rPr>
        <w:t>export function getLabDayRange(value) {</w:t>
      </w:r>
    </w:p>
    <w:p>
      <w:pPr>
        <w:spacing w:after="80" w:line="269" w:lineRule="auto"/>
        <w:ind w:left="259"/>
      </w:pPr>
      <w:r>
        <w:t xml:space="preserve">Declares </w:t>
      </w:r>
      <w:r>
        <w:rPr>
          <w:rFonts w:ascii="Consolas" w:hAnsi="Consolas"/>
          <w:color w:val="15303B"/>
          <w:sz w:val="18"/>
        </w:rPr>
        <w:t>getLabDayRange</w:t>
      </w:r>
      <w:r>
        <w:t xml:space="preserve"> with parameters </w:t>
      </w:r>
      <w:r>
        <w:rPr>
          <w:rFonts w:ascii="Consolas" w:hAnsi="Consolas"/>
          <w:color w:val="15303B"/>
          <w:sz w:val="18"/>
        </w:rPr>
        <w:t>value</w:t>
      </w:r>
      <w:r>
        <w:t>. Its body continues until the matching closing brace.</w:t>
      </w:r>
    </w:p>
    <w:p>
      <w:pPr>
        <w:keepNext/>
        <w:spacing w:before="40" w:after="20"/>
      </w:pPr>
      <w:r>
        <w:rPr>
          <w:rFonts w:ascii="Calibri" w:hAnsi="Calibri"/>
          <w:b/>
          <w:color w:val="1595A4"/>
          <w:sz w:val="17"/>
        </w:rPr>
        <w:t xml:space="preserve">Line 22  </w:t>
      </w:r>
      <w:r>
        <w:rPr>
          <w:rFonts w:ascii="Consolas" w:hAnsi="Consolas"/>
          <w:color w:val="15303B"/>
          <w:sz w:val="15"/>
        </w:rPr>
        <w:t>const day = getLabDateTime(value).startOf("day");</w:t>
      </w:r>
    </w:p>
    <w:p>
      <w:pPr>
        <w:spacing w:after="80" w:line="269" w:lineRule="auto"/>
        <w:ind w:left="259"/>
      </w:pPr>
      <w:r>
        <w:t xml:space="preserve">Declares </w:t>
      </w:r>
      <w:r>
        <w:rPr>
          <w:rFonts w:ascii="Consolas" w:hAnsi="Consolas"/>
          <w:color w:val="15303B"/>
          <w:sz w:val="18"/>
        </w:rPr>
        <w:t>day</w:t>
      </w:r>
      <w:r>
        <w:t xml:space="preserve"> in the current block.</w:t>
      </w:r>
    </w:p>
    <w:p>
      <w:pPr>
        <w:keepNext/>
        <w:spacing w:before="40" w:after="20"/>
      </w:pPr>
      <w:r>
        <w:rPr>
          <w:rFonts w:ascii="Calibri" w:hAnsi="Calibri"/>
          <w:b/>
          <w:color w:val="1595A4"/>
          <w:sz w:val="17"/>
        </w:rPr>
        <w:t xml:space="preserve">Line 23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24  </w:t>
      </w:r>
      <w:r>
        <w:rPr>
          <w:rFonts w:ascii="Consolas" w:hAnsi="Consolas"/>
          <w:color w:val="15303B"/>
          <w:sz w:val="15"/>
        </w:rPr>
        <w:t>start: day.toUTC().toJSDate(),</w:t>
      </w:r>
    </w:p>
    <w:p>
      <w:pPr>
        <w:spacing w:after="80" w:line="269" w:lineRule="auto"/>
        <w:ind w:left="259"/>
      </w:pPr>
      <w:r>
        <w:t xml:space="preserve">Sets the </w:t>
      </w:r>
      <w:r>
        <w:rPr>
          <w:rFonts w:ascii="Consolas" w:hAnsi="Consolas"/>
          <w:color w:val="15303B"/>
          <w:sz w:val="18"/>
        </w:rPr>
        <w:t>start</w:t>
      </w:r>
      <w:r>
        <w:t xml:space="preserve"> property in the surrounding configuration, Prisma query, response, or data object.</w:t>
      </w:r>
    </w:p>
    <w:p>
      <w:pPr>
        <w:keepNext/>
        <w:spacing w:before="40" w:after="20"/>
      </w:pPr>
      <w:r>
        <w:rPr>
          <w:rFonts w:ascii="Calibri" w:hAnsi="Calibri"/>
          <w:b/>
          <w:color w:val="1595A4"/>
          <w:sz w:val="17"/>
        </w:rPr>
        <w:t xml:space="preserve">Line 25  </w:t>
      </w:r>
      <w:r>
        <w:rPr>
          <w:rFonts w:ascii="Consolas" w:hAnsi="Consolas"/>
          <w:color w:val="15303B"/>
          <w:sz w:val="15"/>
        </w:rPr>
        <w:t>end: day.plus({ days: 1 }).toUTC().toJSDate(),</w:t>
      </w:r>
    </w:p>
    <w:p>
      <w:pPr>
        <w:spacing w:after="80" w:line="269" w:lineRule="auto"/>
        <w:ind w:left="259"/>
      </w:pPr>
      <w:r>
        <w:t xml:space="preserve">Sets the </w:t>
      </w:r>
      <w:r>
        <w:rPr>
          <w:rFonts w:ascii="Consolas" w:hAnsi="Consolas"/>
          <w:color w:val="15303B"/>
          <w:sz w:val="18"/>
        </w:rPr>
        <w:t>end</w:t>
      </w:r>
      <w:r>
        <w:t xml:space="preserve"> property in the surrounding configuration, Prisma query, response, or data object.</w:t>
      </w:r>
    </w:p>
    <w:p>
      <w:pPr>
        <w:keepNext/>
        <w:spacing w:before="40" w:after="20"/>
      </w:pPr>
      <w:r>
        <w:rPr>
          <w:rFonts w:ascii="Calibri" w:hAnsi="Calibri"/>
          <w:b/>
          <w:color w:val="1595A4"/>
          <w:sz w:val="17"/>
        </w:rPr>
        <w:t xml:space="preserve">Line 26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  </w:t>
      </w:r>
      <w:r>
        <w:rPr>
          <w:rFonts w:ascii="Consolas" w:hAnsi="Consolas"/>
          <w:color w:val="15303B"/>
          <w:sz w:val="15"/>
        </w:rPr>
        <w:t>export function getLabMonthRange(value) {</w:t>
      </w:r>
    </w:p>
    <w:p>
      <w:pPr>
        <w:spacing w:after="80" w:line="269" w:lineRule="auto"/>
        <w:ind w:left="259"/>
      </w:pPr>
      <w:r>
        <w:t xml:space="preserve">Declares </w:t>
      </w:r>
      <w:r>
        <w:rPr>
          <w:rFonts w:ascii="Consolas" w:hAnsi="Consolas"/>
          <w:color w:val="15303B"/>
          <w:sz w:val="18"/>
        </w:rPr>
        <w:t>getLabMonthRange</w:t>
      </w:r>
      <w:r>
        <w:t xml:space="preserve"> with parameters </w:t>
      </w:r>
      <w:r>
        <w:rPr>
          <w:rFonts w:ascii="Consolas" w:hAnsi="Consolas"/>
          <w:color w:val="15303B"/>
          <w:sz w:val="18"/>
        </w:rPr>
        <w:t>value</w:t>
      </w:r>
      <w:r>
        <w:t>. Its body continues until the matching closing brace.</w:t>
      </w:r>
    </w:p>
    <w:p>
      <w:pPr>
        <w:keepNext/>
        <w:spacing w:before="40" w:after="20"/>
      </w:pPr>
      <w:r>
        <w:rPr>
          <w:rFonts w:ascii="Calibri" w:hAnsi="Calibri"/>
          <w:b/>
          <w:color w:val="1595A4"/>
          <w:sz w:val="17"/>
        </w:rPr>
        <w:t xml:space="preserve">Line 30  </w:t>
      </w:r>
      <w:r>
        <w:rPr>
          <w:rFonts w:ascii="Consolas" w:hAnsi="Consolas"/>
          <w:color w:val="15303B"/>
          <w:sz w:val="15"/>
        </w:rPr>
        <w:t>const month = getLabDateTime(value).startOf("month");</w:t>
      </w:r>
    </w:p>
    <w:p>
      <w:pPr>
        <w:spacing w:after="80" w:line="269" w:lineRule="auto"/>
        <w:ind w:left="259"/>
      </w:pPr>
      <w:r>
        <w:t xml:space="preserve">Declares </w:t>
      </w:r>
      <w:r>
        <w:rPr>
          <w:rFonts w:ascii="Consolas" w:hAnsi="Consolas"/>
          <w:color w:val="15303B"/>
          <w:sz w:val="18"/>
        </w:rPr>
        <w:t>month</w:t>
      </w:r>
      <w:r>
        <w:t xml:space="preserve"> in the current block.</w:t>
      </w:r>
    </w:p>
    <w:p>
      <w:pPr>
        <w:keepNext/>
        <w:spacing w:before="40" w:after="20"/>
      </w:pPr>
      <w:r>
        <w:rPr>
          <w:rFonts w:ascii="Calibri" w:hAnsi="Calibri"/>
          <w:b/>
          <w:color w:val="1595A4"/>
          <w:sz w:val="17"/>
        </w:rPr>
        <w:t xml:space="preserve">Line 31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32  </w:t>
      </w:r>
      <w:r>
        <w:rPr>
          <w:rFonts w:ascii="Consolas" w:hAnsi="Consolas"/>
          <w:color w:val="15303B"/>
          <w:sz w:val="15"/>
        </w:rPr>
        <w:t>start: month.toUTC().toJSDate(),</w:t>
      </w:r>
    </w:p>
    <w:p>
      <w:pPr>
        <w:spacing w:after="80" w:line="269" w:lineRule="auto"/>
        <w:ind w:left="259"/>
      </w:pPr>
      <w:r>
        <w:t xml:space="preserve">Sets the </w:t>
      </w:r>
      <w:r>
        <w:rPr>
          <w:rFonts w:ascii="Consolas" w:hAnsi="Consolas"/>
          <w:color w:val="15303B"/>
          <w:sz w:val="18"/>
        </w:rPr>
        <w:t>start</w:t>
      </w:r>
      <w:r>
        <w:t xml:space="preserve"> property in the surrounding configuration, Prisma query, response, or data object.</w:t>
      </w:r>
    </w:p>
    <w:p>
      <w:pPr>
        <w:keepNext/>
        <w:spacing w:before="40" w:after="20"/>
      </w:pPr>
      <w:r>
        <w:rPr>
          <w:rFonts w:ascii="Calibri" w:hAnsi="Calibri"/>
          <w:b/>
          <w:color w:val="1595A4"/>
          <w:sz w:val="17"/>
        </w:rPr>
        <w:t xml:space="preserve">Line 33  </w:t>
      </w:r>
      <w:r>
        <w:rPr>
          <w:rFonts w:ascii="Consolas" w:hAnsi="Consolas"/>
          <w:color w:val="15303B"/>
          <w:sz w:val="15"/>
        </w:rPr>
        <w:t>end: month.plus({ months: 1 }).toUTC().toJSDate(),</w:t>
      </w:r>
    </w:p>
    <w:p>
      <w:pPr>
        <w:spacing w:after="80" w:line="269" w:lineRule="auto"/>
        <w:ind w:left="259"/>
      </w:pPr>
      <w:r>
        <w:t xml:space="preserve">Sets the </w:t>
      </w:r>
      <w:r>
        <w:rPr>
          <w:rFonts w:ascii="Consolas" w:hAnsi="Consolas"/>
          <w:color w:val="15303B"/>
          <w:sz w:val="18"/>
        </w:rPr>
        <w:t>end</w:t>
      </w:r>
      <w:r>
        <w:t xml:space="preserve"> property in the surrounding configuration, Prisma query, response, or data object.</w:t>
      </w:r>
    </w:p>
    <w:p>
      <w:pPr>
        <w:keepNext/>
        <w:spacing w:before="40" w:after="20"/>
      </w:pPr>
      <w:r>
        <w:rPr>
          <w:rFonts w:ascii="Calibri" w:hAnsi="Calibri"/>
          <w:b/>
          <w:color w:val="1595A4"/>
          <w:sz w:val="17"/>
        </w:rPr>
        <w:t xml:space="preserve">Line 34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37  </w:t>
      </w:r>
      <w:r>
        <w:rPr>
          <w:rFonts w:ascii="Consolas" w:hAnsi="Consolas"/>
          <w:color w:val="15303B"/>
          <w:sz w:val="15"/>
        </w:rPr>
        <w:t>export function dateKeyToLabRange(dateKey) {</w:t>
      </w:r>
    </w:p>
    <w:p>
      <w:pPr>
        <w:spacing w:after="80" w:line="269" w:lineRule="auto"/>
        <w:ind w:left="259"/>
      </w:pPr>
      <w:r>
        <w:t xml:space="preserve">Declares </w:t>
      </w:r>
      <w:r>
        <w:rPr>
          <w:rFonts w:ascii="Consolas" w:hAnsi="Consolas"/>
          <w:color w:val="15303B"/>
          <w:sz w:val="18"/>
        </w:rPr>
        <w:t>dateKeyToLabRange</w:t>
      </w:r>
      <w:r>
        <w:t xml:space="preserve"> with parameters </w:t>
      </w:r>
      <w:r>
        <w:rPr>
          <w:rFonts w:ascii="Consolas" w:hAnsi="Consolas"/>
          <w:color w:val="15303B"/>
          <w:sz w:val="18"/>
        </w:rPr>
        <w:t>dateKey</w:t>
      </w:r>
      <w:r>
        <w:t>. Its body continues until the matching closing brace.</w:t>
      </w:r>
    </w:p>
    <w:p>
      <w:pPr>
        <w:keepNext/>
        <w:spacing w:before="40" w:after="20"/>
      </w:pPr>
      <w:r>
        <w:rPr>
          <w:rFonts w:ascii="Calibri" w:hAnsi="Calibri"/>
          <w:b/>
          <w:color w:val="1595A4"/>
          <w:sz w:val="17"/>
        </w:rPr>
        <w:t xml:space="preserve">Line 38  </w:t>
      </w:r>
      <w:r>
        <w:rPr>
          <w:rFonts w:ascii="Consolas" w:hAnsi="Consolas"/>
          <w:color w:val="15303B"/>
          <w:sz w:val="15"/>
        </w:rPr>
        <w:t>const day = DateTime.fromISO(dateKey, { zone: env.LAB_TIME_ZONE }).startOf("day");</w:t>
      </w:r>
    </w:p>
    <w:p>
      <w:pPr>
        <w:spacing w:after="80" w:line="269" w:lineRule="auto"/>
        <w:ind w:left="259"/>
      </w:pPr>
      <w:r>
        <w:t xml:space="preserve">Declares </w:t>
      </w:r>
      <w:r>
        <w:rPr>
          <w:rFonts w:ascii="Consolas" w:hAnsi="Consolas"/>
          <w:color w:val="15303B"/>
          <w:sz w:val="18"/>
        </w:rPr>
        <w:t>day</w:t>
      </w:r>
      <w:r>
        <w:t xml:space="preserve"> in the current block.</w:t>
      </w:r>
    </w:p>
    <w:p>
      <w:pPr>
        <w:keepNext/>
        <w:spacing w:before="40" w:after="20"/>
      </w:pPr>
      <w:r>
        <w:rPr>
          <w:rFonts w:ascii="Calibri" w:hAnsi="Calibri"/>
          <w:b/>
          <w:color w:val="1595A4"/>
          <w:sz w:val="17"/>
        </w:rPr>
        <w:t xml:space="preserve">Line 39  </w:t>
      </w:r>
      <w:r>
        <w:rPr>
          <w:rFonts w:ascii="Consolas" w:hAnsi="Consolas"/>
          <w:color w:val="15303B"/>
          <w:sz w:val="15"/>
        </w:rPr>
        <w:t>if (!day.isValid) return null;</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40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41  </w:t>
      </w:r>
      <w:r>
        <w:rPr>
          <w:rFonts w:ascii="Consolas" w:hAnsi="Consolas"/>
          <w:color w:val="15303B"/>
          <w:sz w:val="15"/>
        </w:rPr>
        <w:t>start: day.toUTC().toJSDate(),</w:t>
      </w:r>
    </w:p>
    <w:p>
      <w:pPr>
        <w:spacing w:after="80" w:line="269" w:lineRule="auto"/>
        <w:ind w:left="259"/>
      </w:pPr>
      <w:r>
        <w:t xml:space="preserve">Sets the </w:t>
      </w:r>
      <w:r>
        <w:rPr>
          <w:rFonts w:ascii="Consolas" w:hAnsi="Consolas"/>
          <w:color w:val="15303B"/>
          <w:sz w:val="18"/>
        </w:rPr>
        <w:t>start</w:t>
      </w:r>
      <w:r>
        <w:t xml:space="preserve"> property in the surrounding configuration, Prisma query, response, or data object.</w:t>
      </w:r>
    </w:p>
    <w:p>
      <w:pPr>
        <w:keepNext/>
        <w:spacing w:before="40" w:after="20"/>
      </w:pPr>
      <w:r>
        <w:rPr>
          <w:rFonts w:ascii="Calibri" w:hAnsi="Calibri"/>
          <w:b/>
          <w:color w:val="1595A4"/>
          <w:sz w:val="17"/>
        </w:rPr>
        <w:t xml:space="preserve">Line 42  </w:t>
      </w:r>
      <w:r>
        <w:rPr>
          <w:rFonts w:ascii="Consolas" w:hAnsi="Consolas"/>
          <w:color w:val="15303B"/>
          <w:sz w:val="15"/>
        </w:rPr>
        <w:t>end: day.plus({ days: 1 }).toUTC().toJSDate(),</w:t>
      </w:r>
    </w:p>
    <w:p>
      <w:pPr>
        <w:spacing w:after="80" w:line="269" w:lineRule="auto"/>
        <w:ind w:left="259"/>
      </w:pPr>
      <w:r>
        <w:t xml:space="preserve">Sets the </w:t>
      </w:r>
      <w:r>
        <w:rPr>
          <w:rFonts w:ascii="Consolas" w:hAnsi="Consolas"/>
          <w:color w:val="15303B"/>
          <w:sz w:val="18"/>
        </w:rPr>
        <w:t>end</w:t>
      </w:r>
      <w:r>
        <w:t xml:space="preserve"> property in the surrounding configuration, Prisma query, response, or data object.</w:t>
      </w:r>
    </w:p>
    <w:p>
      <w:pPr>
        <w:keepNext/>
        <w:spacing w:before="40" w:after="20"/>
      </w:pPr>
      <w:r>
        <w:rPr>
          <w:rFonts w:ascii="Calibri" w:hAnsi="Calibri"/>
          <w:b/>
          <w:color w:val="1595A4"/>
          <w:sz w:val="17"/>
        </w:rPr>
        <w:t xml:space="preserve">Line 43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Routes call this reusable module so shared calculations and data access stay out of endpoint callbacks. Keeping one implementation prevents different routes from applying different rules.</w:t>
      </w:r>
    </w:p>
    <w:p>
      <w:pPr>
        <w:pStyle w:val="Heading1"/>
      </w:pPr>
      <w:r>
        <w:t>server/routes/admin.routes.js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server/routes/admin.routes.js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HTTP routes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82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Allows an authenticated administrator to create another unique administrator account.</w:t>
            </w:r>
          </w:p>
        </w:tc>
      </w:tr>
    </w:tbl>
    <w:p>
      <w:pPr>
        <w:pStyle w:val="Heading2"/>
      </w:pPr>
      <w:r>
        <w:t>What this file does</w:t>
      </w:r>
    </w:p>
    <w:p>
      <w:r>
        <w:t>Allows an authenticated administrator to create another unique administrator account.</w:t>
      </w:r>
    </w:p>
    <w:p>
      <w:pPr>
        <w:pStyle w:val="Heading2"/>
      </w:pPr>
      <w:r>
        <w:t>Imports and dependencies</w:t>
      </w:r>
    </w:p>
    <w:p>
      <w:pPr>
        <w:spacing w:after="80"/>
      </w:pPr>
      <w:r>
        <w:rPr>
          <w:rFonts w:ascii="Consolas" w:hAnsi="Consolas"/>
          <w:b/>
          <w:color w:val="15303B"/>
          <w:sz w:val="17"/>
        </w:rPr>
        <w:t>bcrypt &lt;- bcryptjs</w:t>
      </w:r>
      <w:r>
        <w:t>. Password hashing and secure hash comparison.</w:t>
      </w:r>
    </w:p>
    <w:p>
      <w:pPr>
        <w:spacing w:after="80"/>
      </w:pPr>
      <w:r>
        <w:rPr>
          <w:rFonts w:ascii="Consolas" w:hAnsi="Consolas"/>
          <w:b/>
          <w:color w:val="15303B"/>
          <w:sz w:val="17"/>
        </w:rPr>
        <w:t>{ Router } &lt;- express</w:t>
      </w:r>
      <w:r>
        <w:t>. Express application and Router primitives for HTTP endpoints and middleware.</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requireLogin, requireRole } &lt;- ../middleware/auth.js</w:t>
      </w:r>
      <w:r>
        <w:t>. This local or third-party module supplies the imported { requireLogin, requireRole }.</w:t>
      </w:r>
    </w:p>
    <w:p>
      <w:pPr>
        <w:pStyle w:val="Heading2"/>
      </w:pPr>
      <w:r>
        <w:t>HTTP endpoints declared</w:t>
      </w:r>
    </w:p>
    <w:p>
      <w:r>
        <w:rPr>
          <w:rFonts w:ascii="Consolas" w:hAnsi="Consolas"/>
          <w:color w:val="15303B"/>
          <w:sz w:val="18"/>
        </w:rPr>
        <w:t>POST /</w:t>
      </w:r>
      <w:r>
        <w:t xml:space="preserve"> - Express runs the middleware and route callback in the order written. A returned response stops that request path; unexpected errors are passed to the shared error handler.</w:t>
      </w:r>
    </w:p>
    <w:p>
      <w:pPr>
        <w:pStyle w:val="Heading2"/>
      </w:pPr>
      <w:r>
        <w:t>Functions and components, in source order</w:t>
      </w:r>
    </w:p>
    <w:p>
      <w:pPr>
        <w:pStyle w:val="Heading3"/>
      </w:pPr>
      <w:r>
        <w:t>publicAdmin</w:t>
      </w:r>
    </w:p>
    <w:p>
      <w:pPr>
        <w:pStyle w:val="CodeBlock"/>
        <w:keepLines w:val="0"/>
        <w:shd w:fill="F5F7F8"/>
      </w:pPr>
      <w:r>
        <w:rPr>
          <w:rFonts w:ascii="Consolas" w:hAnsi="Consolas"/>
          <w:color w:val="15303B"/>
          <w:sz w:val="16"/>
        </w:rPr>
        <w:t>publicAdmin(admin)</w:t>
      </w:r>
    </w:p>
    <w:p>
      <w:r>
        <w:t xml:space="preserve">Implements the public admin operation. It receives </w:t>
      </w:r>
      <w:r>
        <w:rPr>
          <w:rFonts w:ascii="Consolas" w:hAnsi="Consolas"/>
          <w:color w:val="15303B"/>
          <w:sz w:val="18"/>
        </w:rPr>
        <w:t>admin</w:t>
      </w:r>
      <w:r>
        <w: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bcrypt from "bcryptjs";</w:t>
      </w:r>
    </w:p>
    <w:p>
      <w:pPr>
        <w:spacing w:after="80" w:line="269" w:lineRule="auto"/>
        <w:ind w:left="259"/>
      </w:pPr>
      <w:r>
        <w:t xml:space="preserve">Imports the named values from </w:t>
      </w:r>
      <w:r>
        <w:rPr>
          <w:rFonts w:ascii="Consolas" w:hAnsi="Consolas"/>
          <w:color w:val="15303B"/>
          <w:sz w:val="18"/>
        </w:rPr>
        <w:t>bcryptjs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Router }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import { requireLogin, requireRole } from "../middleware/auth.js";</w:t>
      </w:r>
    </w:p>
    <w:p>
      <w:pPr>
        <w:spacing w:after="80" w:line="269" w:lineRule="auto"/>
        <w:ind w:left="259"/>
      </w:pPr>
      <w:r>
        <w:t xml:space="preserve">Imports the named values from </w:t>
      </w:r>
      <w:r>
        <w:rPr>
          <w:rFonts w:ascii="Consolas" w:hAnsi="Consolas"/>
          <w:color w:val="15303B"/>
          <w:sz w:val="18"/>
        </w:rPr>
        <w:t>../middleware/auth.js</w:t>
      </w:r>
      <w:r>
        <w:t xml:space="preserve"> so this file can use that shared behavior. Imports run before the rest of the module.</w:t>
      </w:r>
    </w:p>
    <w:p>
      <w:pPr>
        <w:keepNext/>
        <w:spacing w:before="40" w:after="20"/>
      </w:pPr>
      <w:r>
        <w:rPr>
          <w:rFonts w:ascii="Calibri" w:hAnsi="Calibri"/>
          <w:b/>
          <w:color w:val="1595A4"/>
          <w:sz w:val="17"/>
        </w:rPr>
        <w:t xml:space="preserve">Line 6  </w:t>
      </w:r>
      <w:r>
        <w:rPr>
          <w:rFonts w:ascii="Consolas" w:hAnsi="Consolas"/>
          <w:color w:val="15303B"/>
          <w:sz w:val="15"/>
        </w:rPr>
        <w:t>const router = Router();</w:t>
      </w:r>
    </w:p>
    <w:p>
      <w:pPr>
        <w:spacing w:after="80" w:line="269" w:lineRule="auto"/>
        <w:ind w:left="259"/>
      </w:pPr>
      <w:r>
        <w:t xml:space="preserve">Declares </w:t>
      </w:r>
      <w:r>
        <w:rPr>
          <w:rFonts w:ascii="Consolas" w:hAnsi="Consolas"/>
          <w:color w:val="15303B"/>
          <w:sz w:val="18"/>
        </w:rPr>
        <w:t>router</w:t>
      </w:r>
      <w:r>
        <w:t xml:space="preserve"> in the current block. This router groups endpoints that app.js later mounts under one URL prefix.</w:t>
      </w:r>
    </w:p>
    <w:p>
      <w:pPr>
        <w:keepNext/>
        <w:spacing w:before="40" w:after="20"/>
      </w:pPr>
      <w:r>
        <w:rPr>
          <w:rFonts w:ascii="Calibri" w:hAnsi="Calibri"/>
          <w:b/>
          <w:color w:val="1595A4"/>
          <w:sz w:val="17"/>
        </w:rPr>
        <w:t xml:space="preserve">Line 8  </w:t>
      </w:r>
      <w:r>
        <w:rPr>
          <w:rFonts w:ascii="Consolas" w:hAnsi="Consolas"/>
          <w:color w:val="15303B"/>
          <w:sz w:val="15"/>
        </w:rPr>
        <w:t>router.use(requireLogin, requireRole("admin"));</w:t>
      </w:r>
    </w:p>
    <w:p>
      <w:pPr>
        <w:spacing w:after="80" w:line="269" w:lineRule="auto"/>
        <w:ind w:left="259"/>
      </w:pPr>
      <w:r>
        <w:t>Applies the listed middleware to every route declared after this line in the router.</w:t>
      </w:r>
    </w:p>
    <w:p>
      <w:pPr>
        <w:keepNext/>
        <w:spacing w:before="40" w:after="20"/>
      </w:pPr>
      <w:r>
        <w:rPr>
          <w:rFonts w:ascii="Calibri" w:hAnsi="Calibri"/>
          <w:b/>
          <w:color w:val="1595A4"/>
          <w:sz w:val="17"/>
        </w:rPr>
        <w:t xml:space="preserve">Line 10  </w:t>
      </w:r>
      <w:r>
        <w:rPr>
          <w:rFonts w:ascii="Consolas" w:hAnsi="Consolas"/>
          <w:color w:val="15303B"/>
          <w:sz w:val="15"/>
        </w:rPr>
        <w:t>function publicAdmin(admin) {</w:t>
      </w:r>
    </w:p>
    <w:p>
      <w:pPr>
        <w:spacing w:after="80" w:line="269" w:lineRule="auto"/>
        <w:ind w:left="259"/>
      </w:pPr>
      <w:r>
        <w:t xml:space="preserve">Declares </w:t>
      </w:r>
      <w:r>
        <w:rPr>
          <w:rFonts w:ascii="Consolas" w:hAnsi="Consolas"/>
          <w:color w:val="15303B"/>
          <w:sz w:val="18"/>
        </w:rPr>
        <w:t>publicAdmin</w:t>
      </w:r>
      <w:r>
        <w:t xml:space="preserve"> with parameters </w:t>
      </w:r>
      <w:r>
        <w:rPr>
          <w:rFonts w:ascii="Consolas" w:hAnsi="Consolas"/>
          <w:color w:val="15303B"/>
          <w:sz w:val="18"/>
        </w:rPr>
        <w:t>admin</w:t>
      </w:r>
      <w:r>
        <w:t>. Its body continues until the matching closing brace.</w:t>
      </w:r>
    </w:p>
    <w:p>
      <w:pPr>
        <w:keepNext/>
        <w:spacing w:before="40" w:after="20"/>
      </w:pPr>
      <w:r>
        <w:rPr>
          <w:rFonts w:ascii="Calibri" w:hAnsi="Calibri"/>
          <w:b/>
          <w:color w:val="1595A4"/>
          <w:sz w:val="17"/>
        </w:rPr>
        <w:t xml:space="preserve">Line 11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12  </w:t>
      </w:r>
      <w:r>
        <w:rPr>
          <w:rFonts w:ascii="Consolas" w:hAnsi="Consolas"/>
          <w:color w:val="15303B"/>
          <w:sz w:val="15"/>
        </w:rPr>
        <w:t>id: admin.id,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13  </w:t>
      </w:r>
      <w:r>
        <w:rPr>
          <w:rFonts w:ascii="Consolas" w:hAnsi="Consolas"/>
          <w:color w:val="15303B"/>
          <w:sz w:val="15"/>
        </w:rPr>
        <w:t>email: admin.email,</w:t>
      </w:r>
    </w:p>
    <w:p>
      <w:pPr>
        <w:spacing w:after="80" w:line="269" w:lineRule="auto"/>
        <w:ind w:left="259"/>
      </w:pPr>
      <w:r>
        <w:t xml:space="preserve">Sets the </w:t>
      </w:r>
      <w:r>
        <w:rPr>
          <w:rFonts w:ascii="Consolas" w:hAnsi="Consolas"/>
          <w:color w:val="15303B"/>
          <w:sz w:val="18"/>
        </w:rPr>
        <w:t>email</w:t>
      </w:r>
      <w:r>
        <w:t xml:space="preserve"> property in the surrounding configuration, Prisma query, response, or data object.</w:t>
      </w:r>
    </w:p>
    <w:p>
      <w:pPr>
        <w:keepNext/>
        <w:spacing w:before="40" w:after="20"/>
      </w:pPr>
      <w:r>
        <w:rPr>
          <w:rFonts w:ascii="Calibri" w:hAnsi="Calibri"/>
          <w:b/>
          <w:color w:val="1595A4"/>
          <w:sz w:val="17"/>
        </w:rPr>
        <w:t xml:space="preserve">Line 14  </w:t>
      </w:r>
      <w:r>
        <w:rPr>
          <w:rFonts w:ascii="Consolas" w:hAnsi="Consolas"/>
          <w:color w:val="15303B"/>
          <w:sz w:val="15"/>
        </w:rPr>
        <w:t>username: admin.username,</w:t>
      </w:r>
    </w:p>
    <w:p>
      <w:pPr>
        <w:spacing w:after="80" w:line="269" w:lineRule="auto"/>
        <w:ind w:left="259"/>
      </w:pPr>
      <w:r>
        <w:t xml:space="preserve">Sets the </w:t>
      </w:r>
      <w:r>
        <w:rPr>
          <w:rFonts w:ascii="Consolas" w:hAnsi="Consolas"/>
          <w:color w:val="15303B"/>
          <w:sz w:val="18"/>
        </w:rPr>
        <w:t>username</w:t>
      </w:r>
      <w:r>
        <w:t xml:space="preserve"> property in the surrounding configuration, Prisma query, response, or data object.</w:t>
      </w:r>
    </w:p>
    <w:p>
      <w:pPr>
        <w:keepNext/>
        <w:spacing w:before="40" w:after="20"/>
      </w:pPr>
      <w:r>
        <w:rPr>
          <w:rFonts w:ascii="Calibri" w:hAnsi="Calibri"/>
          <w:b/>
          <w:color w:val="1595A4"/>
          <w:sz w:val="17"/>
        </w:rPr>
        <w:t xml:space="preserve">Line 15  </w:t>
      </w:r>
      <w:r>
        <w:rPr>
          <w:rFonts w:ascii="Consolas" w:hAnsi="Consolas"/>
          <w:color w:val="15303B"/>
          <w:sz w:val="15"/>
        </w:rPr>
        <w:t>createdAt: admin.createdAt,</w:t>
      </w:r>
    </w:p>
    <w:p>
      <w:pPr>
        <w:spacing w:after="80" w:line="269" w:lineRule="auto"/>
        <w:ind w:left="259"/>
      </w:pPr>
      <w:r>
        <w:t xml:space="preserve">Sets the </w:t>
      </w:r>
      <w:r>
        <w:rPr>
          <w:rFonts w:ascii="Consolas" w:hAnsi="Consolas"/>
          <w:color w:val="15303B"/>
          <w:sz w:val="18"/>
        </w:rPr>
        <w:t>createdAt</w:t>
      </w:r>
      <w:r>
        <w:t xml:space="preserve"> property in the surrounding configuration, Prisma query, response, or data object.</w:t>
      </w:r>
    </w:p>
    <w:p>
      <w:pPr>
        <w:keepNext/>
        <w:spacing w:before="40" w:after="20"/>
      </w:pPr>
      <w:r>
        <w:rPr>
          <w:rFonts w:ascii="Calibri" w:hAnsi="Calibri"/>
          <w:b/>
          <w:color w:val="1595A4"/>
          <w:sz w:val="17"/>
        </w:rPr>
        <w:t xml:space="preserve">Line 16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  </w:t>
      </w:r>
      <w:r>
        <w:rPr>
          <w:rFonts w:ascii="Consolas" w:hAnsi="Consolas"/>
          <w:color w:val="15303B"/>
          <w:sz w:val="15"/>
        </w:rPr>
        <w:t>router.post("/", async (request, response, next) =&gt; {</w:t>
      </w:r>
    </w:p>
    <w:p>
      <w:pPr>
        <w:spacing w:after="80" w:line="269" w:lineRule="auto"/>
        <w:ind w:left="259"/>
      </w:pPr>
      <w:r>
        <w:t xml:space="preserve">Registers the </w:t>
      </w:r>
      <w:r>
        <w:rPr>
          <w:rFonts w:ascii="Consolas" w:hAnsi="Consolas"/>
          <w:color w:val="15303B"/>
          <w:sz w:val="18"/>
        </w:rPr>
        <w:t>POST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21  </w:t>
      </w:r>
      <w:r>
        <w:rPr>
          <w:rFonts w:ascii="Consolas" w:hAnsi="Consolas"/>
          <w:color w:val="15303B"/>
          <w:sz w:val="15"/>
        </w:rPr>
        <w:t>const email = request.body.email?.trim().toLowerCase();</w:t>
      </w:r>
    </w:p>
    <w:p>
      <w:pPr>
        <w:spacing w:after="80" w:line="269" w:lineRule="auto"/>
        <w:ind w:left="259"/>
      </w:pPr>
      <w:r>
        <w:t xml:space="preserve">Declares </w:t>
      </w:r>
      <w:r>
        <w:rPr>
          <w:rFonts w:ascii="Consolas" w:hAnsi="Consolas"/>
          <w:color w:val="15303B"/>
          <w:sz w:val="18"/>
        </w:rPr>
        <w:t>email</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22  </w:t>
      </w:r>
      <w:r>
        <w:rPr>
          <w:rFonts w:ascii="Consolas" w:hAnsi="Consolas"/>
          <w:color w:val="15303B"/>
          <w:sz w:val="15"/>
        </w:rPr>
        <w:t>const username = request.body.username?.trim();</w:t>
      </w:r>
    </w:p>
    <w:p>
      <w:pPr>
        <w:spacing w:after="80" w:line="269" w:lineRule="auto"/>
        <w:ind w:left="259"/>
      </w:pPr>
      <w:r>
        <w:t xml:space="preserve">Declares </w:t>
      </w:r>
      <w:r>
        <w:rPr>
          <w:rFonts w:ascii="Consolas" w:hAnsi="Consolas"/>
          <w:color w:val="15303B"/>
          <w:sz w:val="18"/>
        </w:rPr>
        <w:t>username</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23  </w:t>
      </w:r>
      <w:r>
        <w:rPr>
          <w:rFonts w:ascii="Consolas" w:hAnsi="Consolas"/>
          <w:color w:val="15303B"/>
          <w:sz w:val="15"/>
        </w:rPr>
        <w:t>const password = request.body.password;</w:t>
      </w:r>
    </w:p>
    <w:p>
      <w:pPr>
        <w:spacing w:after="80" w:line="269" w:lineRule="auto"/>
        <w:ind w:left="259"/>
      </w:pPr>
      <w:r>
        <w:t xml:space="preserve">Declares </w:t>
      </w:r>
      <w:r>
        <w:rPr>
          <w:rFonts w:ascii="Consolas" w:hAnsi="Consolas"/>
          <w:color w:val="15303B"/>
          <w:sz w:val="18"/>
        </w:rPr>
        <w:t>password</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25  </w:t>
      </w:r>
      <w:r>
        <w:rPr>
          <w:rFonts w:ascii="Consolas" w:hAnsi="Consolas"/>
          <w:color w:val="15303B"/>
          <w:sz w:val="15"/>
        </w:rPr>
        <w:t>if (!email || !/^[^\s@]+@[^\s@]+\.[^\s@]+$/.test(email))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26  </w:t>
      </w:r>
      <w:r>
        <w:rPr>
          <w:rFonts w:ascii="Consolas" w:hAnsi="Consolas"/>
          <w:color w:val="15303B"/>
          <w:sz w:val="15"/>
        </w:rPr>
        <w:t>response.status(400).json({ message: "A valid email address is required."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27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30  </w:t>
      </w:r>
      <w:r>
        <w:rPr>
          <w:rFonts w:ascii="Consolas" w:hAnsi="Consolas"/>
          <w:color w:val="15303B"/>
          <w:sz w:val="15"/>
        </w:rPr>
        <w:t>if (!username || !/^[a-zA-Z0-9._-]{3,30}$/.test(username))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31  </w:t>
      </w:r>
      <w:r>
        <w:rPr>
          <w:rFonts w:ascii="Consolas" w:hAnsi="Consolas"/>
          <w:color w:val="15303B"/>
          <w:sz w:val="15"/>
        </w:rPr>
        <w:t>response.status(400).json({ message: "Username must contain 3 to 30 letters, numbers, dots, dashes, or underscores."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32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35  </w:t>
      </w:r>
      <w:r>
        <w:rPr>
          <w:rFonts w:ascii="Consolas" w:hAnsi="Consolas"/>
          <w:color w:val="15303B"/>
          <w:sz w:val="15"/>
        </w:rPr>
        <w:t>if (!password || password.length &lt; 8)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36  </w:t>
      </w:r>
      <w:r>
        <w:rPr>
          <w:rFonts w:ascii="Consolas" w:hAnsi="Consolas"/>
          <w:color w:val="15303B"/>
          <w:sz w:val="15"/>
        </w:rPr>
        <w:t>response.status(400).json({ message: "Password must contain at least 8 characters."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37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40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41  </w:t>
      </w:r>
      <w:r>
        <w:rPr>
          <w:rFonts w:ascii="Consolas" w:hAnsi="Consolas"/>
          <w:color w:val="15303B"/>
          <w:sz w:val="15"/>
        </w:rPr>
        <w:t>const existingAdmin = await database.admin.findFirst({</w:t>
      </w:r>
    </w:p>
    <w:p>
      <w:pPr>
        <w:spacing w:after="80" w:line="269" w:lineRule="auto"/>
        <w:ind w:left="259"/>
      </w:pPr>
      <w:r>
        <w:t xml:space="preserve">Declares </w:t>
      </w:r>
      <w:r>
        <w:rPr>
          <w:rFonts w:ascii="Consolas" w:hAnsi="Consolas"/>
          <w:color w:val="15303B"/>
          <w:sz w:val="18"/>
        </w:rPr>
        <w:t>existingAdmin</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42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43  </w:t>
      </w:r>
      <w:r>
        <w:rPr>
          <w:rFonts w:ascii="Consolas" w:hAnsi="Consolas"/>
          <w:color w:val="15303B"/>
          <w:sz w:val="15"/>
        </w:rPr>
        <w:t>OR: [{ email: { equals: email, mode: "insensitive" } }, { username: { equals: username, mode: "insensitive"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44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46  </w:t>
      </w:r>
      <w:r>
        <w:rPr>
          <w:rFonts w:ascii="Consolas" w:hAnsi="Consolas"/>
          <w:color w:val="15303B"/>
          <w:sz w:val="15"/>
        </w:rPr>
        <w:t>const studentWithSameId = await database.student.findFirst({</w:t>
      </w:r>
    </w:p>
    <w:p>
      <w:pPr>
        <w:spacing w:after="80" w:line="269" w:lineRule="auto"/>
        <w:ind w:left="259"/>
      </w:pPr>
      <w:r>
        <w:t xml:space="preserve">Declares </w:t>
      </w:r>
      <w:r>
        <w:rPr>
          <w:rFonts w:ascii="Consolas" w:hAnsi="Consolas"/>
          <w:color w:val="15303B"/>
          <w:sz w:val="18"/>
        </w:rPr>
        <w:t>studentWithSameId</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47  </w:t>
      </w:r>
      <w:r>
        <w:rPr>
          <w:rFonts w:ascii="Consolas" w:hAnsi="Consolas"/>
          <w:color w:val="15303B"/>
          <w:sz w:val="15"/>
        </w:rPr>
        <w:t>where: { id: { equals: username, mode: "insensitive" }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48  </w:t>
      </w:r>
      <w:r>
        <w:rPr>
          <w:rFonts w:ascii="Consolas" w:hAnsi="Consolas"/>
          <w:color w:val="15303B"/>
          <w:sz w:val="15"/>
        </w:rPr>
        <w:t>select: { id: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49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51  </w:t>
      </w:r>
      <w:r>
        <w:rPr>
          <w:rFonts w:ascii="Consolas" w:hAnsi="Consolas"/>
          <w:color w:val="15303B"/>
          <w:sz w:val="15"/>
        </w:rPr>
        <w:t>if (existingAdmin || studentWithSameId)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52  </w:t>
      </w:r>
      <w:r>
        <w:rPr>
          <w:rFonts w:ascii="Consolas" w:hAnsi="Consolas"/>
          <w:color w:val="15303B"/>
          <w:sz w:val="15"/>
        </w:rPr>
        <w:t>if (studentWithSameId)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53  </w:t>
      </w:r>
      <w:r>
        <w:rPr>
          <w:rFonts w:ascii="Consolas" w:hAnsi="Consolas"/>
          <w:color w:val="15303B"/>
          <w:sz w:val="15"/>
        </w:rPr>
        <w:t>response.status(409).json({ message: "This username is already used as a student ID."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54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55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56  </w:t>
      </w:r>
      <w:r>
        <w:rPr>
          <w:rFonts w:ascii="Consolas" w:hAnsi="Consolas"/>
          <w:color w:val="15303B"/>
          <w:sz w:val="15"/>
        </w:rPr>
        <w:t>const field = existingAdmin.email?.toLowerCase() === email ? "email" : "username";</w:t>
      </w:r>
    </w:p>
    <w:p>
      <w:pPr>
        <w:spacing w:after="80" w:line="269" w:lineRule="auto"/>
        <w:ind w:left="259"/>
      </w:pPr>
      <w:r>
        <w:t xml:space="preserve">Declares </w:t>
      </w:r>
      <w:r>
        <w:rPr>
          <w:rFonts w:ascii="Consolas" w:hAnsi="Consolas"/>
          <w:color w:val="15303B"/>
          <w:sz w:val="18"/>
        </w:rPr>
        <w:t>field</w:t>
      </w:r>
      <w:r>
        <w:t xml:space="preserve"> in the current block.</w:t>
      </w:r>
    </w:p>
    <w:p>
      <w:pPr>
        <w:keepNext/>
        <w:spacing w:before="40" w:after="20"/>
      </w:pPr>
      <w:r>
        <w:rPr>
          <w:rFonts w:ascii="Calibri" w:hAnsi="Calibri"/>
          <w:b/>
          <w:color w:val="1595A4"/>
          <w:sz w:val="17"/>
        </w:rPr>
        <w:t xml:space="preserve">Line 57  </w:t>
      </w:r>
      <w:r>
        <w:rPr>
          <w:rFonts w:ascii="Consolas" w:hAnsi="Consolas"/>
          <w:color w:val="15303B"/>
          <w:sz w:val="15"/>
        </w:rPr>
        <w:t>response.status(409).json({ message: `This ${field} is already registered.`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58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59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61  </w:t>
      </w:r>
      <w:r>
        <w:rPr>
          <w:rFonts w:ascii="Consolas" w:hAnsi="Consolas"/>
          <w:color w:val="15303B"/>
          <w:sz w:val="15"/>
        </w:rPr>
        <w:t>const admin = await database.admin.create({</w:t>
      </w:r>
    </w:p>
    <w:p>
      <w:pPr>
        <w:spacing w:after="80" w:line="269" w:lineRule="auto"/>
        <w:ind w:left="259"/>
      </w:pPr>
      <w:r>
        <w:t xml:space="preserve">Declares </w:t>
      </w:r>
      <w:r>
        <w:rPr>
          <w:rFonts w:ascii="Consolas" w:hAnsi="Consolas"/>
          <w:color w:val="15303B"/>
          <w:sz w:val="18"/>
        </w:rPr>
        <w:t>admin</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62  </w:t>
      </w:r>
      <w:r>
        <w:rPr>
          <w:rFonts w:ascii="Consolas" w:hAnsi="Consolas"/>
          <w:color w:val="15303B"/>
          <w:sz w:val="15"/>
        </w:rPr>
        <w:t>data: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63  </w:t>
      </w:r>
      <w:r>
        <w:rPr>
          <w:rFonts w:ascii="Consolas" w:hAnsi="Consolas"/>
          <w:color w:val="15303B"/>
          <w:sz w:val="15"/>
        </w:rPr>
        <w:t>email,</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64  </w:t>
      </w:r>
      <w:r>
        <w:rPr>
          <w:rFonts w:ascii="Consolas" w:hAnsi="Consolas"/>
          <w:color w:val="15303B"/>
          <w:sz w:val="15"/>
        </w:rPr>
        <w:t>username,</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65  </w:t>
      </w:r>
      <w:r>
        <w:rPr>
          <w:rFonts w:ascii="Consolas" w:hAnsi="Consolas"/>
          <w:color w:val="15303B"/>
          <w:sz w:val="15"/>
        </w:rPr>
        <w:t>passwordHash: await bcrypt.hash(password, 10),</w:t>
      </w:r>
    </w:p>
    <w:p>
      <w:pPr>
        <w:spacing w:after="80" w:line="269" w:lineRule="auto"/>
        <w:ind w:left="259"/>
      </w:pPr>
      <w:r>
        <w:t xml:space="preserve">Sets the </w:t>
      </w:r>
      <w:r>
        <w:rPr>
          <w:rFonts w:ascii="Consolas" w:hAnsi="Consolas"/>
          <w:color w:val="15303B"/>
          <w:sz w:val="18"/>
        </w:rPr>
        <w:t>passwordHash</w:t>
      </w:r>
      <w:r>
        <w:t xml:space="preserve"> property in the surrounding configuration, Prisma query, response, or data object.</w:t>
      </w:r>
    </w:p>
    <w:p>
      <w:pPr>
        <w:keepNext/>
        <w:spacing w:before="40" w:after="20"/>
      </w:pPr>
      <w:r>
        <w:rPr>
          <w:rFonts w:ascii="Calibri" w:hAnsi="Calibri"/>
          <w:b/>
          <w:color w:val="1595A4"/>
          <w:sz w:val="17"/>
        </w:rPr>
        <w:t xml:space="preserve">Line 66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69  </w:t>
      </w:r>
      <w:r>
        <w:rPr>
          <w:rFonts w:ascii="Consolas" w:hAnsi="Consolas"/>
          <w:color w:val="15303B"/>
          <w:sz w:val="15"/>
        </w:rPr>
        <w:t>response.status(201).json({</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70  </w:t>
      </w:r>
      <w:r>
        <w:rPr>
          <w:rFonts w:ascii="Consolas" w:hAnsi="Consolas"/>
          <w:color w:val="15303B"/>
          <w:sz w:val="15"/>
        </w:rPr>
        <w:t>message: "Administrator added successfully.",</w:t>
      </w:r>
    </w:p>
    <w:p>
      <w:pPr>
        <w:spacing w:after="80" w:line="269" w:lineRule="auto"/>
        <w:ind w:left="259"/>
      </w:pPr>
      <w:r>
        <w:t xml:space="preserve">Sets the </w:t>
      </w:r>
      <w:r>
        <w:rPr>
          <w:rFonts w:ascii="Consolas" w:hAnsi="Consolas"/>
          <w:color w:val="15303B"/>
          <w:sz w:val="18"/>
        </w:rPr>
        <w:t>message</w:t>
      </w:r>
      <w:r>
        <w:t xml:space="preserve"> property in the surrounding configuration, Prisma query, response, or data object.</w:t>
      </w:r>
    </w:p>
    <w:p>
      <w:pPr>
        <w:keepNext/>
        <w:spacing w:before="40" w:after="20"/>
      </w:pPr>
      <w:r>
        <w:rPr>
          <w:rFonts w:ascii="Calibri" w:hAnsi="Calibri"/>
          <w:b/>
          <w:color w:val="1595A4"/>
          <w:sz w:val="17"/>
        </w:rPr>
        <w:t xml:space="preserve">Line 71  </w:t>
      </w:r>
      <w:r>
        <w:rPr>
          <w:rFonts w:ascii="Consolas" w:hAnsi="Consolas"/>
          <w:color w:val="15303B"/>
          <w:sz w:val="15"/>
        </w:rPr>
        <w:t>admin: publicAdmin(admin),</w:t>
      </w:r>
    </w:p>
    <w:p>
      <w:pPr>
        <w:spacing w:after="80" w:line="269" w:lineRule="auto"/>
        <w:ind w:left="259"/>
      </w:pPr>
      <w:r>
        <w:t xml:space="preserve">Sets the </w:t>
      </w:r>
      <w:r>
        <w:rPr>
          <w:rFonts w:ascii="Consolas" w:hAnsi="Consolas"/>
          <w:color w:val="15303B"/>
          <w:sz w:val="18"/>
        </w:rPr>
        <w:t>admin</w:t>
      </w:r>
      <w:r>
        <w:t xml:space="preserve"> property in the surrounding configuration, Prisma query, response, or data object.</w:t>
      </w:r>
    </w:p>
    <w:p>
      <w:pPr>
        <w:keepNext/>
        <w:spacing w:before="40" w:after="20"/>
      </w:pPr>
      <w:r>
        <w:rPr>
          <w:rFonts w:ascii="Calibri" w:hAnsi="Calibri"/>
          <w:b/>
          <w:color w:val="1595A4"/>
          <w:sz w:val="17"/>
        </w:rPr>
        <w:t xml:space="preserve">Line 72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73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74  </w:t>
      </w:r>
      <w:r>
        <w:rPr>
          <w:rFonts w:ascii="Consolas" w:hAnsi="Consolas"/>
          <w:color w:val="15303B"/>
          <w:sz w:val="15"/>
        </w:rPr>
        <w:t>if (error.code === "P2002")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75  </w:t>
      </w:r>
      <w:r>
        <w:rPr>
          <w:rFonts w:ascii="Consolas" w:hAnsi="Consolas"/>
          <w:color w:val="15303B"/>
          <w:sz w:val="15"/>
        </w:rPr>
        <w:t>response.status(409).json({ message: "This email or username is already registered."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76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77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78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79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82  </w:t>
      </w:r>
      <w:r>
        <w:rPr>
          <w:rFonts w:ascii="Consolas" w:hAnsi="Consolas"/>
          <w:color w:val="15303B"/>
          <w:sz w:val="15"/>
        </w:rPr>
        <w:t>export default router;</w:t>
      </w:r>
    </w:p>
    <w:p>
      <w:pPr>
        <w:spacing w:after="80" w:line="269" w:lineRule="auto"/>
        <w:ind w:left="259"/>
      </w:pPr>
      <w:r>
        <w:t>Makes this value the module's default export so the importing file can choose its local name.</w:t>
      </w:r>
    </w:p>
    <w:p>
      <w:pPr>
        <w:pStyle w:val="Heading2"/>
      </w:pPr>
      <w:r>
        <w:t>How it fits into the application</w:t>
      </w:r>
    </w:p>
    <w:p>
      <w:r>
        <w:t>app.js mounts this router under its /api prefix. Middleware establishes identity and permissions, the route validates request data, Prisma performs the database work, and successful writes may emit a Socket.IO event.</w:t>
      </w:r>
    </w:p>
    <w:p>
      <w:pPr>
        <w:pStyle w:val="Heading1"/>
      </w:pPr>
      <w:r>
        <w:t>server/routes/auth.routes.js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server/routes/auth.routes.js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HTTP routes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71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Implements login, current-session verification, and logout with a three-day HTTP-only JWT cookie.</w:t>
            </w:r>
          </w:p>
        </w:tc>
      </w:tr>
    </w:tbl>
    <w:p>
      <w:pPr>
        <w:pStyle w:val="Heading2"/>
      </w:pPr>
      <w:r>
        <w:t>What this file does</w:t>
      </w:r>
    </w:p>
    <w:p>
      <w:r>
        <w:t>Implements login, current-session verification, and logout with a three-day HTTP-only JWT cookie.</w:t>
      </w:r>
    </w:p>
    <w:p>
      <w:pPr>
        <w:pStyle w:val="Heading2"/>
      </w:pPr>
      <w:r>
        <w:t>Imports and dependencies</w:t>
      </w:r>
    </w:p>
    <w:p>
      <w:pPr>
        <w:spacing w:after="80"/>
      </w:pPr>
      <w:r>
        <w:rPr>
          <w:rFonts w:ascii="Consolas" w:hAnsi="Consolas"/>
          <w:b/>
          <w:color w:val="15303B"/>
          <w:sz w:val="17"/>
        </w:rPr>
        <w:t>bcrypt &lt;- bcryptjs</w:t>
      </w:r>
      <w:r>
        <w:t>. Password hashing and secure hash comparison.</w:t>
      </w:r>
    </w:p>
    <w:p>
      <w:pPr>
        <w:spacing w:after="80"/>
      </w:pPr>
      <w:r>
        <w:rPr>
          <w:rFonts w:ascii="Consolas" w:hAnsi="Consolas"/>
          <w:b/>
          <w:color w:val="15303B"/>
          <w:sz w:val="17"/>
        </w:rPr>
        <w:t>{ Router } &lt;- express</w:t>
      </w:r>
      <w:r>
        <w:t>. Express application and Router primitives for HTTP endpoints and middleware.</w:t>
      </w:r>
    </w:p>
    <w:p>
      <w:pPr>
        <w:spacing w:after="80"/>
      </w:pPr>
      <w:r>
        <w:rPr>
          <w:rFonts w:ascii="Consolas" w:hAnsi="Consolas"/>
          <w:b/>
          <w:color w:val="15303B"/>
          <w:sz w:val="17"/>
        </w:rPr>
        <w:t>jwt &lt;- jsonwebtoken</w:t>
      </w:r>
      <w:r>
        <w:t>. JWT signing and verification.</w:t>
      </w:r>
    </w:p>
    <w:p>
      <w:pPr>
        <w:spacing w:after="80"/>
      </w:pPr>
      <w:r>
        <w:rPr>
          <w:rFonts w:ascii="Consolas" w:hAnsi="Consolas"/>
          <w:b/>
          <w:color w:val="15303B"/>
          <w:sz w:val="17"/>
        </w:rPr>
        <w:t>{ env } &lt;- ../config/env.js</w:t>
      </w:r>
      <w:r>
        <w:t>. This local or third-party module supplies the imported { env }.</w:t>
      </w:r>
    </w:p>
    <w:p>
      <w:pPr>
        <w:spacing w:after="80"/>
      </w:pPr>
      <w:r>
        <w:rPr>
          <w:rFonts w:ascii="Consolas" w:hAnsi="Consolas"/>
          <w:b/>
          <w:color w:val="15303B"/>
          <w:sz w:val="17"/>
        </w:rPr>
        <w:t>{ requireLogin } &lt;- ../middleware/auth.js</w:t>
      </w:r>
      <w:r>
        <w:t>. This local or third-party module supplies the imported { requireLogin }.</w:t>
      </w:r>
    </w:p>
    <w:p>
      <w:pPr>
        <w:spacing w:after="80"/>
      </w:pPr>
      <w:r>
        <w:rPr>
          <w:rFonts w:ascii="Consolas" w:hAnsi="Consolas"/>
          <w:b/>
          <w:color w:val="15303B"/>
          <w:sz w:val="17"/>
        </w:rPr>
        <w:t>{ findAccountByLoginId, getPublicUser } &lt;- ../models/users.js</w:t>
      </w:r>
      <w:r>
        <w:t>. This local or third-party module supplies the imported { findAccountByLoginId, getPublicUser }.</w:t>
      </w:r>
    </w:p>
    <w:p>
      <w:pPr>
        <w:pStyle w:val="Heading2"/>
      </w:pPr>
      <w:r>
        <w:t>HTTP endpoints declared</w:t>
      </w:r>
    </w:p>
    <w:p>
      <w:r>
        <w:rPr>
          <w:rFonts w:ascii="Consolas" w:hAnsi="Consolas"/>
          <w:color w:val="15303B"/>
          <w:sz w:val="18"/>
        </w:rPr>
        <w:t>POST /login</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GET /me</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POST /logout</w:t>
      </w:r>
      <w:r>
        <w:t xml:space="preserve"> - Express runs the middleware and route callback in the order written. A returned response stops that request path; unexpected errors are passed to the shared error handler.</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bcrypt from "bcryptjs";</w:t>
      </w:r>
    </w:p>
    <w:p>
      <w:pPr>
        <w:spacing w:after="80" w:line="269" w:lineRule="auto"/>
        <w:ind w:left="259"/>
      </w:pPr>
      <w:r>
        <w:t xml:space="preserve">Imports the named values from </w:t>
      </w:r>
      <w:r>
        <w:rPr>
          <w:rFonts w:ascii="Consolas" w:hAnsi="Consolas"/>
          <w:color w:val="15303B"/>
          <w:sz w:val="18"/>
        </w:rPr>
        <w:t>bcryptjs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Router }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jwt from "jsonwebtoken";</w:t>
      </w:r>
    </w:p>
    <w:p>
      <w:pPr>
        <w:spacing w:after="80" w:line="269" w:lineRule="auto"/>
        <w:ind w:left="259"/>
      </w:pPr>
      <w:r>
        <w:t xml:space="preserve">Imports the named values from </w:t>
      </w:r>
      <w:r>
        <w:rPr>
          <w:rFonts w:ascii="Consolas" w:hAnsi="Consolas"/>
          <w:color w:val="15303B"/>
          <w:sz w:val="18"/>
        </w:rPr>
        <w:t>jsonwebtoken</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import { env } from "../config/env.js";</w:t>
      </w:r>
    </w:p>
    <w:p>
      <w:pPr>
        <w:spacing w:after="80" w:line="269" w:lineRule="auto"/>
        <w:ind w:left="259"/>
      </w:pPr>
      <w:r>
        <w:t xml:space="preserve">Imports the named values from </w:t>
      </w:r>
      <w:r>
        <w:rPr>
          <w:rFonts w:ascii="Consolas" w:hAnsi="Consolas"/>
          <w:color w:val="15303B"/>
          <w:sz w:val="18"/>
        </w:rPr>
        <w:t>../config/env.js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import { requireLogin } from "../middleware/auth.js";</w:t>
      </w:r>
    </w:p>
    <w:p>
      <w:pPr>
        <w:spacing w:after="80" w:line="269" w:lineRule="auto"/>
        <w:ind w:left="259"/>
      </w:pPr>
      <w:r>
        <w:t xml:space="preserve">Imports the named values from </w:t>
      </w:r>
      <w:r>
        <w:rPr>
          <w:rFonts w:ascii="Consolas" w:hAnsi="Consolas"/>
          <w:color w:val="15303B"/>
          <w:sz w:val="18"/>
        </w:rPr>
        <w:t>../middleware/auth.js</w:t>
      </w:r>
      <w:r>
        <w:t xml:space="preserve"> so this file can use that shared behavior. Imports run before the rest of the module.</w:t>
      </w:r>
    </w:p>
    <w:p>
      <w:pPr>
        <w:keepNext/>
        <w:spacing w:before="40" w:after="20"/>
      </w:pPr>
      <w:r>
        <w:rPr>
          <w:rFonts w:ascii="Calibri" w:hAnsi="Calibri"/>
          <w:b/>
          <w:color w:val="1595A4"/>
          <w:sz w:val="17"/>
        </w:rPr>
        <w:t xml:space="preserve">Line 6  </w:t>
      </w:r>
      <w:r>
        <w:rPr>
          <w:rFonts w:ascii="Consolas" w:hAnsi="Consolas"/>
          <w:color w:val="15303B"/>
          <w:sz w:val="15"/>
        </w:rPr>
        <w:t>import { findAccountByLoginId, getPublicUser } from "../models/users.js";</w:t>
      </w:r>
    </w:p>
    <w:p>
      <w:pPr>
        <w:spacing w:after="80" w:line="269" w:lineRule="auto"/>
        <w:ind w:left="259"/>
      </w:pPr>
      <w:r>
        <w:t xml:space="preserve">Imports the named values from </w:t>
      </w:r>
      <w:r>
        <w:rPr>
          <w:rFonts w:ascii="Consolas" w:hAnsi="Consolas"/>
          <w:color w:val="15303B"/>
          <w:sz w:val="18"/>
        </w:rPr>
        <w:t>../models/users.js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8  </w:t>
      </w:r>
      <w:r>
        <w:rPr>
          <w:rFonts w:ascii="Consolas" w:hAnsi="Consolas"/>
          <w:color w:val="15303B"/>
          <w:sz w:val="15"/>
        </w:rPr>
        <w:t>const router = Router();</w:t>
      </w:r>
    </w:p>
    <w:p>
      <w:pPr>
        <w:spacing w:after="80" w:line="269" w:lineRule="auto"/>
        <w:ind w:left="259"/>
      </w:pPr>
      <w:r>
        <w:t xml:space="preserve">Declares </w:t>
      </w:r>
      <w:r>
        <w:rPr>
          <w:rFonts w:ascii="Consolas" w:hAnsi="Consolas"/>
          <w:color w:val="15303B"/>
          <w:sz w:val="18"/>
        </w:rPr>
        <w:t>router</w:t>
      </w:r>
      <w:r>
        <w:t xml:space="preserve"> in the current block. This router groups endpoints that app.js later mounts under one URL prefix.</w:t>
      </w:r>
    </w:p>
    <w:p>
      <w:pPr>
        <w:keepNext/>
        <w:spacing w:before="40" w:after="20"/>
      </w:pPr>
      <w:r>
        <w:rPr>
          <w:rFonts w:ascii="Calibri" w:hAnsi="Calibri"/>
          <w:b/>
          <w:color w:val="1595A4"/>
          <w:sz w:val="17"/>
        </w:rPr>
        <w:t xml:space="preserve">Line 10  </w:t>
      </w:r>
      <w:r>
        <w:rPr>
          <w:rFonts w:ascii="Consolas" w:hAnsi="Consolas"/>
          <w:color w:val="15303B"/>
          <w:sz w:val="15"/>
        </w:rPr>
        <w:t>router.post("/login", async (request, response) =&gt; {</w:t>
      </w:r>
    </w:p>
    <w:p>
      <w:pPr>
        <w:spacing w:after="80" w:line="269" w:lineRule="auto"/>
        <w:ind w:left="259"/>
      </w:pPr>
      <w:r>
        <w:t xml:space="preserve">Registers the </w:t>
      </w:r>
      <w:r>
        <w:rPr>
          <w:rFonts w:ascii="Consolas" w:hAnsi="Consolas"/>
          <w:color w:val="15303B"/>
          <w:sz w:val="18"/>
        </w:rPr>
        <w:t>POST /login</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11  </w:t>
      </w:r>
      <w:r>
        <w:rPr>
          <w:rFonts w:ascii="Consolas" w:hAnsi="Consolas"/>
          <w:color w:val="15303B"/>
          <w:sz w:val="15"/>
        </w:rPr>
        <w:t>const loginId = request.body.username?.trim();</w:t>
      </w:r>
    </w:p>
    <w:p>
      <w:pPr>
        <w:spacing w:after="80" w:line="269" w:lineRule="auto"/>
        <w:ind w:left="259"/>
      </w:pPr>
      <w:r>
        <w:t xml:space="preserve">Declares </w:t>
      </w:r>
      <w:r>
        <w:rPr>
          <w:rFonts w:ascii="Consolas" w:hAnsi="Consolas"/>
          <w:color w:val="15303B"/>
          <w:sz w:val="18"/>
        </w:rPr>
        <w:t>loginId</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12  </w:t>
      </w:r>
      <w:r>
        <w:rPr>
          <w:rFonts w:ascii="Consolas" w:hAnsi="Consolas"/>
          <w:color w:val="15303B"/>
          <w:sz w:val="15"/>
        </w:rPr>
        <w:t>const password = request.body.password;</w:t>
      </w:r>
    </w:p>
    <w:p>
      <w:pPr>
        <w:spacing w:after="80" w:line="269" w:lineRule="auto"/>
        <w:ind w:left="259"/>
      </w:pPr>
      <w:r>
        <w:t xml:space="preserve">Declares </w:t>
      </w:r>
      <w:r>
        <w:rPr>
          <w:rFonts w:ascii="Consolas" w:hAnsi="Consolas"/>
          <w:color w:val="15303B"/>
          <w:sz w:val="18"/>
        </w:rPr>
        <w:t>password</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14  </w:t>
      </w:r>
      <w:r>
        <w:rPr>
          <w:rFonts w:ascii="Consolas" w:hAnsi="Consolas"/>
          <w:color w:val="15303B"/>
          <w:sz w:val="15"/>
        </w:rPr>
        <w:t>if (!loginId || !password)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15  </w:t>
      </w:r>
      <w:r>
        <w:rPr>
          <w:rFonts w:ascii="Consolas" w:hAnsi="Consolas"/>
          <w:color w:val="15303B"/>
          <w:sz w:val="15"/>
        </w:rPr>
        <w:t>response.status(400).json({ message: "Login ID and password are required."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  </w:t>
      </w:r>
      <w:r>
        <w:rPr>
          <w:rFonts w:ascii="Consolas" w:hAnsi="Consolas"/>
          <w:color w:val="15303B"/>
          <w:sz w:val="15"/>
        </w:rPr>
        <w:t>const user = await findAccountByLoginId(loginId);</w:t>
      </w:r>
    </w:p>
    <w:p>
      <w:pPr>
        <w:spacing w:after="80" w:line="269" w:lineRule="auto"/>
        <w:ind w:left="259"/>
      </w:pPr>
      <w:r>
        <w:t xml:space="preserve">Declares </w:t>
      </w:r>
      <w:r>
        <w:rPr>
          <w:rFonts w:ascii="Consolas" w:hAnsi="Consolas"/>
          <w:color w:val="15303B"/>
          <w:sz w:val="18"/>
        </w:rPr>
        <w:t>user</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21  </w:t>
      </w:r>
      <w:r>
        <w:rPr>
          <w:rFonts w:ascii="Consolas" w:hAnsi="Consolas"/>
          <w:color w:val="15303B"/>
          <w:sz w:val="15"/>
        </w:rPr>
        <w:t>if (!user)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22  </w:t>
      </w:r>
      <w:r>
        <w:rPr>
          <w:rFonts w:ascii="Consolas" w:hAnsi="Consolas"/>
          <w:color w:val="15303B"/>
          <w:sz w:val="15"/>
        </w:rPr>
        <w:t>response.status(401).json({ message: "Incorrect username or password."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23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26  </w:t>
      </w:r>
      <w:r>
        <w:rPr>
          <w:rFonts w:ascii="Consolas" w:hAnsi="Consolas"/>
          <w:color w:val="15303B"/>
          <w:sz w:val="15"/>
        </w:rPr>
        <w:t>const passwordIsCorrect = await bcrypt.compare(password, user.passwordHash);</w:t>
      </w:r>
    </w:p>
    <w:p>
      <w:pPr>
        <w:spacing w:after="80" w:line="269" w:lineRule="auto"/>
        <w:ind w:left="259"/>
      </w:pPr>
      <w:r>
        <w:t xml:space="preserve">Declares </w:t>
      </w:r>
      <w:r>
        <w:rPr>
          <w:rFonts w:ascii="Consolas" w:hAnsi="Consolas"/>
          <w:color w:val="15303B"/>
          <w:sz w:val="18"/>
        </w:rPr>
        <w:t>passwordIsCorrect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28  </w:t>
      </w:r>
      <w:r>
        <w:rPr>
          <w:rFonts w:ascii="Consolas" w:hAnsi="Consolas"/>
          <w:color w:val="15303B"/>
          <w:sz w:val="15"/>
        </w:rPr>
        <w:t>if (!passwordIsCorrect)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29  </w:t>
      </w:r>
      <w:r>
        <w:rPr>
          <w:rFonts w:ascii="Consolas" w:hAnsi="Consolas"/>
          <w:color w:val="15303B"/>
          <w:sz w:val="15"/>
        </w:rPr>
        <w:t>response.status(401).json({ message: "Incorrect username or password."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33  </w:t>
      </w:r>
      <w:r>
        <w:rPr>
          <w:rFonts w:ascii="Consolas" w:hAnsi="Consolas"/>
          <w:color w:val="15303B"/>
          <w:sz w:val="15"/>
        </w:rPr>
        <w:t>const publicUser = getPublicUser(user);</w:t>
      </w:r>
    </w:p>
    <w:p>
      <w:pPr>
        <w:spacing w:after="80" w:line="269" w:lineRule="auto"/>
        <w:ind w:left="259"/>
      </w:pPr>
      <w:r>
        <w:t xml:space="preserve">Declares </w:t>
      </w:r>
      <w:r>
        <w:rPr>
          <w:rFonts w:ascii="Consolas" w:hAnsi="Consolas"/>
          <w:color w:val="15303B"/>
          <w:sz w:val="18"/>
        </w:rPr>
        <w:t>publicUser</w:t>
      </w:r>
      <w:r>
        <w:t xml:space="preserve"> in the current block.</w:t>
      </w:r>
    </w:p>
    <w:p>
      <w:pPr>
        <w:keepNext/>
        <w:spacing w:before="40" w:after="20"/>
      </w:pPr>
      <w:r>
        <w:rPr>
          <w:rFonts w:ascii="Calibri" w:hAnsi="Calibri"/>
          <w:b/>
          <w:color w:val="1595A4"/>
          <w:sz w:val="17"/>
        </w:rPr>
        <w:t xml:space="preserve">Line 34  </w:t>
      </w:r>
      <w:r>
        <w:rPr>
          <w:rFonts w:ascii="Consolas" w:hAnsi="Consolas"/>
          <w:color w:val="15303B"/>
          <w:sz w:val="15"/>
        </w:rPr>
        <w:t>const token = jwt.sign(</w:t>
      </w:r>
    </w:p>
    <w:p>
      <w:pPr>
        <w:spacing w:after="80" w:line="269" w:lineRule="auto"/>
        <w:ind w:left="259"/>
      </w:pPr>
      <w:r>
        <w:t xml:space="preserve">Declares </w:t>
      </w:r>
      <w:r>
        <w:rPr>
          <w:rFonts w:ascii="Consolas" w:hAnsi="Consolas"/>
          <w:color w:val="15303B"/>
          <w:sz w:val="18"/>
        </w:rPr>
        <w:t>token</w:t>
      </w:r>
      <w:r>
        <w:t xml:space="preserve"> in the current block.</w:t>
      </w:r>
    </w:p>
    <w:p>
      <w:pPr>
        <w:keepNext/>
        <w:spacing w:before="40" w:after="20"/>
      </w:pPr>
      <w:r>
        <w:rPr>
          <w:rFonts w:ascii="Calibri" w:hAnsi="Calibri"/>
          <w:b/>
          <w:color w:val="1595A4"/>
          <w:sz w:val="17"/>
        </w:rPr>
        <w:t xml:space="preserve">Line 35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36  </w:t>
      </w:r>
      <w:r>
        <w:rPr>
          <w:rFonts w:ascii="Consolas" w:hAnsi="Consolas"/>
          <w:color w:val="15303B"/>
          <w:sz w:val="15"/>
        </w:rPr>
        <w:t>id: publicUser.id,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37  </w:t>
      </w:r>
      <w:r>
        <w:rPr>
          <w:rFonts w:ascii="Consolas" w:hAnsi="Consolas"/>
          <w:color w:val="15303B"/>
          <w:sz w:val="15"/>
        </w:rPr>
        <w:t>role: publicUser.role,</w:t>
      </w:r>
    </w:p>
    <w:p>
      <w:pPr>
        <w:spacing w:after="80" w:line="269" w:lineRule="auto"/>
        <w:ind w:left="259"/>
      </w:pPr>
      <w:r>
        <w:t xml:space="preserve">Sets the </w:t>
      </w:r>
      <w:r>
        <w:rPr>
          <w:rFonts w:ascii="Consolas" w:hAnsi="Consolas"/>
          <w:color w:val="15303B"/>
          <w:sz w:val="18"/>
        </w:rPr>
        <w:t>role</w:t>
      </w:r>
      <w:r>
        <w:t xml:space="preserve"> property in the surrounding configuration, Prisma query, response, or data object.</w:t>
      </w:r>
    </w:p>
    <w:p>
      <w:pPr>
        <w:keepNext/>
        <w:spacing w:before="40" w:after="20"/>
      </w:pPr>
      <w:r>
        <w:rPr>
          <w:rFonts w:ascii="Calibri" w:hAnsi="Calibri"/>
          <w:b/>
          <w:color w:val="1595A4"/>
          <w:sz w:val="17"/>
        </w:rPr>
        <w:t xml:space="preserve">Line 38  </w:t>
      </w:r>
      <w:r>
        <w:rPr>
          <w:rFonts w:ascii="Consolas" w:hAnsi="Consolas"/>
          <w:color w:val="15303B"/>
          <w:sz w:val="15"/>
        </w:rPr>
        <w:t>username: publicUser.username,</w:t>
      </w:r>
    </w:p>
    <w:p>
      <w:pPr>
        <w:spacing w:after="80" w:line="269" w:lineRule="auto"/>
        <w:ind w:left="259"/>
      </w:pPr>
      <w:r>
        <w:t xml:space="preserve">Sets the </w:t>
      </w:r>
      <w:r>
        <w:rPr>
          <w:rFonts w:ascii="Consolas" w:hAnsi="Consolas"/>
          <w:color w:val="15303B"/>
          <w:sz w:val="18"/>
        </w:rPr>
        <w:t>username</w:t>
      </w:r>
      <w:r>
        <w:t xml:space="preserve"> property in the surrounding configuration, Prisma query, response, or data object.</w:t>
      </w:r>
    </w:p>
    <w:p>
      <w:pPr>
        <w:keepNext/>
        <w:spacing w:before="40" w:after="20"/>
      </w:pPr>
      <w:r>
        <w:rPr>
          <w:rFonts w:ascii="Calibri" w:hAnsi="Calibri"/>
          <w:b/>
          <w:color w:val="1595A4"/>
          <w:sz w:val="17"/>
        </w:rPr>
        <w:t xml:space="preserve">Line 39  </w:t>
      </w:r>
      <w:r>
        <w:rPr>
          <w:rFonts w:ascii="Consolas" w:hAnsi="Consolas"/>
          <w:color w:val="15303B"/>
          <w:sz w:val="15"/>
        </w:rPr>
        <w:t>sessionVersion: user.sessionVersion,</w:t>
      </w:r>
    </w:p>
    <w:p>
      <w:pPr>
        <w:spacing w:after="80" w:line="269" w:lineRule="auto"/>
        <w:ind w:left="259"/>
      </w:pPr>
      <w:r>
        <w:t xml:space="preserve">Sets the </w:t>
      </w:r>
      <w:r>
        <w:rPr>
          <w:rFonts w:ascii="Consolas" w:hAnsi="Consolas"/>
          <w:color w:val="15303B"/>
          <w:sz w:val="18"/>
        </w:rPr>
        <w:t>sessionVersion</w:t>
      </w:r>
      <w:r>
        <w:t xml:space="preserve"> property in the surrounding configuration, Prisma query, response, or data object.</w:t>
      </w:r>
    </w:p>
    <w:p>
      <w:pPr>
        <w:keepNext/>
        <w:spacing w:before="40" w:after="20"/>
      </w:pPr>
      <w:r>
        <w:rPr>
          <w:rFonts w:ascii="Calibri" w:hAnsi="Calibri"/>
          <w:b/>
          <w:color w:val="1595A4"/>
          <w:sz w:val="17"/>
        </w:rPr>
        <w:t xml:space="preserve">Line 40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41  </w:t>
      </w:r>
      <w:r>
        <w:rPr>
          <w:rFonts w:ascii="Consolas" w:hAnsi="Consolas"/>
          <w:color w:val="15303B"/>
          <w:sz w:val="15"/>
        </w:rPr>
        <w:t>env.JWT_SECRET,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42  </w:t>
      </w:r>
      <w:r>
        <w:rPr>
          <w:rFonts w:ascii="Consolas" w:hAnsi="Consolas"/>
          <w:color w:val="15303B"/>
          <w:sz w:val="15"/>
        </w:rPr>
        <w:t>{ expiresIn: "3d" },</w:t>
      </w:r>
    </w:p>
    <w:p>
      <w:pPr>
        <w:spacing w:after="80" w:line="269" w:lineRule="auto"/>
        <w:ind w:left="259"/>
      </w:pPr>
      <w:r>
        <w:t xml:space="preserve">Sets the </w:t>
      </w:r>
      <w:r>
        <w:rPr>
          <w:rFonts w:ascii="Consolas" w:hAnsi="Consolas"/>
          <w:color w:val="15303B"/>
          <w:sz w:val="18"/>
        </w:rPr>
        <w:t>{ expiresIn</w:t>
      </w:r>
      <w:r>
        <w:t xml:space="preserve"> property in the surrounding configuration, Prisma query, response, or data object.</w:t>
      </w:r>
    </w:p>
    <w:p>
      <w:pPr>
        <w:keepNext/>
        <w:spacing w:before="40" w:after="20"/>
      </w:pPr>
      <w:r>
        <w:rPr>
          <w:rFonts w:ascii="Calibri" w:hAnsi="Calibri"/>
          <w:b/>
          <w:color w:val="1595A4"/>
          <w:sz w:val="17"/>
        </w:rPr>
        <w:t xml:space="preserve">Line 43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45  </w:t>
      </w:r>
      <w:r>
        <w:rPr>
          <w:rFonts w:ascii="Consolas" w:hAnsi="Consolas"/>
          <w:color w:val="15303B"/>
          <w:sz w:val="15"/>
        </w:rPr>
        <w:t>response.cookie("authToken", token, {</w:t>
      </w:r>
    </w:p>
    <w:p>
      <w:pPr>
        <w:spacing w:after="80" w:line="269" w:lineRule="auto"/>
        <w:ind w:left="259"/>
      </w:pPr>
      <w:r>
        <w:t>Creates the authentication cookie with its security and lifetime options.</w:t>
      </w:r>
    </w:p>
    <w:p>
      <w:pPr>
        <w:keepNext/>
        <w:spacing w:before="40" w:after="20"/>
      </w:pPr>
      <w:r>
        <w:rPr>
          <w:rFonts w:ascii="Calibri" w:hAnsi="Calibri"/>
          <w:b/>
          <w:color w:val="1595A4"/>
          <w:sz w:val="17"/>
        </w:rPr>
        <w:t xml:space="preserve">Line 46  </w:t>
      </w:r>
      <w:r>
        <w:rPr>
          <w:rFonts w:ascii="Consolas" w:hAnsi="Consolas"/>
          <w:color w:val="15303B"/>
          <w:sz w:val="15"/>
        </w:rPr>
        <w:t>httpOnly: true,</w:t>
      </w:r>
    </w:p>
    <w:p>
      <w:pPr>
        <w:spacing w:after="80" w:line="269" w:lineRule="auto"/>
        <w:ind w:left="259"/>
      </w:pPr>
      <w:r>
        <w:t xml:space="preserve">Sets the </w:t>
      </w:r>
      <w:r>
        <w:rPr>
          <w:rFonts w:ascii="Consolas" w:hAnsi="Consolas"/>
          <w:color w:val="15303B"/>
          <w:sz w:val="18"/>
        </w:rPr>
        <w:t>httpOnly</w:t>
      </w:r>
      <w:r>
        <w:t xml:space="preserve"> property in the surrounding configuration, Prisma query, response, or data object.</w:t>
      </w:r>
    </w:p>
    <w:p>
      <w:pPr>
        <w:keepNext/>
        <w:spacing w:before="40" w:after="20"/>
      </w:pPr>
      <w:r>
        <w:rPr>
          <w:rFonts w:ascii="Calibri" w:hAnsi="Calibri"/>
          <w:b/>
          <w:color w:val="1595A4"/>
          <w:sz w:val="17"/>
        </w:rPr>
        <w:t xml:space="preserve">Line 47  </w:t>
      </w:r>
      <w:r>
        <w:rPr>
          <w:rFonts w:ascii="Consolas" w:hAnsi="Consolas"/>
          <w:color w:val="15303B"/>
          <w:sz w:val="15"/>
        </w:rPr>
        <w:t>sameSite: "lax",</w:t>
      </w:r>
    </w:p>
    <w:p>
      <w:pPr>
        <w:spacing w:after="80" w:line="269" w:lineRule="auto"/>
        <w:ind w:left="259"/>
      </w:pPr>
      <w:r>
        <w:t xml:space="preserve">Sets the </w:t>
      </w:r>
      <w:r>
        <w:rPr>
          <w:rFonts w:ascii="Consolas" w:hAnsi="Consolas"/>
          <w:color w:val="15303B"/>
          <w:sz w:val="18"/>
        </w:rPr>
        <w:t>sameSite</w:t>
      </w:r>
      <w:r>
        <w:t xml:space="preserve"> property in the surrounding configuration, Prisma query, response, or data object.</w:t>
      </w:r>
    </w:p>
    <w:p>
      <w:pPr>
        <w:keepNext/>
        <w:spacing w:before="40" w:after="20"/>
      </w:pPr>
      <w:r>
        <w:rPr>
          <w:rFonts w:ascii="Calibri" w:hAnsi="Calibri"/>
          <w:b/>
          <w:color w:val="1595A4"/>
          <w:sz w:val="17"/>
        </w:rPr>
        <w:t xml:space="preserve">Line 48  </w:t>
      </w:r>
      <w:r>
        <w:rPr>
          <w:rFonts w:ascii="Consolas" w:hAnsi="Consolas"/>
          <w:color w:val="15303B"/>
          <w:sz w:val="15"/>
        </w:rPr>
        <w:t>secure: env.NODE_ENV === "production",</w:t>
      </w:r>
    </w:p>
    <w:p>
      <w:pPr>
        <w:spacing w:after="80" w:line="269" w:lineRule="auto"/>
        <w:ind w:left="259"/>
      </w:pPr>
      <w:r>
        <w:t xml:space="preserve">Sets the </w:t>
      </w:r>
      <w:r>
        <w:rPr>
          <w:rFonts w:ascii="Consolas" w:hAnsi="Consolas"/>
          <w:color w:val="15303B"/>
          <w:sz w:val="18"/>
        </w:rPr>
        <w:t>secure</w:t>
      </w:r>
      <w:r>
        <w:t xml:space="preserve"> property in the surrounding configuration, Prisma query, response, or data object.</w:t>
      </w:r>
    </w:p>
    <w:p>
      <w:pPr>
        <w:keepNext/>
        <w:spacing w:before="40" w:after="20"/>
      </w:pPr>
      <w:r>
        <w:rPr>
          <w:rFonts w:ascii="Calibri" w:hAnsi="Calibri"/>
          <w:b/>
          <w:color w:val="1595A4"/>
          <w:sz w:val="17"/>
        </w:rPr>
        <w:t xml:space="preserve">Line 49  </w:t>
      </w:r>
      <w:r>
        <w:rPr>
          <w:rFonts w:ascii="Consolas" w:hAnsi="Consolas"/>
          <w:color w:val="15303B"/>
          <w:sz w:val="15"/>
        </w:rPr>
        <w:t>maxAge: 3 * 24 * 60 * 60 * 1000,</w:t>
      </w:r>
    </w:p>
    <w:p>
      <w:pPr>
        <w:spacing w:after="80" w:line="269" w:lineRule="auto"/>
        <w:ind w:left="259"/>
      </w:pPr>
      <w:r>
        <w:t xml:space="preserve">Sets the </w:t>
      </w:r>
      <w:r>
        <w:rPr>
          <w:rFonts w:ascii="Consolas" w:hAnsi="Consolas"/>
          <w:color w:val="15303B"/>
          <w:sz w:val="18"/>
        </w:rPr>
        <w:t>maxAge</w:t>
      </w:r>
      <w:r>
        <w:t xml:space="preserve"> property in the surrounding configuration, Prisma query, response, or data object.</w:t>
      </w:r>
    </w:p>
    <w:p>
      <w:pPr>
        <w:keepNext/>
        <w:spacing w:before="40" w:after="20"/>
      </w:pPr>
      <w:r>
        <w:rPr>
          <w:rFonts w:ascii="Calibri" w:hAnsi="Calibri"/>
          <w:b/>
          <w:color w:val="1595A4"/>
          <w:sz w:val="17"/>
        </w:rPr>
        <w:t xml:space="preserve">Line 50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52  </w:t>
      </w:r>
      <w:r>
        <w:rPr>
          <w:rFonts w:ascii="Consolas" w:hAnsi="Consolas"/>
          <w:color w:val="15303B"/>
          <w:sz w:val="15"/>
        </w:rPr>
        <w:t>response.json({</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53  </w:t>
      </w:r>
      <w:r>
        <w:rPr>
          <w:rFonts w:ascii="Consolas" w:hAnsi="Consolas"/>
          <w:color w:val="15303B"/>
          <w:sz w:val="15"/>
        </w:rPr>
        <w:t>message: "Login successful.",</w:t>
      </w:r>
    </w:p>
    <w:p>
      <w:pPr>
        <w:spacing w:after="80" w:line="269" w:lineRule="auto"/>
        <w:ind w:left="259"/>
      </w:pPr>
      <w:r>
        <w:t xml:space="preserve">Sets the </w:t>
      </w:r>
      <w:r>
        <w:rPr>
          <w:rFonts w:ascii="Consolas" w:hAnsi="Consolas"/>
          <w:color w:val="15303B"/>
          <w:sz w:val="18"/>
        </w:rPr>
        <w:t>message</w:t>
      </w:r>
      <w:r>
        <w:t xml:space="preserve"> property in the surrounding configuration, Prisma query, response, or data object.</w:t>
      </w:r>
    </w:p>
    <w:p>
      <w:pPr>
        <w:keepNext/>
        <w:spacing w:before="40" w:after="20"/>
      </w:pPr>
      <w:r>
        <w:rPr>
          <w:rFonts w:ascii="Calibri" w:hAnsi="Calibri"/>
          <w:b/>
          <w:color w:val="1595A4"/>
          <w:sz w:val="17"/>
        </w:rPr>
        <w:t xml:space="preserve">Line 54  </w:t>
      </w:r>
      <w:r>
        <w:rPr>
          <w:rFonts w:ascii="Consolas" w:hAnsi="Consolas"/>
          <w:color w:val="15303B"/>
          <w:sz w:val="15"/>
        </w:rPr>
        <w:t>user: publicUser,</w:t>
      </w:r>
    </w:p>
    <w:p>
      <w:pPr>
        <w:spacing w:after="80" w:line="269" w:lineRule="auto"/>
        <w:ind w:left="259"/>
      </w:pPr>
      <w:r>
        <w:t xml:space="preserve">Sets the </w:t>
      </w:r>
      <w:r>
        <w:rPr>
          <w:rFonts w:ascii="Consolas" w:hAnsi="Consolas"/>
          <w:color w:val="15303B"/>
          <w:sz w:val="18"/>
        </w:rPr>
        <w:t>user</w:t>
      </w:r>
      <w:r>
        <w:t xml:space="preserve"> property in the surrounding configuration, Prisma query, response, or data object.</w:t>
      </w:r>
    </w:p>
    <w:p>
      <w:pPr>
        <w:keepNext/>
        <w:spacing w:before="40" w:after="20"/>
      </w:pPr>
      <w:r>
        <w:rPr>
          <w:rFonts w:ascii="Calibri" w:hAnsi="Calibri"/>
          <w:b/>
          <w:color w:val="1595A4"/>
          <w:sz w:val="17"/>
        </w:rPr>
        <w:t xml:space="preserve">Line 55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58  </w:t>
      </w:r>
      <w:r>
        <w:rPr>
          <w:rFonts w:ascii="Consolas" w:hAnsi="Consolas"/>
          <w:color w:val="15303B"/>
          <w:sz w:val="15"/>
        </w:rPr>
        <w:t>router.get("/me", requireLogin, (request, response) =&gt; {</w:t>
      </w:r>
    </w:p>
    <w:p>
      <w:pPr>
        <w:spacing w:after="80" w:line="269" w:lineRule="auto"/>
        <w:ind w:left="259"/>
      </w:pPr>
      <w:r>
        <w:t xml:space="preserve">Registers the </w:t>
      </w:r>
      <w:r>
        <w:rPr>
          <w:rFonts w:ascii="Consolas" w:hAnsi="Consolas"/>
          <w:color w:val="15303B"/>
          <w:sz w:val="18"/>
        </w:rPr>
        <w:t>GET /me</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59  </w:t>
      </w:r>
      <w:r>
        <w:rPr>
          <w:rFonts w:ascii="Consolas" w:hAnsi="Consolas"/>
          <w:color w:val="15303B"/>
          <w:sz w:val="15"/>
        </w:rPr>
        <w:t>response.json({ user: request.user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60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62  </w:t>
      </w:r>
      <w:r>
        <w:rPr>
          <w:rFonts w:ascii="Consolas" w:hAnsi="Consolas"/>
          <w:color w:val="15303B"/>
          <w:sz w:val="15"/>
        </w:rPr>
        <w:t>router.post("/logout", requireLogin, (request, response) =&gt; {</w:t>
      </w:r>
    </w:p>
    <w:p>
      <w:pPr>
        <w:spacing w:after="80" w:line="269" w:lineRule="auto"/>
        <w:ind w:left="259"/>
      </w:pPr>
      <w:r>
        <w:t xml:space="preserve">Registers the </w:t>
      </w:r>
      <w:r>
        <w:rPr>
          <w:rFonts w:ascii="Consolas" w:hAnsi="Consolas"/>
          <w:color w:val="15303B"/>
          <w:sz w:val="18"/>
        </w:rPr>
        <w:t>POST /logout</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63  </w:t>
      </w:r>
      <w:r>
        <w:rPr>
          <w:rFonts w:ascii="Consolas" w:hAnsi="Consolas"/>
          <w:color w:val="15303B"/>
          <w:sz w:val="15"/>
        </w:rPr>
        <w:t>response.clearCookie("authToken", {</w:t>
      </w:r>
    </w:p>
    <w:p>
      <w:pPr>
        <w:spacing w:after="80" w:line="269" w:lineRule="auto"/>
        <w:ind w:left="259"/>
      </w:pPr>
      <w:r>
        <w:t>Tells the browser to remove the authentication cookie using matching cookie options.</w:t>
      </w:r>
    </w:p>
    <w:p>
      <w:pPr>
        <w:keepNext/>
        <w:spacing w:before="40" w:after="20"/>
      </w:pPr>
      <w:r>
        <w:rPr>
          <w:rFonts w:ascii="Calibri" w:hAnsi="Calibri"/>
          <w:b/>
          <w:color w:val="1595A4"/>
          <w:sz w:val="17"/>
        </w:rPr>
        <w:t xml:space="preserve">Line 64  </w:t>
      </w:r>
      <w:r>
        <w:rPr>
          <w:rFonts w:ascii="Consolas" w:hAnsi="Consolas"/>
          <w:color w:val="15303B"/>
          <w:sz w:val="15"/>
        </w:rPr>
        <w:t>httpOnly: true,</w:t>
      </w:r>
    </w:p>
    <w:p>
      <w:pPr>
        <w:spacing w:after="80" w:line="269" w:lineRule="auto"/>
        <w:ind w:left="259"/>
      </w:pPr>
      <w:r>
        <w:t xml:space="preserve">Sets the </w:t>
      </w:r>
      <w:r>
        <w:rPr>
          <w:rFonts w:ascii="Consolas" w:hAnsi="Consolas"/>
          <w:color w:val="15303B"/>
          <w:sz w:val="18"/>
        </w:rPr>
        <w:t>httpOnly</w:t>
      </w:r>
      <w:r>
        <w:t xml:space="preserve"> property in the surrounding configuration, Prisma query, response, or data object.</w:t>
      </w:r>
    </w:p>
    <w:p>
      <w:pPr>
        <w:keepNext/>
        <w:spacing w:before="40" w:after="20"/>
      </w:pPr>
      <w:r>
        <w:rPr>
          <w:rFonts w:ascii="Calibri" w:hAnsi="Calibri"/>
          <w:b/>
          <w:color w:val="1595A4"/>
          <w:sz w:val="17"/>
        </w:rPr>
        <w:t xml:space="preserve">Line 65  </w:t>
      </w:r>
      <w:r>
        <w:rPr>
          <w:rFonts w:ascii="Consolas" w:hAnsi="Consolas"/>
          <w:color w:val="15303B"/>
          <w:sz w:val="15"/>
        </w:rPr>
        <w:t>sameSite: "lax",</w:t>
      </w:r>
    </w:p>
    <w:p>
      <w:pPr>
        <w:spacing w:after="80" w:line="269" w:lineRule="auto"/>
        <w:ind w:left="259"/>
      </w:pPr>
      <w:r>
        <w:t xml:space="preserve">Sets the </w:t>
      </w:r>
      <w:r>
        <w:rPr>
          <w:rFonts w:ascii="Consolas" w:hAnsi="Consolas"/>
          <w:color w:val="15303B"/>
          <w:sz w:val="18"/>
        </w:rPr>
        <w:t>sameSite</w:t>
      </w:r>
      <w:r>
        <w:t xml:space="preserve"> property in the surrounding configuration, Prisma query, response, or data object.</w:t>
      </w:r>
    </w:p>
    <w:p>
      <w:pPr>
        <w:keepNext/>
        <w:spacing w:before="40" w:after="20"/>
      </w:pPr>
      <w:r>
        <w:rPr>
          <w:rFonts w:ascii="Calibri" w:hAnsi="Calibri"/>
          <w:b/>
          <w:color w:val="1595A4"/>
          <w:sz w:val="17"/>
        </w:rPr>
        <w:t xml:space="preserve">Line 66  </w:t>
      </w:r>
      <w:r>
        <w:rPr>
          <w:rFonts w:ascii="Consolas" w:hAnsi="Consolas"/>
          <w:color w:val="15303B"/>
          <w:sz w:val="15"/>
        </w:rPr>
        <w:t>secure: env.NODE_ENV === "production",</w:t>
      </w:r>
    </w:p>
    <w:p>
      <w:pPr>
        <w:spacing w:after="80" w:line="269" w:lineRule="auto"/>
        <w:ind w:left="259"/>
      </w:pPr>
      <w:r>
        <w:t xml:space="preserve">Sets the </w:t>
      </w:r>
      <w:r>
        <w:rPr>
          <w:rFonts w:ascii="Consolas" w:hAnsi="Consolas"/>
          <w:color w:val="15303B"/>
          <w:sz w:val="18"/>
        </w:rPr>
        <w:t>secure</w:t>
      </w:r>
      <w:r>
        <w:t xml:space="preserve"> property in the surrounding configuration, Prisma query, response, or data object.</w:t>
      </w:r>
    </w:p>
    <w:p>
      <w:pPr>
        <w:keepNext/>
        <w:spacing w:before="40" w:after="20"/>
      </w:pPr>
      <w:r>
        <w:rPr>
          <w:rFonts w:ascii="Calibri" w:hAnsi="Calibri"/>
          <w:b/>
          <w:color w:val="1595A4"/>
          <w:sz w:val="17"/>
        </w:rPr>
        <w:t xml:space="preserve">Line 67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68  </w:t>
      </w:r>
      <w:r>
        <w:rPr>
          <w:rFonts w:ascii="Consolas" w:hAnsi="Consolas"/>
          <w:color w:val="15303B"/>
          <w:sz w:val="15"/>
        </w:rPr>
        <w:t>response.json({ message: "Logged out successfully."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69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71  </w:t>
      </w:r>
      <w:r>
        <w:rPr>
          <w:rFonts w:ascii="Consolas" w:hAnsi="Consolas"/>
          <w:color w:val="15303B"/>
          <w:sz w:val="15"/>
        </w:rPr>
        <w:t>export default router;</w:t>
      </w:r>
    </w:p>
    <w:p>
      <w:pPr>
        <w:spacing w:after="80" w:line="269" w:lineRule="auto"/>
        <w:ind w:left="259"/>
      </w:pPr>
      <w:r>
        <w:t>Makes this value the module's default export so the importing file can choose its local name.</w:t>
      </w:r>
    </w:p>
    <w:p>
      <w:pPr>
        <w:pStyle w:val="Heading2"/>
      </w:pPr>
      <w:r>
        <w:t>How it fits into the application</w:t>
      </w:r>
    </w:p>
    <w:p>
      <w:r>
        <w:t>app.js mounts this router under its /api prefix. Middleware establishes identity and permissions, the route validates request data, Prisma performs the database work, and successful writes may emit a Socket.IO event.</w:t>
      </w:r>
    </w:p>
    <w:p>
      <w:pPr>
        <w:pStyle w:val="Heading1"/>
      </w:pPr>
      <w:r>
        <w:t>server/routes/booking.routes.js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server/routes/booking.routes.js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HTTP routes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295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Lists, creates, cancels, and ends bookings while enforcing schedule, ownership, usage, outage, and overlap rules.</w:t>
            </w:r>
          </w:p>
        </w:tc>
      </w:tr>
    </w:tbl>
    <w:p>
      <w:pPr>
        <w:pStyle w:val="Heading2"/>
      </w:pPr>
      <w:r>
        <w:t>What this file does</w:t>
      </w:r>
    </w:p>
    <w:p>
      <w:r>
        <w:t>Lists, creates, cancels, and ends bookings while enforcing schedule, ownership, usage, outage, and overlap rules.</w:t>
      </w:r>
    </w:p>
    <w:p>
      <w:pPr>
        <w:pStyle w:val="Heading2"/>
      </w:pPr>
      <w:r>
        <w:t>Imports and dependencies</w:t>
      </w:r>
    </w:p>
    <w:p>
      <w:pPr>
        <w:spacing w:after="80"/>
      </w:pPr>
      <w:r>
        <w:rPr>
          <w:rFonts w:ascii="Consolas" w:hAnsi="Consolas"/>
          <w:b/>
          <w:color w:val="15303B"/>
          <w:sz w:val="17"/>
        </w:rPr>
        <w:t>{ randomUUID } &lt;- node:crypto</w:t>
      </w:r>
      <w:r>
        <w:t>. Node cryptography utilities, used here to create UUID booking IDs.</w:t>
      </w:r>
    </w:p>
    <w:p>
      <w:pPr>
        <w:spacing w:after="80"/>
      </w:pPr>
      <w:r>
        <w:rPr>
          <w:rFonts w:ascii="Consolas" w:hAnsi="Consolas"/>
          <w:b/>
          <w:color w:val="15303B"/>
          <w:sz w:val="17"/>
        </w:rPr>
        <w:t>{ Router } &lt;- express</w:t>
      </w:r>
      <w:r>
        <w:t>. Express application and Router primitives for HTTP endpoints and middleware.</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requireLogin } &lt;- ../middleware/auth.js</w:t>
      </w:r>
      <w:r>
        <w:t>. This local or third-party module supplies the imported { requireLogin }.</w:t>
      </w:r>
    </w:p>
    <w:p>
      <w:pPr>
        <w:spacing w:after="80"/>
      </w:pPr>
      <w:r>
        <w:rPr>
          <w:rFonts w:ascii="Consolas" w:hAnsi="Consolas"/>
          <w:b/>
          <w:color w:val="15303B"/>
          <w:sz w:val="17"/>
        </w:rPr>
        <w:t>{ refreshBookingStatuses } &lt;- ../services/booking.service.js</w:t>
      </w:r>
      <w:r>
        <w:t>. This local or third-party module supplies the imported { refreshBookingStatuses }.</w:t>
      </w:r>
    </w:p>
    <w:p>
      <w:pPr>
        <w:spacing w:after="80"/>
      </w:pPr>
      <w:r>
        <w:rPr>
          <w:rFonts w:ascii="Consolas" w:hAnsi="Consolas"/>
          <w:b/>
          <w:color w:val="15303B"/>
          <w:sz w:val="17"/>
        </w:rPr>
        <w:t>{ lockBooking } &lt;- ../services/databaseLocks.js</w:t>
      </w:r>
      <w:r>
        <w:t>. This local or third-party module supplies the imported { lockBooking }.</w:t>
      </w:r>
    </w:p>
    <w:p>
      <w:pPr>
        <w:spacing w:after="80"/>
      </w:pPr>
      <w:r>
        <w:rPr>
          <w:rFonts w:ascii="Consolas" w:hAnsi="Consolas"/>
          <w:b/>
          <w:color w:val="15303B"/>
          <w:sz w:val="17"/>
        </w:rPr>
        <w:t>{ getPolicy } &lt;- ../services/policy.service.js</w:t>
      </w:r>
      <w:r>
        <w:t>. This local or third-party module supplies the imported { getPolicy }.</w:t>
      </w:r>
    </w:p>
    <w:p>
      <w:pPr>
        <w:spacing w:after="80"/>
      </w:pPr>
      <w:r>
        <w:rPr>
          <w:rFonts w:ascii="Consolas" w:hAnsi="Consolas"/>
          <w:b/>
          <w:color w:val="15303B"/>
          <w:sz w:val="17"/>
        </w:rPr>
        <w:t>{ notifyBookingsChanged, notifySessionEndedEarly } &lt;- ../services/socket.service.js</w:t>
      </w:r>
      <w:r>
        <w:t>. This local or third-party module supplies the imported { notifyBookingsChanged, notifySessionEndedEarly }.</w:t>
      </w:r>
    </w:p>
    <w:p>
      <w:pPr>
        <w:spacing w:after="80"/>
      </w:pPr>
      <w:r>
        <w:rPr>
          <w:rFonts w:ascii="Consolas" w:hAnsi="Consolas"/>
          <w:b/>
          <w:color w:val="15303B"/>
          <w:sz w:val="17"/>
        </w:rPr>
        <w:t>{ getLabDateKey, getLabDayRange, getLabMinutes, getLabMonthRange, isLabSunday } &lt;- ../utils/time.js</w:t>
      </w:r>
      <w:r>
        <w:t>. This local or third-party module supplies the imported { getLabDateKey, getLabDayRange, getLabMinutes, getLabMonthRange, isLabSunday }.</w:t>
      </w:r>
    </w:p>
    <w:p>
      <w:pPr>
        <w:pStyle w:val="Heading2"/>
      </w:pPr>
      <w:r>
        <w:t>HTTP endpoints declared</w:t>
      </w:r>
    </w:p>
    <w:p>
      <w:r>
        <w:rPr>
          <w:rFonts w:ascii="Consolas" w:hAnsi="Consolas"/>
          <w:color w:val="15303B"/>
          <w:sz w:val="18"/>
        </w:rPr>
        <w:t>GET /</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POST /</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PATCH /:bookingId/cancel</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PATCH /:bookingId/end</w:t>
      </w:r>
      <w:r>
        <w:t xml:space="preserve"> - Express runs the middleware and route callback in the order written. A returned response stops that request path; unexpected errors are passed to the shared error handler.</w:t>
      </w:r>
    </w:p>
    <w:p>
      <w:pPr>
        <w:pStyle w:val="Heading2"/>
      </w:pPr>
      <w:r>
        <w:t>Functions and components, in source order</w:t>
      </w:r>
    </w:p>
    <w:p>
      <w:pPr>
        <w:pStyle w:val="Heading3"/>
      </w:pPr>
      <w:r>
        <w:t>createReference</w:t>
      </w:r>
    </w:p>
    <w:p>
      <w:pPr>
        <w:pStyle w:val="CodeBlock"/>
        <w:keepLines w:val="0"/>
        <w:shd w:fill="F5F7F8"/>
      </w:pPr>
      <w:r>
        <w:rPr>
          <w:rFonts w:ascii="Consolas" w:hAnsi="Consolas"/>
          <w:color w:val="15303B"/>
          <w:sz w:val="16"/>
        </w:rPr>
        <w:t>createReference(id)</w:t>
      </w:r>
    </w:p>
    <w:p>
      <w:r>
        <w:t xml:space="preserve">Derives a short readable booking reference from the internal UUID. It receives </w:t>
      </w:r>
      <w:r>
        <w:rPr>
          <w:rFonts w:ascii="Consolas" w:hAnsi="Consolas"/>
          <w:color w:val="15303B"/>
          <w:sz w:val="18"/>
        </w:rPr>
        <w:t>id</w:t>
      </w:r>
      <w:r>
        <w:t>.</w:t>
      </w:r>
    </w:p>
    <w:p>
      <w:pPr>
        <w:pStyle w:val="Heading3"/>
      </w:pPr>
      <w:r>
        <w:t>canViewStudent</w:t>
      </w:r>
    </w:p>
    <w:p>
      <w:pPr>
        <w:pStyle w:val="CodeBlock"/>
        <w:keepLines w:val="0"/>
        <w:shd w:fill="F5F7F8"/>
      </w:pPr>
      <w:r>
        <w:rPr>
          <w:rFonts w:ascii="Consolas" w:hAnsi="Consolas"/>
          <w:color w:val="15303B"/>
          <w:sz w:val="16"/>
        </w:rPr>
        <w:t>canViewStudent(booking, viewer)</w:t>
      </w:r>
    </w:p>
    <w:p>
      <w:r>
        <w:t xml:space="preserve">Returns a boolean decision for can view student. It receives </w:t>
      </w:r>
      <w:r>
        <w:rPr>
          <w:rFonts w:ascii="Consolas" w:hAnsi="Consolas"/>
          <w:color w:val="15303B"/>
          <w:sz w:val="18"/>
        </w:rPr>
        <w:t>booking, viewer</w:t>
      </w:r>
      <w:r>
        <w:t>.</w:t>
      </w:r>
    </w:p>
    <w:p>
      <w:pPr>
        <w:pStyle w:val="Heading3"/>
      </w:pPr>
      <w:r>
        <w:t>publicBooking</w:t>
      </w:r>
    </w:p>
    <w:p>
      <w:pPr>
        <w:pStyle w:val="CodeBlock"/>
        <w:keepLines w:val="0"/>
        <w:shd w:fill="F5F7F8"/>
      </w:pPr>
      <w:r>
        <w:rPr>
          <w:rFonts w:ascii="Consolas" w:hAnsi="Consolas"/>
          <w:color w:val="15303B"/>
          <w:sz w:val="16"/>
        </w:rPr>
        <w:t>publicBooking(booking, viewer)</w:t>
      </w:r>
    </w:p>
    <w:p>
      <w:r>
        <w:t xml:space="preserve">Converts a Prisma booking into the safe frontend shape and hides student identity from unrelated viewers. It receives </w:t>
      </w:r>
      <w:r>
        <w:rPr>
          <w:rFonts w:ascii="Consolas" w:hAnsi="Consolas"/>
          <w:color w:val="15303B"/>
          <w:sz w:val="18"/>
        </w:rPr>
        <w:t>booking, viewer</w:t>
      </w:r>
      <w:r>
        <w:t>.</w:t>
      </w:r>
    </w:p>
    <w:p>
      <w:pPr>
        <w:pStyle w:val="Heading3"/>
      </w:pPr>
      <w:r>
        <w:t>getStudentId</w:t>
      </w:r>
    </w:p>
    <w:p>
      <w:pPr>
        <w:pStyle w:val="CodeBlock"/>
        <w:keepLines w:val="0"/>
        <w:shd w:fill="F5F7F8"/>
      </w:pPr>
      <w:r>
        <w:rPr>
          <w:rFonts w:ascii="Consolas" w:hAnsi="Consolas"/>
          <w:color w:val="15303B"/>
          <w:sz w:val="16"/>
        </w:rPr>
        <w:t>getStudentId(request)</w:t>
      </w:r>
    </w:p>
    <w:p>
      <w:r>
        <w:t xml:space="preserve">Calculates or retrieves student id. It receives </w:t>
      </w:r>
      <w:r>
        <w:rPr>
          <w:rFonts w:ascii="Consolas" w:hAnsi="Consolas"/>
          <w:color w:val="15303B"/>
          <w:sz w:val="18"/>
        </w:rPr>
        <w:t>request</w:t>
      </w:r>
      <w:r>
        <w:t>.</w:t>
      </w:r>
    </w:p>
    <w:p>
      <w:pPr>
        <w:pStyle w:val="Heading3"/>
      </w:pPr>
      <w:r>
        <w:t>ownsBooking</w:t>
      </w:r>
    </w:p>
    <w:p>
      <w:pPr>
        <w:pStyle w:val="CodeBlock"/>
        <w:keepLines w:val="0"/>
        <w:shd w:fill="F5F7F8"/>
      </w:pPr>
      <w:r>
        <w:rPr>
          <w:rFonts w:ascii="Consolas" w:hAnsi="Consolas"/>
          <w:color w:val="15303B"/>
          <w:sz w:val="16"/>
        </w:rPr>
        <w:t>ownsBooking(booking, user)</w:t>
      </w:r>
    </w:p>
    <w:p>
      <w:r>
        <w:t xml:space="preserve">Implements the owns booking operation. It receives </w:t>
      </w:r>
      <w:r>
        <w:rPr>
          <w:rFonts w:ascii="Consolas" w:hAnsi="Consolas"/>
          <w:color w:val="15303B"/>
          <w:sz w:val="18"/>
        </w:rPr>
        <w:t>booking, user</w:t>
      </w:r>
      <w:r>
        <w:t>.</w:t>
      </w:r>
    </w:p>
    <w:p>
      <w:pPr>
        <w:pStyle w:val="Heading3"/>
      </w:pPr>
      <w:r>
        <w:t>stop</w:t>
      </w:r>
    </w:p>
    <w:p>
      <w:pPr>
        <w:pStyle w:val="CodeBlock"/>
        <w:keepLines w:val="0"/>
        <w:shd w:fill="F5F7F8"/>
      </w:pPr>
      <w:r>
        <w:rPr>
          <w:rFonts w:ascii="Consolas" w:hAnsi="Consolas"/>
          <w:color w:val="15303B"/>
          <w:sz w:val="16"/>
        </w:rPr>
        <w:t>stop(status, message)</w:t>
      </w:r>
    </w:p>
    <w:p>
      <w:r>
        <w:t xml:space="preserve">Implements the stop operation. It receives </w:t>
      </w:r>
      <w:r>
        <w:rPr>
          <w:rFonts w:ascii="Consolas" w:hAnsi="Consolas"/>
          <w:color w:val="15303B"/>
          <w:sz w:val="18"/>
        </w:rPr>
        <w:t>status, message</w:t>
      </w:r>
      <w:r>
        <w:t>.</w:t>
      </w:r>
    </w:p>
    <w:p>
      <w:pPr>
        <w:pStyle w:val="Heading3"/>
      </w:pPr>
      <w:r>
        <w:t>totalMinutes</w:t>
      </w:r>
    </w:p>
    <w:p>
      <w:pPr>
        <w:pStyle w:val="CodeBlock"/>
        <w:keepLines w:val="0"/>
        <w:shd w:fill="F5F7F8"/>
      </w:pPr>
      <w:r>
        <w:rPr>
          <w:rFonts w:ascii="Consolas" w:hAnsi="Consolas"/>
          <w:color w:val="15303B"/>
          <w:sz w:val="16"/>
        </w:rPr>
        <w:t>totalMinutes(bookings)</w:t>
      </w:r>
    </w:p>
    <w:p>
      <w:r>
        <w:t xml:space="preserve">Implements the total minutes operation. It receives </w:t>
      </w:r>
      <w:r>
        <w:rPr>
          <w:rFonts w:ascii="Consolas" w:hAnsi="Consolas"/>
          <w:color w:val="15303B"/>
          <w:sz w:val="18"/>
        </w:rPr>
        <w:t>bookings</w:t>
      </w:r>
      <w:r>
        <w: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randomUUID } from "node:crypto";</w:t>
      </w:r>
    </w:p>
    <w:p>
      <w:pPr>
        <w:spacing w:after="80" w:line="269" w:lineRule="auto"/>
        <w:ind w:left="259"/>
      </w:pPr>
      <w:r>
        <w:t xml:space="preserve">Imports the named values from </w:t>
      </w:r>
      <w:r>
        <w:rPr>
          <w:rFonts w:ascii="Consolas" w:hAnsi="Consolas"/>
          <w:color w:val="15303B"/>
          <w:sz w:val="18"/>
        </w:rPr>
        <w:t>node:crypto</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Router }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import { requireLogin } from "../middleware/auth.js";</w:t>
      </w:r>
    </w:p>
    <w:p>
      <w:pPr>
        <w:spacing w:after="80" w:line="269" w:lineRule="auto"/>
        <w:ind w:left="259"/>
      </w:pPr>
      <w:r>
        <w:t xml:space="preserve">Imports the named values from </w:t>
      </w:r>
      <w:r>
        <w:rPr>
          <w:rFonts w:ascii="Consolas" w:hAnsi="Consolas"/>
          <w:color w:val="15303B"/>
          <w:sz w:val="18"/>
        </w:rPr>
        <w:t>../middleware/auth.js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import { refreshBookingStatuses } from "../services/booking.service.js";</w:t>
      </w:r>
    </w:p>
    <w:p>
      <w:pPr>
        <w:spacing w:after="80" w:line="269" w:lineRule="auto"/>
        <w:ind w:left="259"/>
      </w:pPr>
      <w:r>
        <w:t xml:space="preserve">Imports the named values from </w:t>
      </w:r>
      <w:r>
        <w:rPr>
          <w:rFonts w:ascii="Consolas" w:hAnsi="Consolas"/>
          <w:color w:val="15303B"/>
          <w:sz w:val="18"/>
        </w:rPr>
        <w:t>../services/booking.service.js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6  </w:t>
      </w:r>
      <w:r>
        <w:rPr>
          <w:rFonts w:ascii="Consolas" w:hAnsi="Consolas"/>
          <w:color w:val="15303B"/>
          <w:sz w:val="15"/>
        </w:rPr>
        <w:t>import { lockBooking } from "../services/databaseLocks.js";</w:t>
      </w:r>
    </w:p>
    <w:p>
      <w:pPr>
        <w:spacing w:after="80" w:line="269" w:lineRule="auto"/>
        <w:ind w:left="259"/>
      </w:pPr>
      <w:r>
        <w:t xml:space="preserve">Imports the named values from </w:t>
      </w:r>
      <w:r>
        <w:rPr>
          <w:rFonts w:ascii="Consolas" w:hAnsi="Consolas"/>
          <w:color w:val="15303B"/>
          <w:sz w:val="18"/>
        </w:rPr>
        <w:t>../services/databaseLocks.js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7  </w:t>
      </w:r>
      <w:r>
        <w:rPr>
          <w:rFonts w:ascii="Consolas" w:hAnsi="Consolas"/>
          <w:color w:val="15303B"/>
          <w:sz w:val="15"/>
        </w:rPr>
        <w:t>import { getPolicy } from "../services/policy.service.js";</w:t>
      </w:r>
    </w:p>
    <w:p>
      <w:pPr>
        <w:spacing w:after="80" w:line="269" w:lineRule="auto"/>
        <w:ind w:left="259"/>
      </w:pPr>
      <w:r>
        <w:t xml:space="preserve">Imports the named values from </w:t>
      </w:r>
      <w:r>
        <w:rPr>
          <w:rFonts w:ascii="Consolas" w:hAnsi="Consolas"/>
          <w:color w:val="15303B"/>
          <w:sz w:val="18"/>
        </w:rPr>
        <w:t>../services/policy.service.js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8  </w:t>
      </w:r>
      <w:r>
        <w:rPr>
          <w:rFonts w:ascii="Consolas" w:hAnsi="Consolas"/>
          <w:color w:val="15303B"/>
          <w:sz w:val="15"/>
        </w:rPr>
        <w:t>import { notifyBookingsChanged, notifySessionEndedEarly } from "../services/socket.service.js";</w:t>
      </w:r>
    </w:p>
    <w:p>
      <w:pPr>
        <w:spacing w:after="80" w:line="269" w:lineRule="auto"/>
        <w:ind w:left="259"/>
      </w:pPr>
      <w:r>
        <w:t xml:space="preserve">Imports the named values from </w:t>
      </w:r>
      <w:r>
        <w:rPr>
          <w:rFonts w:ascii="Consolas" w:hAnsi="Consolas"/>
          <w:color w:val="15303B"/>
          <w:sz w:val="18"/>
        </w:rPr>
        <w:t>../services/socket.service.js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9  </w:t>
      </w:r>
      <w:r>
        <w:rPr>
          <w:rFonts w:ascii="Consolas" w:hAnsi="Consolas"/>
          <w:color w:val="15303B"/>
          <w:sz w:val="15"/>
        </w:rPr>
        <w:t>import { getLabDateKey, getLabDayRange, getLabMinutes, getLabMonthRange, isLabSunday } from "../utils/time.js";</w:t>
      </w:r>
    </w:p>
    <w:p>
      <w:pPr>
        <w:spacing w:after="80" w:line="269" w:lineRule="auto"/>
        <w:ind w:left="259"/>
      </w:pPr>
      <w:r>
        <w:t xml:space="preserve">Imports the named values from </w:t>
      </w:r>
      <w:r>
        <w:rPr>
          <w:rFonts w:ascii="Consolas" w:hAnsi="Consolas"/>
          <w:color w:val="15303B"/>
          <w:sz w:val="18"/>
        </w:rPr>
        <w:t>../utils/time.js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11  </w:t>
      </w:r>
      <w:r>
        <w:rPr>
          <w:rFonts w:ascii="Consolas" w:hAnsi="Consolas"/>
          <w:color w:val="15303B"/>
          <w:sz w:val="15"/>
        </w:rPr>
        <w:t>const router = Router();</w:t>
      </w:r>
    </w:p>
    <w:p>
      <w:pPr>
        <w:spacing w:after="80" w:line="269" w:lineRule="auto"/>
        <w:ind w:left="259"/>
      </w:pPr>
      <w:r>
        <w:t xml:space="preserve">Declares </w:t>
      </w:r>
      <w:r>
        <w:rPr>
          <w:rFonts w:ascii="Consolas" w:hAnsi="Consolas"/>
          <w:color w:val="15303B"/>
          <w:sz w:val="18"/>
        </w:rPr>
        <w:t>router</w:t>
      </w:r>
      <w:r>
        <w:t xml:space="preserve"> in the current block. This router groups endpoints that app.js later mounts under one URL prefix.</w:t>
      </w:r>
    </w:p>
    <w:p>
      <w:pPr>
        <w:keepNext/>
        <w:spacing w:before="40" w:after="20"/>
      </w:pPr>
      <w:r>
        <w:rPr>
          <w:rFonts w:ascii="Calibri" w:hAnsi="Calibri"/>
          <w:b/>
          <w:color w:val="1595A4"/>
          <w:sz w:val="17"/>
        </w:rPr>
        <w:t xml:space="preserve">Line 12  </w:t>
      </w:r>
      <w:r>
        <w:rPr>
          <w:rFonts w:ascii="Consolas" w:hAnsi="Consolas"/>
          <w:color w:val="15303B"/>
          <w:sz w:val="15"/>
        </w:rPr>
        <w:t>router.use(requireLogin);</w:t>
      </w:r>
    </w:p>
    <w:p>
      <w:pPr>
        <w:spacing w:after="80" w:line="269" w:lineRule="auto"/>
        <w:ind w:left="259"/>
      </w:pPr>
      <w:r>
        <w:t>Applies the listed middleware to every route declared after this line in the router.</w:t>
      </w:r>
    </w:p>
    <w:p>
      <w:pPr>
        <w:keepNext/>
        <w:spacing w:before="40" w:after="20"/>
      </w:pPr>
      <w:r>
        <w:rPr>
          <w:rFonts w:ascii="Calibri" w:hAnsi="Calibri"/>
          <w:b/>
          <w:color w:val="1595A4"/>
          <w:sz w:val="17"/>
        </w:rPr>
        <w:t xml:space="preserve">Line 14  </w:t>
      </w:r>
      <w:r>
        <w:rPr>
          <w:rFonts w:ascii="Consolas" w:hAnsi="Consolas"/>
          <w:color w:val="15303B"/>
          <w:sz w:val="15"/>
        </w:rPr>
        <w:t>function createReference(id) {</w:t>
      </w:r>
    </w:p>
    <w:p>
      <w:pPr>
        <w:spacing w:after="80" w:line="269" w:lineRule="auto"/>
        <w:ind w:left="259"/>
      </w:pPr>
      <w:r>
        <w:t xml:space="preserve">Declares </w:t>
      </w:r>
      <w:r>
        <w:rPr>
          <w:rFonts w:ascii="Consolas" w:hAnsi="Consolas"/>
          <w:color w:val="15303B"/>
          <w:sz w:val="18"/>
        </w:rPr>
        <w:t>createReference</w:t>
      </w:r>
      <w:r>
        <w:t xml:space="preserve"> with parameters </w:t>
      </w:r>
      <w:r>
        <w:rPr>
          <w:rFonts w:ascii="Consolas" w:hAnsi="Consolas"/>
          <w:color w:val="15303B"/>
          <w:sz w:val="18"/>
        </w:rPr>
        <w:t>id</w:t>
      </w:r>
      <w:r>
        <w:t>. Its body continues until the matching closing brace.</w:t>
      </w:r>
    </w:p>
    <w:p>
      <w:pPr>
        <w:keepNext/>
        <w:spacing w:before="40" w:after="20"/>
      </w:pPr>
      <w:r>
        <w:rPr>
          <w:rFonts w:ascii="Calibri" w:hAnsi="Calibri"/>
          <w:b/>
          <w:color w:val="1595A4"/>
          <w:sz w:val="17"/>
        </w:rPr>
        <w:t xml:space="preserve">Line 15  </w:t>
      </w:r>
      <w:r>
        <w:rPr>
          <w:rFonts w:ascii="Consolas" w:hAnsi="Consolas"/>
          <w:color w:val="15303B"/>
          <w:sz w:val="15"/>
        </w:rPr>
        <w:t>return `BK-${id.replaceAll("-", "").slice(0, 10).toUpperCase()}`;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  </w:t>
      </w:r>
      <w:r>
        <w:rPr>
          <w:rFonts w:ascii="Consolas" w:hAnsi="Consolas"/>
          <w:color w:val="15303B"/>
          <w:sz w:val="15"/>
        </w:rPr>
        <w:t>function canViewStudent(booking, viewer) {</w:t>
      </w:r>
    </w:p>
    <w:p>
      <w:pPr>
        <w:spacing w:after="80" w:line="269" w:lineRule="auto"/>
        <w:ind w:left="259"/>
      </w:pPr>
      <w:r>
        <w:t xml:space="preserve">Declares </w:t>
      </w:r>
      <w:r>
        <w:rPr>
          <w:rFonts w:ascii="Consolas" w:hAnsi="Consolas"/>
          <w:color w:val="15303B"/>
          <w:sz w:val="18"/>
        </w:rPr>
        <w:t>canViewStudent</w:t>
      </w:r>
      <w:r>
        <w:t xml:space="preserve"> with parameters </w:t>
      </w:r>
      <w:r>
        <w:rPr>
          <w:rFonts w:ascii="Consolas" w:hAnsi="Consolas"/>
          <w:color w:val="15303B"/>
          <w:sz w:val="18"/>
        </w:rPr>
        <w:t>booking, viewer</w:t>
      </w:r>
      <w:r>
        <w:t>. Its body continues until the matching closing brace.</w:t>
      </w:r>
    </w:p>
    <w:p>
      <w:pPr>
        <w:keepNext/>
        <w:spacing w:before="40" w:after="20"/>
      </w:pPr>
      <w:r>
        <w:rPr>
          <w:rFonts w:ascii="Calibri" w:hAnsi="Calibri"/>
          <w:b/>
          <w:color w:val="1595A4"/>
          <w:sz w:val="17"/>
        </w:rPr>
        <w:t xml:space="preserve">Line 19  </w:t>
      </w:r>
      <w:r>
        <w:rPr>
          <w:rFonts w:ascii="Consolas" w:hAnsi="Consolas"/>
          <w:color w:val="15303B"/>
          <w:sz w:val="15"/>
        </w:rPr>
        <w:t>return viewer.role === "admin" || booking.studentId === viewer.id;</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20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  </w:t>
      </w:r>
      <w:r>
        <w:rPr>
          <w:rFonts w:ascii="Consolas" w:hAnsi="Consolas"/>
          <w:color w:val="15303B"/>
          <w:sz w:val="15"/>
        </w:rPr>
        <w:t>function publicBooking(booking, viewer) {</w:t>
      </w:r>
    </w:p>
    <w:p>
      <w:pPr>
        <w:spacing w:after="80" w:line="269" w:lineRule="auto"/>
        <w:ind w:left="259"/>
      </w:pPr>
      <w:r>
        <w:t xml:space="preserve">Declares </w:t>
      </w:r>
      <w:r>
        <w:rPr>
          <w:rFonts w:ascii="Consolas" w:hAnsi="Consolas"/>
          <w:color w:val="15303B"/>
          <w:sz w:val="18"/>
        </w:rPr>
        <w:t>publicBooking</w:t>
      </w:r>
      <w:r>
        <w:t xml:space="preserve"> with parameters </w:t>
      </w:r>
      <w:r>
        <w:rPr>
          <w:rFonts w:ascii="Consolas" w:hAnsi="Consolas"/>
          <w:color w:val="15303B"/>
          <w:sz w:val="18"/>
        </w:rPr>
        <w:t>booking, viewer</w:t>
      </w:r>
      <w:r>
        <w:t>. Its body continues until the matching closing brace.</w:t>
      </w:r>
    </w:p>
    <w:p>
      <w:pPr>
        <w:keepNext/>
        <w:spacing w:before="40" w:after="20"/>
      </w:pPr>
      <w:r>
        <w:rPr>
          <w:rFonts w:ascii="Calibri" w:hAnsi="Calibri"/>
          <w:b/>
          <w:color w:val="1595A4"/>
          <w:sz w:val="17"/>
        </w:rPr>
        <w:t xml:space="preserve">Line 23  </w:t>
      </w:r>
      <w:r>
        <w:rPr>
          <w:rFonts w:ascii="Consolas" w:hAnsi="Consolas"/>
          <w:color w:val="15303B"/>
          <w:sz w:val="15"/>
        </w:rPr>
        <w:t>const showStudent = canViewStudent(booking, viewer);</w:t>
      </w:r>
    </w:p>
    <w:p>
      <w:pPr>
        <w:spacing w:after="80" w:line="269" w:lineRule="auto"/>
        <w:ind w:left="259"/>
      </w:pPr>
      <w:r>
        <w:t xml:space="preserve">Declares </w:t>
      </w:r>
      <w:r>
        <w:rPr>
          <w:rFonts w:ascii="Consolas" w:hAnsi="Consolas"/>
          <w:color w:val="15303B"/>
          <w:sz w:val="18"/>
        </w:rPr>
        <w:t>showStudent</w:t>
      </w:r>
      <w:r>
        <w:t xml:space="preserve"> in the current block.</w:t>
      </w:r>
    </w:p>
    <w:p>
      <w:pPr>
        <w:keepNext/>
        <w:spacing w:before="40" w:after="20"/>
      </w:pPr>
      <w:r>
        <w:rPr>
          <w:rFonts w:ascii="Calibri" w:hAnsi="Calibri"/>
          <w:b/>
          <w:color w:val="1595A4"/>
          <w:sz w:val="17"/>
        </w:rPr>
        <w:t xml:space="preserve">Line 24  </w:t>
      </w:r>
      <w:r>
        <w:rPr>
          <w:rFonts w:ascii="Consolas" w:hAnsi="Consolas"/>
          <w:color w:val="15303B"/>
          <w:sz w:val="15"/>
        </w:rPr>
        <w:t>const date = new Date(booking.startsAt);</w:t>
      </w:r>
    </w:p>
    <w:p>
      <w:pPr>
        <w:spacing w:after="80" w:line="269" w:lineRule="auto"/>
        <w:ind w:left="259"/>
      </w:pPr>
      <w:r>
        <w:t xml:space="preserve">Declares </w:t>
      </w:r>
      <w:r>
        <w:rPr>
          <w:rFonts w:ascii="Consolas" w:hAnsi="Consolas"/>
          <w:color w:val="15303B"/>
          <w:sz w:val="18"/>
        </w:rPr>
        <w:t>date</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26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27  </w:t>
      </w:r>
      <w:r>
        <w:rPr>
          <w:rFonts w:ascii="Consolas" w:hAnsi="Consolas"/>
          <w:color w:val="15303B"/>
          <w:sz w:val="15"/>
        </w:rPr>
        <w:t>id: booking.id,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28  </w:t>
      </w:r>
      <w:r>
        <w:rPr>
          <w:rFonts w:ascii="Consolas" w:hAnsi="Consolas"/>
          <w:color w:val="15303B"/>
          <w:sz w:val="15"/>
        </w:rPr>
        <w:t>reference: booking.reference,</w:t>
      </w:r>
    </w:p>
    <w:p>
      <w:pPr>
        <w:spacing w:after="80" w:line="269" w:lineRule="auto"/>
        <w:ind w:left="259"/>
      </w:pPr>
      <w:r>
        <w:t xml:space="preserve">Sets the </w:t>
      </w:r>
      <w:r>
        <w:rPr>
          <w:rFonts w:ascii="Consolas" w:hAnsi="Consolas"/>
          <w:color w:val="15303B"/>
          <w:sz w:val="18"/>
        </w:rPr>
        <w:t>reference</w:t>
      </w:r>
      <w:r>
        <w:t xml:space="preserve"> property in the surrounding configuration, Prisma query, response, or data object.</w:t>
      </w:r>
    </w:p>
    <w:p>
      <w:pPr>
        <w:keepNext/>
        <w:spacing w:before="40" w:after="20"/>
      </w:pPr>
      <w:r>
        <w:rPr>
          <w:rFonts w:ascii="Calibri" w:hAnsi="Calibri"/>
          <w:b/>
          <w:color w:val="1595A4"/>
          <w:sz w:val="17"/>
        </w:rPr>
        <w:t xml:space="preserve">Line 29  </w:t>
      </w:r>
      <w:r>
        <w:rPr>
          <w:rFonts w:ascii="Consolas" w:hAnsi="Consolas"/>
          <w:color w:val="15303B"/>
          <w:sz w:val="15"/>
        </w:rPr>
        <w:t>studentId: showStudent ? booking.studentId : null,</w:t>
      </w:r>
    </w:p>
    <w:p>
      <w:pPr>
        <w:spacing w:after="80" w:line="269" w:lineRule="auto"/>
        <w:ind w:left="259"/>
      </w:pPr>
      <w:r>
        <w:t xml:space="preserve">Sets the </w:t>
      </w:r>
      <w:r>
        <w:rPr>
          <w:rFonts w:ascii="Consolas" w:hAnsi="Consolas"/>
          <w:color w:val="15303B"/>
          <w:sz w:val="18"/>
        </w:rPr>
        <w:t>studentId</w:t>
      </w:r>
      <w:r>
        <w:t xml:space="preserve"> property in the surrounding configuration, Prisma query, response, or data object.</w:t>
      </w:r>
    </w:p>
    <w:p>
      <w:pPr>
        <w:keepNext/>
        <w:spacing w:before="40" w:after="20"/>
      </w:pPr>
      <w:r>
        <w:rPr>
          <w:rFonts w:ascii="Calibri" w:hAnsi="Calibri"/>
          <w:b/>
          <w:color w:val="1595A4"/>
          <w:sz w:val="17"/>
        </w:rPr>
        <w:t xml:space="preserve">Line 30  </w:t>
      </w:r>
      <w:r>
        <w:rPr>
          <w:rFonts w:ascii="Consolas" w:hAnsi="Consolas"/>
          <w:color w:val="15303B"/>
          <w:sz w:val="15"/>
        </w:rPr>
        <w:t>studentName: showStudent ? `${booking.student.firstName} ${booking.student.lastName}` : null,</w:t>
      </w:r>
    </w:p>
    <w:p>
      <w:pPr>
        <w:spacing w:after="80" w:line="269" w:lineRule="auto"/>
        <w:ind w:left="259"/>
      </w:pPr>
      <w:r>
        <w:t xml:space="preserve">Sets the </w:t>
      </w:r>
      <w:r>
        <w:rPr>
          <w:rFonts w:ascii="Consolas" w:hAnsi="Consolas"/>
          <w:color w:val="15303B"/>
          <w:sz w:val="18"/>
        </w:rPr>
        <w:t>studentName</w:t>
      </w:r>
      <w:r>
        <w:t xml:space="preserve"> property in the surrounding configuration, Prisma query, response, or data object.</w:t>
      </w:r>
    </w:p>
    <w:p>
      <w:pPr>
        <w:keepNext/>
        <w:spacing w:before="40" w:after="20"/>
      </w:pPr>
      <w:r>
        <w:rPr>
          <w:rFonts w:ascii="Calibri" w:hAnsi="Calibri"/>
          <w:b/>
          <w:color w:val="1595A4"/>
          <w:sz w:val="17"/>
        </w:rPr>
        <w:t xml:space="preserve">Line 31  </w:t>
      </w:r>
      <w:r>
        <w:rPr>
          <w:rFonts w:ascii="Consolas" w:hAnsi="Consolas"/>
          <w:color w:val="15303B"/>
          <w:sz w:val="15"/>
        </w:rPr>
        <w:t>systemId: booking.systemId,</w:t>
      </w:r>
    </w:p>
    <w:p>
      <w:pPr>
        <w:spacing w:after="80" w:line="269" w:lineRule="auto"/>
        <w:ind w:left="259"/>
      </w:pPr>
      <w:r>
        <w:t xml:space="preserve">Sets the </w:t>
      </w:r>
      <w:r>
        <w:rPr>
          <w:rFonts w:ascii="Consolas" w:hAnsi="Consolas"/>
          <w:color w:val="15303B"/>
          <w:sz w:val="18"/>
        </w:rPr>
        <w:t>systemId</w:t>
      </w:r>
      <w:r>
        <w:t xml:space="preserve"> property in the surrounding configuration, Prisma query, response, or data object.</w:t>
      </w:r>
    </w:p>
    <w:p>
      <w:pPr>
        <w:keepNext/>
        <w:spacing w:before="40" w:after="20"/>
      </w:pPr>
      <w:r>
        <w:rPr>
          <w:rFonts w:ascii="Calibri" w:hAnsi="Calibri"/>
          <w:b/>
          <w:color w:val="1595A4"/>
          <w:sz w:val="17"/>
        </w:rPr>
        <w:t xml:space="preserve">Line 32  </w:t>
      </w:r>
      <w:r>
        <w:rPr>
          <w:rFonts w:ascii="Consolas" w:hAnsi="Consolas"/>
          <w:color w:val="15303B"/>
          <w:sz w:val="15"/>
        </w:rPr>
        <w:t>startsAt: date.getTime(),</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33  </w:t>
      </w:r>
      <w:r>
        <w:rPr>
          <w:rFonts w:ascii="Consolas" w:hAnsi="Consolas"/>
          <w:color w:val="15303B"/>
          <w:sz w:val="15"/>
        </w:rPr>
        <w:t>dateKey: getLabDateKey(date),</w:t>
      </w:r>
    </w:p>
    <w:p>
      <w:pPr>
        <w:spacing w:after="80" w:line="269" w:lineRule="auto"/>
        <w:ind w:left="259"/>
      </w:pPr>
      <w:r>
        <w:t xml:space="preserve">Sets the </w:t>
      </w:r>
      <w:r>
        <w:rPr>
          <w:rFonts w:ascii="Consolas" w:hAnsi="Consolas"/>
          <w:color w:val="15303B"/>
          <w:sz w:val="18"/>
        </w:rPr>
        <w:t>dateKey</w:t>
      </w:r>
      <w:r>
        <w:t xml:space="preserve"> property in the surrounding configuration, Prisma query, response, or data object.</w:t>
      </w:r>
    </w:p>
    <w:p>
      <w:pPr>
        <w:keepNext/>
        <w:spacing w:before="40" w:after="20"/>
      </w:pPr>
      <w:r>
        <w:rPr>
          <w:rFonts w:ascii="Calibri" w:hAnsi="Calibri"/>
          <w:b/>
          <w:color w:val="1595A4"/>
          <w:sz w:val="17"/>
        </w:rPr>
        <w:t xml:space="preserve">Line 34  </w:t>
      </w:r>
      <w:r>
        <w:rPr>
          <w:rFonts w:ascii="Consolas" w:hAnsi="Consolas"/>
          <w:color w:val="15303B"/>
          <w:sz w:val="15"/>
        </w:rPr>
        <w:t>startMinutes: getLabMinutes(date),</w:t>
      </w:r>
    </w:p>
    <w:p>
      <w:pPr>
        <w:spacing w:after="80" w:line="269" w:lineRule="auto"/>
        <w:ind w:left="259"/>
      </w:pPr>
      <w:r>
        <w:t xml:space="preserve">Sets the </w:t>
      </w:r>
      <w:r>
        <w:rPr>
          <w:rFonts w:ascii="Consolas" w:hAnsi="Consolas"/>
          <w:color w:val="15303B"/>
          <w:sz w:val="18"/>
        </w:rPr>
        <w:t>startMinutes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35  </w:t>
      </w:r>
      <w:r>
        <w:rPr>
          <w:rFonts w:ascii="Consolas" w:hAnsi="Consolas"/>
          <w:color w:val="15303B"/>
          <w:sz w:val="15"/>
        </w:rPr>
        <w:t>bookedMinutes: booking.bookedMinutes,</w:t>
      </w:r>
    </w:p>
    <w:p>
      <w:pPr>
        <w:spacing w:after="80" w:line="269" w:lineRule="auto"/>
        <w:ind w:left="259"/>
      </w:pPr>
      <w:r>
        <w:t xml:space="preserve">Sets the </w:t>
      </w:r>
      <w:r>
        <w:rPr>
          <w:rFonts w:ascii="Consolas" w:hAnsi="Consolas"/>
          <w:color w:val="15303B"/>
          <w:sz w:val="18"/>
        </w:rPr>
        <w:t>bookedMinutes</w:t>
      </w:r>
      <w:r>
        <w:t xml:space="preserve"> property in the surrounding configuration, Prisma query, response, or data object.</w:t>
      </w:r>
    </w:p>
    <w:p>
      <w:pPr>
        <w:keepNext/>
        <w:spacing w:before="40" w:after="20"/>
      </w:pPr>
      <w:r>
        <w:rPr>
          <w:rFonts w:ascii="Calibri" w:hAnsi="Calibri"/>
          <w:b/>
          <w:color w:val="1595A4"/>
          <w:sz w:val="17"/>
        </w:rPr>
        <w:t xml:space="preserve">Line 36  </w:t>
      </w:r>
      <w:r>
        <w:rPr>
          <w:rFonts w:ascii="Consolas" w:hAnsi="Consolas"/>
          <w:color w:val="15303B"/>
          <w:sz w:val="15"/>
        </w:rPr>
        <w:t>usedMinutes: booking.usedMinutes,</w:t>
      </w:r>
    </w:p>
    <w:p>
      <w:pPr>
        <w:spacing w:after="80" w:line="269" w:lineRule="auto"/>
        <w:ind w:left="259"/>
      </w:pPr>
      <w:r>
        <w:t xml:space="preserve">Sets the </w:t>
      </w:r>
      <w:r>
        <w:rPr>
          <w:rFonts w:ascii="Consolas" w:hAnsi="Consolas"/>
          <w:color w:val="15303B"/>
          <w:sz w:val="18"/>
        </w:rPr>
        <w:t>usedMinutes</w:t>
      </w:r>
      <w:r>
        <w:t xml:space="preserve"> property in the surrounding configuration, Prisma query, response, or data object.</w:t>
      </w:r>
    </w:p>
    <w:p>
      <w:pPr>
        <w:keepNext/>
        <w:spacing w:before="40" w:after="20"/>
      </w:pPr>
      <w:r>
        <w:rPr>
          <w:rFonts w:ascii="Calibri" w:hAnsi="Calibri"/>
          <w:b/>
          <w:color w:val="1595A4"/>
          <w:sz w:val="17"/>
        </w:rPr>
        <w:t xml:space="preserve">Line 37  </w:t>
      </w:r>
      <w:r>
        <w:rPr>
          <w:rFonts w:ascii="Consolas" w:hAnsi="Consolas"/>
          <w:color w:val="15303B"/>
          <w:sz w:val="15"/>
        </w:rPr>
        <w:t>status: booking.status.charAt(0) + booking.status.slice(1).toLowerCase(),</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38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41  </w:t>
      </w:r>
      <w:r>
        <w:rPr>
          <w:rFonts w:ascii="Consolas" w:hAnsi="Consolas"/>
          <w:color w:val="15303B"/>
          <w:sz w:val="15"/>
        </w:rPr>
        <w:t>function getStudentId(request) {</w:t>
      </w:r>
    </w:p>
    <w:p>
      <w:pPr>
        <w:spacing w:after="80" w:line="269" w:lineRule="auto"/>
        <w:ind w:left="259"/>
      </w:pPr>
      <w:r>
        <w:t xml:space="preserve">Declares </w:t>
      </w:r>
      <w:r>
        <w:rPr>
          <w:rFonts w:ascii="Consolas" w:hAnsi="Consolas"/>
          <w:color w:val="15303B"/>
          <w:sz w:val="18"/>
        </w:rPr>
        <w:t>getStudentId</w:t>
      </w:r>
      <w:r>
        <w:t xml:space="preserve"> with parameters </w:t>
      </w:r>
      <w:r>
        <w:rPr>
          <w:rFonts w:ascii="Consolas" w:hAnsi="Consolas"/>
          <w:color w:val="15303B"/>
          <w:sz w:val="18"/>
        </w:rPr>
        <w:t>request</w:t>
      </w:r>
      <w:r>
        <w:t>. Its body continues until the matching closing brace.</w:t>
      </w:r>
    </w:p>
    <w:p>
      <w:pPr>
        <w:keepNext/>
        <w:spacing w:before="40" w:after="20"/>
      </w:pPr>
      <w:r>
        <w:rPr>
          <w:rFonts w:ascii="Calibri" w:hAnsi="Calibri"/>
          <w:b/>
          <w:color w:val="1595A4"/>
          <w:sz w:val="17"/>
        </w:rPr>
        <w:t xml:space="preserve">Line 42  </w:t>
      </w:r>
      <w:r>
        <w:rPr>
          <w:rFonts w:ascii="Consolas" w:hAnsi="Consolas"/>
          <w:color w:val="15303B"/>
          <w:sz w:val="15"/>
        </w:rPr>
        <w:t>if (request.user.role === "student") return request.user.id;</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43  </w:t>
      </w:r>
      <w:r>
        <w:rPr>
          <w:rFonts w:ascii="Consolas" w:hAnsi="Consolas"/>
          <w:color w:val="15303B"/>
          <w:sz w:val="15"/>
        </w:rPr>
        <w:t>return request.body.studentId?.trim().toUpperCase();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44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46  </w:t>
      </w:r>
      <w:r>
        <w:rPr>
          <w:rFonts w:ascii="Consolas" w:hAnsi="Consolas"/>
          <w:color w:val="15303B"/>
          <w:sz w:val="15"/>
        </w:rPr>
        <w:t>function ownsBooking(booking, user) {</w:t>
      </w:r>
    </w:p>
    <w:p>
      <w:pPr>
        <w:spacing w:after="80" w:line="269" w:lineRule="auto"/>
        <w:ind w:left="259"/>
      </w:pPr>
      <w:r>
        <w:t xml:space="preserve">Declares </w:t>
      </w:r>
      <w:r>
        <w:rPr>
          <w:rFonts w:ascii="Consolas" w:hAnsi="Consolas"/>
          <w:color w:val="15303B"/>
          <w:sz w:val="18"/>
        </w:rPr>
        <w:t>ownsBooking</w:t>
      </w:r>
      <w:r>
        <w:t xml:space="preserve"> with parameters </w:t>
      </w:r>
      <w:r>
        <w:rPr>
          <w:rFonts w:ascii="Consolas" w:hAnsi="Consolas"/>
          <w:color w:val="15303B"/>
          <w:sz w:val="18"/>
        </w:rPr>
        <w:t>booking, user</w:t>
      </w:r>
      <w:r>
        <w:t>. Its body continues until the matching closing brace.</w:t>
      </w:r>
    </w:p>
    <w:p>
      <w:pPr>
        <w:keepNext/>
        <w:spacing w:before="40" w:after="20"/>
      </w:pPr>
      <w:r>
        <w:rPr>
          <w:rFonts w:ascii="Calibri" w:hAnsi="Calibri"/>
          <w:b/>
          <w:color w:val="1595A4"/>
          <w:sz w:val="17"/>
        </w:rPr>
        <w:t xml:space="preserve">Line 47  </w:t>
      </w:r>
      <w:r>
        <w:rPr>
          <w:rFonts w:ascii="Consolas" w:hAnsi="Consolas"/>
          <w:color w:val="15303B"/>
          <w:sz w:val="15"/>
        </w:rPr>
        <w:t>return user.role === "admin" || booking.studentId === user.id;</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48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50  </w:t>
      </w:r>
      <w:r>
        <w:rPr>
          <w:rFonts w:ascii="Consolas" w:hAnsi="Consolas"/>
          <w:color w:val="15303B"/>
          <w:sz w:val="15"/>
        </w:rPr>
        <w:t>function stop(status, message) {</w:t>
      </w:r>
    </w:p>
    <w:p>
      <w:pPr>
        <w:spacing w:after="80" w:line="269" w:lineRule="auto"/>
        <w:ind w:left="259"/>
      </w:pPr>
      <w:r>
        <w:t xml:space="preserve">Declares </w:t>
      </w:r>
      <w:r>
        <w:rPr>
          <w:rFonts w:ascii="Consolas" w:hAnsi="Consolas"/>
          <w:color w:val="15303B"/>
          <w:sz w:val="18"/>
        </w:rPr>
        <w:t>stop</w:t>
      </w:r>
      <w:r>
        <w:t xml:space="preserve"> with parameters </w:t>
      </w:r>
      <w:r>
        <w:rPr>
          <w:rFonts w:ascii="Consolas" w:hAnsi="Consolas"/>
          <w:color w:val="15303B"/>
          <w:sz w:val="18"/>
        </w:rPr>
        <w:t>status, message</w:t>
      </w:r>
      <w:r>
        <w:t>. Its body continues until the matching closing brace.</w:t>
      </w:r>
    </w:p>
    <w:p>
      <w:pPr>
        <w:keepNext/>
        <w:spacing w:before="40" w:after="20"/>
      </w:pPr>
      <w:r>
        <w:rPr>
          <w:rFonts w:ascii="Calibri" w:hAnsi="Calibri"/>
          <w:b/>
          <w:color w:val="1595A4"/>
          <w:sz w:val="17"/>
        </w:rPr>
        <w:t xml:space="preserve">Line 51  </w:t>
      </w:r>
      <w:r>
        <w:rPr>
          <w:rFonts w:ascii="Consolas" w:hAnsi="Consolas"/>
          <w:color w:val="15303B"/>
          <w:sz w:val="15"/>
        </w:rPr>
        <w:t>const error = new Error(message);</w:t>
      </w:r>
    </w:p>
    <w:p>
      <w:pPr>
        <w:spacing w:after="80" w:line="269" w:lineRule="auto"/>
        <w:ind w:left="259"/>
      </w:pPr>
      <w:r>
        <w:t xml:space="preserve">Declares </w:t>
      </w:r>
      <w:r>
        <w:rPr>
          <w:rFonts w:ascii="Consolas" w:hAnsi="Consolas"/>
          <w:color w:val="15303B"/>
          <w:sz w:val="18"/>
        </w:rPr>
        <w:t>error</w:t>
      </w:r>
      <w:r>
        <w:t xml:space="preserve"> in the current block.</w:t>
      </w:r>
    </w:p>
    <w:p>
      <w:pPr>
        <w:keepNext/>
        <w:spacing w:before="40" w:after="20"/>
      </w:pPr>
      <w:r>
        <w:rPr>
          <w:rFonts w:ascii="Calibri" w:hAnsi="Calibri"/>
          <w:b/>
          <w:color w:val="1595A4"/>
          <w:sz w:val="17"/>
        </w:rPr>
        <w:t xml:space="preserve">Line 52  </w:t>
      </w:r>
      <w:r>
        <w:rPr>
          <w:rFonts w:ascii="Consolas" w:hAnsi="Consolas"/>
          <w:color w:val="15303B"/>
          <w:sz w:val="15"/>
        </w:rPr>
        <w:t>error.status = status;</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53  </w:t>
      </w:r>
      <w:r>
        <w:rPr>
          <w:rFonts w:ascii="Consolas" w:hAnsi="Consolas"/>
          <w:color w:val="15303B"/>
          <w:sz w:val="15"/>
        </w:rPr>
        <w:t>throw error;</w:t>
      </w:r>
    </w:p>
    <w:p>
      <w:pPr>
        <w:spacing w:after="80" w:line="269" w:lineRule="auto"/>
        <w:ind w:left="259"/>
      </w:pPr>
      <w:r>
        <w:t>Stops normal execution by throwing an error; the nearest catch/error middleware decides the response.</w:t>
      </w:r>
    </w:p>
    <w:p>
      <w:pPr>
        <w:keepNext/>
        <w:spacing w:before="40" w:after="20"/>
      </w:pPr>
      <w:r>
        <w:rPr>
          <w:rFonts w:ascii="Calibri" w:hAnsi="Calibri"/>
          <w:b/>
          <w:color w:val="1595A4"/>
          <w:sz w:val="17"/>
        </w:rPr>
        <w:t xml:space="preserve">Line 54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56  </w:t>
      </w:r>
      <w:r>
        <w:rPr>
          <w:rFonts w:ascii="Consolas" w:hAnsi="Consolas"/>
          <w:color w:val="15303B"/>
          <w:sz w:val="15"/>
        </w:rPr>
        <w:t>function totalMinutes(bookings) {</w:t>
      </w:r>
    </w:p>
    <w:p>
      <w:pPr>
        <w:spacing w:after="80" w:line="269" w:lineRule="auto"/>
        <w:ind w:left="259"/>
      </w:pPr>
      <w:r>
        <w:t xml:space="preserve">Declares </w:t>
      </w:r>
      <w:r>
        <w:rPr>
          <w:rFonts w:ascii="Consolas" w:hAnsi="Consolas"/>
          <w:color w:val="15303B"/>
          <w:sz w:val="18"/>
        </w:rPr>
        <w:t>totalMinutes</w:t>
      </w:r>
      <w:r>
        <w:t xml:space="preserve"> with parameters </w:t>
      </w:r>
      <w:r>
        <w:rPr>
          <w:rFonts w:ascii="Consolas" w:hAnsi="Consolas"/>
          <w:color w:val="15303B"/>
          <w:sz w:val="18"/>
        </w:rPr>
        <w:t>bookings</w:t>
      </w:r>
      <w:r>
        <w:t>. Its body continues until the matching closing brace.</w:t>
      </w:r>
    </w:p>
    <w:p>
      <w:pPr>
        <w:keepNext/>
        <w:spacing w:before="40" w:after="20"/>
      </w:pPr>
      <w:r>
        <w:rPr>
          <w:rFonts w:ascii="Calibri" w:hAnsi="Calibri"/>
          <w:b/>
          <w:color w:val="1595A4"/>
          <w:sz w:val="17"/>
        </w:rPr>
        <w:t xml:space="preserve">Line 57  </w:t>
      </w:r>
      <w:r>
        <w:rPr>
          <w:rFonts w:ascii="Consolas" w:hAnsi="Consolas"/>
          <w:color w:val="15303B"/>
          <w:sz w:val="15"/>
        </w:rPr>
        <w:t>return bookings.reduce((total, booking) =&gt;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58  </w:t>
      </w:r>
      <w:r>
        <w:rPr>
          <w:rFonts w:ascii="Consolas" w:hAnsi="Consolas"/>
          <w:color w:val="15303B"/>
          <w:sz w:val="15"/>
        </w:rPr>
        <w:t>return total + (booking.usedMinutes ?? booking.bookedMinutes);</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59  </w:t>
      </w:r>
      <w:r>
        <w:rPr>
          <w:rFonts w:ascii="Consolas" w:hAnsi="Consolas"/>
          <w:color w:val="15303B"/>
          <w:sz w:val="15"/>
        </w:rPr>
        <w:t>}, 0);</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60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62  </w:t>
      </w:r>
      <w:r>
        <w:rPr>
          <w:rFonts w:ascii="Consolas" w:hAnsi="Consolas"/>
          <w:color w:val="15303B"/>
          <w:sz w:val="15"/>
        </w:rPr>
        <w:t>// List bookings for the current portal.</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63  </w:t>
      </w:r>
      <w:r>
        <w:rPr>
          <w:rFonts w:ascii="Consolas" w:hAnsi="Consolas"/>
          <w:color w:val="15303B"/>
          <w:sz w:val="15"/>
        </w:rPr>
        <w:t>router.get("/", async (request, response, next) =&gt; {</w:t>
      </w:r>
    </w:p>
    <w:p>
      <w:pPr>
        <w:spacing w:after="80" w:line="269" w:lineRule="auto"/>
        <w:ind w:left="259"/>
      </w:pPr>
      <w:r>
        <w:t xml:space="preserve">Registers the </w:t>
      </w:r>
      <w:r>
        <w:rPr>
          <w:rFonts w:ascii="Consolas" w:hAnsi="Consolas"/>
          <w:color w:val="15303B"/>
          <w:sz w:val="18"/>
        </w:rPr>
        <w:t>GET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64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65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66  </w:t>
      </w:r>
      <w:r>
        <w:rPr>
          <w:rFonts w:ascii="Consolas" w:hAnsi="Consolas"/>
          <w:color w:val="15303B"/>
          <w:sz w:val="15"/>
        </w:rPr>
        <w:t>await refreshBookingStatuses(database);</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68  </w:t>
      </w:r>
      <w:r>
        <w:rPr>
          <w:rFonts w:ascii="Consolas" w:hAnsi="Consolas"/>
          <w:color w:val="15303B"/>
          <w:sz w:val="15"/>
        </w:rPr>
        <w:t>const bookings = await database.booking.findMany({</w:t>
      </w:r>
    </w:p>
    <w:p>
      <w:pPr>
        <w:spacing w:after="80" w:line="269" w:lineRule="auto"/>
        <w:ind w:left="259"/>
      </w:pPr>
      <w:r>
        <w:t xml:space="preserve">Declares </w:t>
      </w:r>
      <w:r>
        <w:rPr>
          <w:rFonts w:ascii="Consolas" w:hAnsi="Consolas"/>
          <w:color w:val="15303B"/>
          <w:sz w:val="18"/>
        </w:rPr>
        <w:t>bookings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69  </w:t>
      </w:r>
      <w:r>
        <w:rPr>
          <w:rFonts w:ascii="Consolas" w:hAnsi="Consolas"/>
          <w:color w:val="15303B"/>
          <w:sz w:val="15"/>
        </w:rPr>
        <w:t>include: { student: true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70  </w:t>
      </w:r>
      <w:r>
        <w:rPr>
          <w:rFonts w:ascii="Consolas" w:hAnsi="Consolas"/>
          <w:color w:val="15303B"/>
          <w:sz w:val="15"/>
        </w:rPr>
        <w:t>orderBy: { startsAt: "desc" },</w:t>
      </w:r>
    </w:p>
    <w:p>
      <w:pPr>
        <w:spacing w:after="80" w:line="269" w:lineRule="auto"/>
        <w:ind w:left="259"/>
      </w:pPr>
      <w:r>
        <w:t>Defines deterministic database result ordering.</w:t>
      </w:r>
    </w:p>
    <w:p>
      <w:pPr>
        <w:keepNext/>
        <w:spacing w:before="40" w:after="20"/>
      </w:pPr>
      <w:r>
        <w:rPr>
          <w:rFonts w:ascii="Calibri" w:hAnsi="Calibri"/>
          <w:b/>
          <w:color w:val="1595A4"/>
          <w:sz w:val="17"/>
        </w:rPr>
        <w:t xml:space="preserve">Line 71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73  </w:t>
      </w:r>
      <w:r>
        <w:rPr>
          <w:rFonts w:ascii="Consolas" w:hAnsi="Consolas"/>
          <w:color w:val="15303B"/>
          <w:sz w:val="15"/>
        </w:rPr>
        <w:t>response.json({ bookings: bookings.map((booking) =&gt; publicBooking(booking, request.user))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74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75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76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79  </w:t>
      </w:r>
      <w:r>
        <w:rPr>
          <w:rFonts w:ascii="Consolas" w:hAnsi="Consolas"/>
          <w:color w:val="15303B"/>
          <w:sz w:val="15"/>
        </w:rPr>
        <w:t>// Create a booking after checking the student, system and usage limits.</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80  </w:t>
      </w:r>
      <w:r>
        <w:rPr>
          <w:rFonts w:ascii="Consolas" w:hAnsi="Consolas"/>
          <w:color w:val="15303B"/>
          <w:sz w:val="15"/>
        </w:rPr>
        <w:t>router.post("/", async (request, response, next) =&gt; {</w:t>
      </w:r>
    </w:p>
    <w:p>
      <w:pPr>
        <w:spacing w:after="80" w:line="269" w:lineRule="auto"/>
        <w:ind w:left="259"/>
      </w:pPr>
      <w:r>
        <w:t xml:space="preserve">Registers the </w:t>
      </w:r>
      <w:r>
        <w:rPr>
          <w:rFonts w:ascii="Consolas" w:hAnsi="Consolas"/>
          <w:color w:val="15303B"/>
          <w:sz w:val="18"/>
        </w:rPr>
        <w:t>POST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81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82  </w:t>
      </w:r>
      <w:r>
        <w:rPr>
          <w:rFonts w:ascii="Consolas" w:hAnsi="Consolas"/>
          <w:color w:val="15303B"/>
          <w:sz w:val="15"/>
        </w:rPr>
        <w:t>const studentId = getStudentId(request);</w:t>
      </w:r>
    </w:p>
    <w:p>
      <w:pPr>
        <w:spacing w:after="80" w:line="269" w:lineRule="auto"/>
        <w:ind w:left="259"/>
      </w:pPr>
      <w:r>
        <w:t xml:space="preserve">Declares </w:t>
      </w:r>
      <w:r>
        <w:rPr>
          <w:rFonts w:ascii="Consolas" w:hAnsi="Consolas"/>
          <w:color w:val="15303B"/>
          <w:sz w:val="18"/>
        </w:rPr>
        <w:t>studentId</w:t>
      </w:r>
      <w:r>
        <w:t xml:space="preserve"> in the current block.</w:t>
      </w:r>
    </w:p>
    <w:p>
      <w:pPr>
        <w:keepNext/>
        <w:spacing w:before="40" w:after="20"/>
      </w:pPr>
      <w:r>
        <w:rPr>
          <w:rFonts w:ascii="Calibri" w:hAnsi="Calibri"/>
          <w:b/>
          <w:color w:val="1595A4"/>
          <w:sz w:val="17"/>
        </w:rPr>
        <w:t xml:space="preserve">Line 83  </w:t>
      </w:r>
      <w:r>
        <w:rPr>
          <w:rFonts w:ascii="Consolas" w:hAnsi="Consolas"/>
          <w:color w:val="15303B"/>
          <w:sz w:val="15"/>
        </w:rPr>
        <w:t>const systemId = Number(request.body.systemId);</w:t>
      </w:r>
    </w:p>
    <w:p>
      <w:pPr>
        <w:spacing w:after="80" w:line="269" w:lineRule="auto"/>
        <w:ind w:left="259"/>
      </w:pPr>
      <w:r>
        <w:t xml:space="preserve">Declares </w:t>
      </w:r>
      <w:r>
        <w:rPr>
          <w:rFonts w:ascii="Consolas" w:hAnsi="Consolas"/>
          <w:color w:val="15303B"/>
          <w:sz w:val="18"/>
        </w:rPr>
        <w:t>systemId</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84  </w:t>
      </w:r>
      <w:r>
        <w:rPr>
          <w:rFonts w:ascii="Consolas" w:hAnsi="Consolas"/>
          <w:color w:val="15303B"/>
          <w:sz w:val="15"/>
        </w:rPr>
        <w:t>const bookedMinutes = Number(request.body.bookedMinutes);</w:t>
      </w:r>
    </w:p>
    <w:p>
      <w:pPr>
        <w:spacing w:after="80" w:line="269" w:lineRule="auto"/>
        <w:ind w:left="259"/>
      </w:pPr>
      <w:r>
        <w:t xml:space="preserve">Declares </w:t>
      </w:r>
      <w:r>
        <w:rPr>
          <w:rFonts w:ascii="Consolas" w:hAnsi="Consolas"/>
          <w:color w:val="15303B"/>
          <w:sz w:val="18"/>
        </w:rPr>
        <w:t>bookedMinutes</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85  </w:t>
      </w:r>
      <w:r>
        <w:rPr>
          <w:rFonts w:ascii="Consolas" w:hAnsi="Consolas"/>
          <w:color w:val="15303B"/>
          <w:sz w:val="15"/>
        </w:rPr>
        <w:t>const startsAt = new Date(request.body.startsAt);</w:t>
      </w:r>
    </w:p>
    <w:p>
      <w:pPr>
        <w:spacing w:after="80" w:line="269" w:lineRule="auto"/>
        <w:ind w:left="259"/>
      </w:pPr>
      <w:r>
        <w:t xml:space="preserve">Declares </w:t>
      </w:r>
      <w:r>
        <w:rPr>
          <w:rFonts w:ascii="Consolas" w:hAnsi="Consolas"/>
          <w:color w:val="15303B"/>
          <w:sz w:val="18"/>
        </w:rPr>
        <w:t>startsAt</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86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88  </w:t>
      </w:r>
      <w:r>
        <w:rPr>
          <w:rFonts w:ascii="Consolas" w:hAnsi="Consolas"/>
          <w:color w:val="15303B"/>
          <w:sz w:val="15"/>
        </w:rPr>
        <w:t>if (!studentId || !Number.isInteger(systemId) || systemId &lt; 1 || !Number.isInteger(bookedMinutes) || Number.isNaN(startsAt.getTime()))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89  </w:t>
      </w:r>
      <w:r>
        <w:rPr>
          <w:rFonts w:ascii="Consolas" w:hAnsi="Consolas"/>
          <w:color w:val="15303B"/>
          <w:sz w:val="15"/>
        </w:rPr>
        <w:t>response.status(400).json({ message: "Provide a valid student, system, start time, and duration."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90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91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93  </w:t>
      </w:r>
      <w:r>
        <w:rPr>
          <w:rFonts w:ascii="Consolas" w:hAnsi="Consolas"/>
          <w:color w:val="15303B"/>
          <w:sz w:val="15"/>
        </w:rPr>
        <w:t>const booking = await database.$transaction(</w:t>
      </w:r>
    </w:p>
    <w:p>
      <w:pPr>
        <w:spacing w:after="80" w:line="269" w:lineRule="auto"/>
        <w:ind w:left="259"/>
      </w:pPr>
      <w:r>
        <w:t xml:space="preserve">Declares </w:t>
      </w:r>
      <w:r>
        <w:rPr>
          <w:rFonts w:ascii="Consolas" w:hAnsi="Consolas"/>
          <w:color w:val="15303B"/>
          <w:sz w:val="18"/>
        </w:rPr>
        <w:t>booking</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94  </w:t>
      </w:r>
      <w:r>
        <w:rPr>
          <w:rFonts w:ascii="Consolas" w:hAnsi="Consolas"/>
          <w:color w:val="15303B"/>
          <w:sz w:val="15"/>
        </w:rPr>
        <w:t>async (transaction) =&gt; {</w:t>
      </w:r>
    </w:p>
    <w:p>
      <w:pPr>
        <w:spacing w:after="80" w:line="269" w:lineRule="auto"/>
        <w:ind w:left="259"/>
      </w:pPr>
      <w:r>
        <w:t>Starts an arrow-function callback. The surrounding API decides when it runs and what arguments it receives.</w:t>
      </w:r>
    </w:p>
    <w:p>
      <w:pPr>
        <w:keepNext/>
        <w:spacing w:before="40" w:after="20"/>
      </w:pPr>
      <w:r>
        <w:rPr>
          <w:rFonts w:ascii="Calibri" w:hAnsi="Calibri"/>
          <w:b/>
          <w:color w:val="1595A4"/>
          <w:sz w:val="17"/>
        </w:rPr>
        <w:t xml:space="preserve">Line 95  </w:t>
      </w:r>
      <w:r>
        <w:rPr>
          <w:rFonts w:ascii="Consolas" w:hAnsi="Consolas"/>
          <w:color w:val="15303B"/>
          <w:sz w:val="15"/>
        </w:rPr>
        <w:t>await lockBooking(transaction, systemId, studentId);</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97  </w:t>
      </w:r>
      <w:r>
        <w:rPr>
          <w:rFonts w:ascii="Consolas" w:hAnsi="Consolas"/>
          <w:color w:val="15303B"/>
          <w:sz w:val="15"/>
        </w:rPr>
        <w:t>const policy = await getPolicy(transaction);</w:t>
      </w:r>
    </w:p>
    <w:p>
      <w:pPr>
        <w:spacing w:after="80" w:line="269" w:lineRule="auto"/>
        <w:ind w:left="259"/>
      </w:pPr>
      <w:r>
        <w:t xml:space="preserve">Declares </w:t>
      </w:r>
      <w:r>
        <w:rPr>
          <w:rFonts w:ascii="Consolas" w:hAnsi="Consolas"/>
          <w:color w:val="15303B"/>
          <w:sz w:val="18"/>
        </w:rPr>
        <w:t>policy</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98  </w:t>
      </w:r>
      <w:r>
        <w:rPr>
          <w:rFonts w:ascii="Consolas" w:hAnsi="Consolas"/>
          <w:color w:val="15303B"/>
          <w:sz w:val="15"/>
        </w:rPr>
        <w:t>const validDuration =</w:t>
      </w:r>
    </w:p>
    <w:p>
      <w:pPr>
        <w:spacing w:after="80" w:line="269" w:lineRule="auto"/>
        <w:ind w:left="259"/>
      </w:pPr>
      <w:r>
        <w:t xml:space="preserve">Declares </w:t>
      </w:r>
      <w:r>
        <w:rPr>
          <w:rFonts w:ascii="Consolas" w:hAnsi="Consolas"/>
          <w:color w:val="15303B"/>
          <w:sz w:val="18"/>
        </w:rPr>
        <w:t>validDuration</w:t>
      </w:r>
      <w:r>
        <w:t xml:space="preserve"> in the current block.</w:t>
      </w:r>
    </w:p>
    <w:p>
      <w:pPr>
        <w:keepNext/>
        <w:spacing w:before="40" w:after="20"/>
      </w:pPr>
      <w:r>
        <w:rPr>
          <w:rFonts w:ascii="Calibri" w:hAnsi="Calibri"/>
          <w:b/>
          <w:color w:val="1595A4"/>
          <w:sz w:val="17"/>
        </w:rPr>
        <w:t xml:space="preserve">Line 99  </w:t>
      </w:r>
      <w:r>
        <w:rPr>
          <w:rFonts w:ascii="Consolas" w:hAnsi="Consolas"/>
          <w:color w:val="15303B"/>
          <w:sz w:val="15"/>
        </w:rPr>
        <w:t>bookedMinutes &gt;= policy.minDurationMinutes &amp;&amp;</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100  </w:t>
      </w:r>
      <w:r>
        <w:rPr>
          <w:rFonts w:ascii="Consolas" w:hAnsi="Consolas"/>
          <w:color w:val="15303B"/>
          <w:sz w:val="15"/>
        </w:rPr>
        <w:t>bookedMinutes &lt;= policy.maxDurationMinutes &amp;&amp;</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101  </w:t>
      </w:r>
      <w:r>
        <w:rPr>
          <w:rFonts w:ascii="Consolas" w:hAnsi="Consolas"/>
          <w:color w:val="15303B"/>
          <w:sz w:val="15"/>
        </w:rPr>
        <w:t>bookedMinutes % policy.bookingIncrementMinutes === 0;</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103  </w:t>
      </w:r>
      <w:r>
        <w:rPr>
          <w:rFonts w:ascii="Consolas" w:hAnsi="Consolas"/>
          <w:color w:val="15303B"/>
          <w:sz w:val="15"/>
        </w:rPr>
        <w:t>if (!validDuration) stop(400, "Provide a valid booking duration.");</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105  </w:t>
      </w:r>
      <w:r>
        <w:rPr>
          <w:rFonts w:ascii="Consolas" w:hAnsi="Consolas"/>
          <w:color w:val="15303B"/>
          <w:sz w:val="15"/>
        </w:rPr>
        <w:t>const startMinutes = getLabMinutes(startsAt);</w:t>
      </w:r>
    </w:p>
    <w:p>
      <w:pPr>
        <w:spacing w:after="80" w:line="269" w:lineRule="auto"/>
        <w:ind w:left="259"/>
      </w:pPr>
      <w:r>
        <w:t xml:space="preserve">Declares </w:t>
      </w:r>
      <w:r>
        <w:rPr>
          <w:rFonts w:ascii="Consolas" w:hAnsi="Consolas"/>
          <w:color w:val="15303B"/>
          <w:sz w:val="18"/>
        </w:rPr>
        <w:t>startMinutes</w:t>
      </w:r>
      <w:r>
        <w:t xml:space="preserve"> in the current block.</w:t>
      </w:r>
    </w:p>
    <w:p>
      <w:pPr>
        <w:keepNext/>
        <w:spacing w:before="40" w:after="20"/>
      </w:pPr>
      <w:r>
        <w:rPr>
          <w:rFonts w:ascii="Calibri" w:hAnsi="Calibri"/>
          <w:b/>
          <w:color w:val="1595A4"/>
          <w:sz w:val="17"/>
        </w:rPr>
        <w:t xml:space="preserve">Line 106  </w:t>
      </w:r>
      <w:r>
        <w:rPr>
          <w:rFonts w:ascii="Consolas" w:hAnsi="Consolas"/>
          <w:color w:val="15303B"/>
          <w:sz w:val="15"/>
        </w:rPr>
        <w:t>const endMinutes = startMinutes + bookedMinutes;</w:t>
      </w:r>
    </w:p>
    <w:p>
      <w:pPr>
        <w:spacing w:after="80" w:line="269" w:lineRule="auto"/>
        <w:ind w:left="259"/>
      </w:pPr>
      <w:r>
        <w:t xml:space="preserve">Declares </w:t>
      </w:r>
      <w:r>
        <w:rPr>
          <w:rFonts w:ascii="Consolas" w:hAnsi="Consolas"/>
          <w:color w:val="15303B"/>
          <w:sz w:val="18"/>
        </w:rPr>
        <w:t>endMinutes</w:t>
      </w:r>
      <w:r>
        <w:t xml:space="preserve"> in the current block.</w:t>
      </w:r>
    </w:p>
    <w:p>
      <w:pPr>
        <w:keepNext/>
        <w:spacing w:before="40" w:after="20"/>
      </w:pPr>
      <w:r>
        <w:rPr>
          <w:rFonts w:ascii="Calibri" w:hAnsi="Calibri"/>
          <w:b/>
          <w:color w:val="1595A4"/>
          <w:sz w:val="17"/>
        </w:rPr>
        <w:t xml:space="preserve">Line 107  </w:t>
      </w:r>
      <w:r>
        <w:rPr>
          <w:rFonts w:ascii="Consolas" w:hAnsi="Consolas"/>
          <w:color w:val="15303B"/>
          <w:sz w:val="15"/>
        </w:rPr>
        <w:t>if (startMinutes % policy.bookingIncrementMinutes !== 0)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108  </w:t>
      </w:r>
      <w:r>
        <w:rPr>
          <w:rFonts w:ascii="Consolas" w:hAnsi="Consolas"/>
          <w:color w:val="15303B"/>
          <w:sz w:val="15"/>
        </w:rPr>
        <w:t>stop(400, `Start times must use ${policy.bookingIncrementMinutes}-minute intervals.`);</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109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110  </w:t>
      </w:r>
      <w:r>
        <w:rPr>
          <w:rFonts w:ascii="Consolas" w:hAnsi="Consolas"/>
          <w:color w:val="15303B"/>
          <w:sz w:val="15"/>
        </w:rPr>
        <w:t>if (startsAt.getTime() &lt;= Date.now())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111  </w:t>
      </w:r>
      <w:r>
        <w:rPr>
          <w:rFonts w:ascii="Consolas" w:hAnsi="Consolas"/>
          <w:color w:val="15303B"/>
          <w:sz w:val="15"/>
        </w:rPr>
        <w:t>stop(409, "Past time slots cannot be booked.");</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112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113  </w:t>
      </w:r>
      <w:r>
        <w:rPr>
          <w:rFonts w:ascii="Consolas" w:hAnsi="Consolas"/>
          <w:color w:val="15303B"/>
          <w:sz w:val="15"/>
        </w:rPr>
        <w:t>if ((policy.sundayHoliday &amp;&amp; isLabSunday(startsAt)) || startMinutes &lt; policy.openMinutes || endMinutes &gt; policy.closeMinutes)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114  </w:t>
      </w:r>
      <w:r>
        <w:rPr>
          <w:rFonts w:ascii="Consolas" w:hAnsi="Consolas"/>
          <w:color w:val="15303B"/>
          <w:sz w:val="15"/>
        </w:rPr>
        <w:t>stop(409, "This slot is outside the current lab schedule.");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115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117  </w:t>
      </w:r>
      <w:r>
        <w:rPr>
          <w:rFonts w:ascii="Consolas" w:hAnsi="Consolas"/>
          <w:color w:val="15303B"/>
          <w:sz w:val="15"/>
        </w:rPr>
        <w:t>const student = await transaction.student.findUnique({ where: { id: studentId } });</w:t>
      </w:r>
    </w:p>
    <w:p>
      <w:pPr>
        <w:spacing w:after="80" w:line="269" w:lineRule="auto"/>
        <w:ind w:left="259"/>
      </w:pPr>
      <w:r>
        <w:t xml:space="preserve">Declares </w:t>
      </w:r>
      <w:r>
        <w:rPr>
          <w:rFonts w:ascii="Consolas" w:hAnsi="Consolas"/>
          <w:color w:val="15303B"/>
          <w:sz w:val="18"/>
        </w:rPr>
        <w:t>student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118  </w:t>
      </w:r>
      <w:r>
        <w:rPr>
          <w:rFonts w:ascii="Consolas" w:hAnsi="Consolas"/>
          <w:color w:val="15303B"/>
          <w:sz w:val="15"/>
        </w:rPr>
        <w:t>if (!student) stop(404, "Student not found.");</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120  </w:t>
      </w:r>
      <w:r>
        <w:rPr>
          <w:rFonts w:ascii="Consolas" w:hAnsi="Consolas"/>
          <w:color w:val="15303B"/>
          <w:sz w:val="15"/>
        </w:rPr>
        <w:t>const system = await transaction.system.findFirst({ where: { id: systemId, isActive: true } });</w:t>
      </w:r>
    </w:p>
    <w:p>
      <w:pPr>
        <w:spacing w:after="80" w:line="269" w:lineRule="auto"/>
        <w:ind w:left="259"/>
      </w:pPr>
      <w:r>
        <w:t xml:space="preserve">Declares </w:t>
      </w:r>
      <w:r>
        <w:rPr>
          <w:rFonts w:ascii="Consolas" w:hAnsi="Consolas"/>
          <w:color w:val="15303B"/>
          <w:sz w:val="18"/>
        </w:rPr>
        <w:t>system</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121  </w:t>
      </w:r>
      <w:r>
        <w:rPr>
          <w:rFonts w:ascii="Consolas" w:hAnsi="Consolas"/>
          <w:color w:val="15303B"/>
          <w:sz w:val="15"/>
        </w:rPr>
        <w:t>if (!system) stop(409, "System is not available.");</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123  </w:t>
      </w:r>
      <w:r>
        <w:rPr>
          <w:rFonts w:ascii="Consolas" w:hAnsi="Consolas"/>
          <w:color w:val="15303B"/>
          <w:sz w:val="15"/>
        </w:rPr>
        <w:t>const endsAt = new Date(startsAt.getTime() + bookedMinutes * 60_000);</w:t>
      </w:r>
    </w:p>
    <w:p>
      <w:pPr>
        <w:spacing w:after="80" w:line="269" w:lineRule="auto"/>
        <w:ind w:left="259"/>
      </w:pPr>
      <w:r>
        <w:t xml:space="preserve">Declares </w:t>
      </w:r>
      <w:r>
        <w:rPr>
          <w:rFonts w:ascii="Consolas" w:hAnsi="Consolas"/>
          <w:color w:val="15303B"/>
          <w:sz w:val="18"/>
        </w:rPr>
        <w:t>endsAt</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124  </w:t>
      </w:r>
      <w:r>
        <w:rPr>
          <w:rFonts w:ascii="Consolas" w:hAnsi="Consolas"/>
          <w:color w:val="15303B"/>
          <w:sz w:val="15"/>
        </w:rPr>
        <w:t>const outage = await transaction.systemOutage.findFirst({</w:t>
      </w:r>
    </w:p>
    <w:p>
      <w:pPr>
        <w:spacing w:after="80" w:line="269" w:lineRule="auto"/>
        <w:ind w:left="259"/>
      </w:pPr>
      <w:r>
        <w:t xml:space="preserve">Declares </w:t>
      </w:r>
      <w:r>
        <w:rPr>
          <w:rFonts w:ascii="Consolas" w:hAnsi="Consolas"/>
          <w:color w:val="15303B"/>
          <w:sz w:val="18"/>
        </w:rPr>
        <w:t>outage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125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126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127  </w:t>
      </w:r>
      <w:r>
        <w:rPr>
          <w:rFonts w:ascii="Consolas" w:hAnsi="Consolas"/>
          <w:color w:val="15303B"/>
          <w:sz w:val="15"/>
        </w:rPr>
        <w:t>startsAt: { lt: endsAt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128  </w:t>
      </w:r>
      <w:r>
        <w:rPr>
          <w:rFonts w:ascii="Consolas" w:hAnsi="Consolas"/>
          <w:color w:val="15303B"/>
          <w:sz w:val="15"/>
        </w:rPr>
        <w:t>OR: [{ endsAt: null }, { endsAt: { gt: startsAt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129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131  </w:t>
      </w:r>
      <w:r>
        <w:rPr>
          <w:rFonts w:ascii="Consolas" w:hAnsi="Consolas"/>
          <w:color w:val="15303B"/>
          <w:sz w:val="15"/>
        </w:rPr>
        <w:t>if (outage) stop(409, "This system is unavailable during the selected time.");</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133  </w:t>
      </w:r>
      <w:r>
        <w:rPr>
          <w:rFonts w:ascii="Consolas" w:hAnsi="Consolas"/>
          <w:color w:val="15303B"/>
          <w:sz w:val="15"/>
        </w:rPr>
        <w:t>const day = getLabDayRange(startsAt);</w:t>
      </w:r>
    </w:p>
    <w:p>
      <w:pPr>
        <w:spacing w:after="80" w:line="269" w:lineRule="auto"/>
        <w:ind w:left="259"/>
      </w:pPr>
      <w:r>
        <w:t xml:space="preserve">Declares </w:t>
      </w:r>
      <w:r>
        <w:rPr>
          <w:rFonts w:ascii="Consolas" w:hAnsi="Consolas"/>
          <w:color w:val="15303B"/>
          <w:sz w:val="18"/>
        </w:rPr>
        <w:t>day</w:t>
      </w:r>
      <w:r>
        <w:t xml:space="preserve"> in the current block.</w:t>
      </w:r>
    </w:p>
    <w:p>
      <w:pPr>
        <w:keepNext/>
        <w:spacing w:before="40" w:after="20"/>
      </w:pPr>
      <w:r>
        <w:rPr>
          <w:rFonts w:ascii="Calibri" w:hAnsi="Calibri"/>
          <w:b/>
          <w:color w:val="1595A4"/>
          <w:sz w:val="17"/>
        </w:rPr>
        <w:t xml:space="preserve">Line 134  </w:t>
      </w:r>
      <w:r>
        <w:rPr>
          <w:rFonts w:ascii="Consolas" w:hAnsi="Consolas"/>
          <w:color w:val="15303B"/>
          <w:sz w:val="15"/>
        </w:rPr>
        <w:t>const month = getLabMonthRange(startsAt);</w:t>
      </w:r>
    </w:p>
    <w:p>
      <w:pPr>
        <w:spacing w:after="80" w:line="269" w:lineRule="auto"/>
        <w:ind w:left="259"/>
      </w:pPr>
      <w:r>
        <w:t xml:space="preserve">Declares </w:t>
      </w:r>
      <w:r>
        <w:rPr>
          <w:rFonts w:ascii="Consolas" w:hAnsi="Consolas"/>
          <w:color w:val="15303B"/>
          <w:sz w:val="18"/>
        </w:rPr>
        <w:t>month</w:t>
      </w:r>
      <w:r>
        <w:t xml:space="preserve"> in the current block.</w:t>
      </w:r>
    </w:p>
    <w:p>
      <w:pPr>
        <w:keepNext/>
        <w:spacing w:before="40" w:after="20"/>
      </w:pPr>
      <w:r>
        <w:rPr>
          <w:rFonts w:ascii="Calibri" w:hAnsi="Calibri"/>
          <w:b/>
          <w:color w:val="1595A4"/>
          <w:sz w:val="17"/>
        </w:rPr>
        <w:t xml:space="preserve">Line 135  </w:t>
      </w:r>
      <w:r>
        <w:rPr>
          <w:rFonts w:ascii="Consolas" w:hAnsi="Consolas"/>
          <w:color w:val="15303B"/>
          <w:sz w:val="15"/>
        </w:rPr>
        <w:t>const dayBookings = await transaction.booking.findMany({</w:t>
      </w:r>
    </w:p>
    <w:p>
      <w:pPr>
        <w:spacing w:after="80" w:line="269" w:lineRule="auto"/>
        <w:ind w:left="259"/>
      </w:pPr>
      <w:r>
        <w:t xml:space="preserve">Declares </w:t>
      </w:r>
      <w:r>
        <w:rPr>
          <w:rFonts w:ascii="Consolas" w:hAnsi="Consolas"/>
          <w:color w:val="15303B"/>
          <w:sz w:val="18"/>
        </w:rPr>
        <w:t>dayBookings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136  </w:t>
      </w:r>
      <w:r>
        <w:rPr>
          <w:rFonts w:ascii="Consolas" w:hAnsi="Consolas"/>
          <w:color w:val="15303B"/>
          <w:sz w:val="15"/>
        </w:rPr>
        <w:t>where: { studentId, status: { not: "CANCELLED" }, startsAt: { gte: day.start, lt: day.end }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137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138  </w:t>
      </w:r>
      <w:r>
        <w:rPr>
          <w:rFonts w:ascii="Consolas" w:hAnsi="Consolas"/>
          <w:color w:val="15303B"/>
          <w:sz w:val="15"/>
        </w:rPr>
        <w:t>const dailyMinutes = totalMinutes(dayBookings);</w:t>
      </w:r>
    </w:p>
    <w:p>
      <w:pPr>
        <w:spacing w:after="80" w:line="269" w:lineRule="auto"/>
        <w:ind w:left="259"/>
      </w:pPr>
      <w:r>
        <w:t xml:space="preserve">Declares </w:t>
      </w:r>
      <w:r>
        <w:rPr>
          <w:rFonts w:ascii="Consolas" w:hAnsi="Consolas"/>
          <w:color w:val="15303B"/>
          <w:sz w:val="18"/>
        </w:rPr>
        <w:t>dailyMinutes</w:t>
      </w:r>
      <w:r>
        <w:t xml:space="preserve"> in the current block.</w:t>
      </w:r>
    </w:p>
    <w:p>
      <w:pPr>
        <w:keepNext/>
        <w:spacing w:before="40" w:after="20"/>
      </w:pPr>
      <w:r>
        <w:rPr>
          <w:rFonts w:ascii="Calibri" w:hAnsi="Calibri"/>
          <w:b/>
          <w:color w:val="1595A4"/>
          <w:sz w:val="17"/>
        </w:rPr>
        <w:t xml:space="preserve">Line 139  </w:t>
      </w:r>
      <w:r>
        <w:rPr>
          <w:rFonts w:ascii="Consolas" w:hAnsi="Consolas"/>
          <w:color w:val="15303B"/>
          <w:sz w:val="15"/>
        </w:rPr>
        <w:t>if (dailyMinutes + bookedMinutes &gt; policy.dailyLimitMinutes)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140  </w:t>
      </w:r>
      <w:r>
        <w:rPr>
          <w:rFonts w:ascii="Consolas" w:hAnsi="Consolas"/>
          <w:color w:val="15303B"/>
          <w:sz w:val="15"/>
        </w:rPr>
        <w:t>stop(409, `This booking exceeds the student's ${policy.dailyLimitMinutes / 60}-hour daily limit.`);</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141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143  </w:t>
      </w:r>
      <w:r>
        <w:rPr>
          <w:rFonts w:ascii="Consolas" w:hAnsi="Consolas"/>
          <w:color w:val="15303B"/>
          <w:sz w:val="15"/>
        </w:rPr>
        <w:t>const monthBookings = await transaction.booking.findMany({</w:t>
      </w:r>
    </w:p>
    <w:p>
      <w:pPr>
        <w:spacing w:after="80" w:line="269" w:lineRule="auto"/>
        <w:ind w:left="259"/>
      </w:pPr>
      <w:r>
        <w:t xml:space="preserve">Declares </w:t>
      </w:r>
      <w:r>
        <w:rPr>
          <w:rFonts w:ascii="Consolas" w:hAnsi="Consolas"/>
          <w:color w:val="15303B"/>
          <w:sz w:val="18"/>
        </w:rPr>
        <w:t>monthBookings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144  </w:t>
      </w:r>
      <w:r>
        <w:rPr>
          <w:rFonts w:ascii="Consolas" w:hAnsi="Consolas"/>
          <w:color w:val="15303B"/>
          <w:sz w:val="15"/>
        </w:rPr>
        <w:t>where: { studentId, status: { not: "CANCELLED" }, startsAt: { gte: month.start, lt: month.end }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145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146  </w:t>
      </w:r>
      <w:r>
        <w:rPr>
          <w:rFonts w:ascii="Consolas" w:hAnsi="Consolas"/>
          <w:color w:val="15303B"/>
          <w:sz w:val="15"/>
        </w:rPr>
        <w:t>const monthlyMinutes = totalMinutes(monthBookings);</w:t>
      </w:r>
    </w:p>
    <w:p>
      <w:pPr>
        <w:spacing w:after="80" w:line="269" w:lineRule="auto"/>
        <w:ind w:left="259"/>
      </w:pPr>
      <w:r>
        <w:t xml:space="preserve">Declares </w:t>
      </w:r>
      <w:r>
        <w:rPr>
          <w:rFonts w:ascii="Consolas" w:hAnsi="Consolas"/>
          <w:color w:val="15303B"/>
          <w:sz w:val="18"/>
        </w:rPr>
        <w:t>monthlyMinutes</w:t>
      </w:r>
      <w:r>
        <w:t xml:space="preserve"> in the current block.</w:t>
      </w:r>
    </w:p>
    <w:p>
      <w:pPr>
        <w:keepNext/>
        <w:spacing w:before="40" w:after="20"/>
      </w:pPr>
      <w:r>
        <w:rPr>
          <w:rFonts w:ascii="Calibri" w:hAnsi="Calibri"/>
          <w:b/>
          <w:color w:val="1595A4"/>
          <w:sz w:val="17"/>
        </w:rPr>
        <w:t xml:space="preserve">Line 147  </w:t>
      </w:r>
      <w:r>
        <w:rPr>
          <w:rFonts w:ascii="Consolas" w:hAnsi="Consolas"/>
          <w:color w:val="15303B"/>
          <w:sz w:val="15"/>
        </w:rPr>
        <w:t>if (monthlyMinutes + bookedMinutes &gt; student.monthlyLimitMinutes)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148  </w:t>
      </w:r>
      <w:r>
        <w:rPr>
          <w:rFonts w:ascii="Consolas" w:hAnsi="Consolas"/>
          <w:color w:val="15303B"/>
          <w:sz w:val="15"/>
        </w:rPr>
        <w:t>stop(409, "This booking exceeds the student's monthly usage limit.");</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149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151  </w:t>
      </w:r>
      <w:r>
        <w:rPr>
          <w:rFonts w:ascii="Consolas" w:hAnsi="Consolas"/>
          <w:color w:val="15303B"/>
          <w:sz w:val="15"/>
        </w:rPr>
        <w:t>const overlap = await transaction.booking.findFirst({</w:t>
      </w:r>
    </w:p>
    <w:p>
      <w:pPr>
        <w:spacing w:after="80" w:line="269" w:lineRule="auto"/>
        <w:ind w:left="259"/>
      </w:pPr>
      <w:r>
        <w:t xml:space="preserve">Declares </w:t>
      </w:r>
      <w:r>
        <w:rPr>
          <w:rFonts w:ascii="Consolas" w:hAnsi="Consolas"/>
          <w:color w:val="15303B"/>
          <w:sz w:val="18"/>
        </w:rPr>
        <w:t>overlap</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152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153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154  </w:t>
      </w:r>
      <w:r>
        <w:rPr>
          <w:rFonts w:ascii="Consolas" w:hAnsi="Consolas"/>
          <w:color w:val="15303B"/>
          <w:sz w:val="15"/>
        </w:rPr>
        <w:t>status: { not: "CANCELLED" },</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155  </w:t>
      </w:r>
      <w:r>
        <w:rPr>
          <w:rFonts w:ascii="Consolas" w:hAnsi="Consolas"/>
          <w:color w:val="15303B"/>
          <w:sz w:val="15"/>
        </w:rPr>
        <w:t>startsAt: { lt: endsAt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156  </w:t>
      </w:r>
      <w:r>
        <w:rPr>
          <w:rFonts w:ascii="Consolas" w:hAnsi="Consolas"/>
          <w:color w:val="15303B"/>
          <w:sz w:val="15"/>
        </w:rPr>
        <w:t>endsAt: { gt: startsAt },</w:t>
      </w:r>
    </w:p>
    <w:p>
      <w:pPr>
        <w:spacing w:after="80" w:line="269" w:lineRule="auto"/>
        <w:ind w:left="259"/>
      </w:pPr>
      <w:r>
        <w:t xml:space="preserve">Sets the </w:t>
      </w:r>
      <w:r>
        <w:rPr>
          <w:rFonts w:ascii="Consolas" w:hAnsi="Consolas"/>
          <w:color w:val="15303B"/>
          <w:sz w:val="18"/>
        </w:rPr>
        <w:t>endsAt</w:t>
      </w:r>
      <w:r>
        <w:t xml:space="preserve"> property in the surrounding configuration, Prisma query, response, or data object.</w:t>
      </w:r>
    </w:p>
    <w:p>
      <w:pPr>
        <w:keepNext/>
        <w:spacing w:before="40" w:after="20"/>
      </w:pPr>
      <w:r>
        <w:rPr>
          <w:rFonts w:ascii="Calibri" w:hAnsi="Calibri"/>
          <w:b/>
          <w:color w:val="1595A4"/>
          <w:sz w:val="17"/>
        </w:rPr>
        <w:t xml:space="preserve">Line 157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158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159  </w:t>
      </w:r>
      <w:r>
        <w:rPr>
          <w:rFonts w:ascii="Consolas" w:hAnsi="Consolas"/>
          <w:color w:val="15303B"/>
          <w:sz w:val="15"/>
        </w:rPr>
        <w:t>if (overlap) stop(409, "This system is already booked during the selected time.");</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161  </w:t>
      </w:r>
      <w:r>
        <w:rPr>
          <w:rFonts w:ascii="Consolas" w:hAnsi="Consolas"/>
          <w:color w:val="15303B"/>
          <w:sz w:val="15"/>
        </w:rPr>
        <w:t>const id = randomUUID();</w:t>
      </w:r>
    </w:p>
    <w:p>
      <w:pPr>
        <w:spacing w:after="80" w:line="269" w:lineRule="auto"/>
        <w:ind w:left="259"/>
      </w:pPr>
      <w:r>
        <w:t xml:space="preserve">Declares </w:t>
      </w:r>
      <w:r>
        <w:rPr>
          <w:rFonts w:ascii="Consolas" w:hAnsi="Consolas"/>
          <w:color w:val="15303B"/>
          <w:sz w:val="18"/>
        </w:rPr>
        <w:t>id</w:t>
      </w:r>
      <w:r>
        <w:t xml:space="preserve"> in the current block.</w:t>
      </w:r>
    </w:p>
    <w:p>
      <w:pPr>
        <w:keepNext/>
        <w:spacing w:before="40" w:after="20"/>
      </w:pPr>
      <w:r>
        <w:rPr>
          <w:rFonts w:ascii="Calibri" w:hAnsi="Calibri"/>
          <w:b/>
          <w:color w:val="1595A4"/>
          <w:sz w:val="17"/>
        </w:rPr>
        <w:t xml:space="preserve">Line 162  </w:t>
      </w:r>
      <w:r>
        <w:rPr>
          <w:rFonts w:ascii="Consolas" w:hAnsi="Consolas"/>
          <w:color w:val="15303B"/>
          <w:sz w:val="15"/>
        </w:rPr>
        <w:t>const savedBooking = await transaction.booking.create({</w:t>
      </w:r>
    </w:p>
    <w:p>
      <w:pPr>
        <w:spacing w:after="80" w:line="269" w:lineRule="auto"/>
        <w:ind w:left="259"/>
      </w:pPr>
      <w:r>
        <w:t xml:space="preserve">Declares </w:t>
      </w:r>
      <w:r>
        <w:rPr>
          <w:rFonts w:ascii="Consolas" w:hAnsi="Consolas"/>
          <w:color w:val="15303B"/>
          <w:sz w:val="18"/>
        </w:rPr>
        <w:t>savedBooking</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163  </w:t>
      </w:r>
      <w:r>
        <w:rPr>
          <w:rFonts w:ascii="Consolas" w:hAnsi="Consolas"/>
          <w:color w:val="15303B"/>
          <w:sz w:val="15"/>
        </w:rPr>
        <w:t>data: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164  </w:t>
      </w:r>
      <w:r>
        <w:rPr>
          <w:rFonts w:ascii="Consolas" w:hAnsi="Consolas"/>
          <w:color w:val="15303B"/>
          <w:sz w:val="15"/>
        </w:rPr>
        <w:t>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165  </w:t>
      </w:r>
      <w:r>
        <w:rPr>
          <w:rFonts w:ascii="Consolas" w:hAnsi="Consolas"/>
          <w:color w:val="15303B"/>
          <w:sz w:val="15"/>
        </w:rPr>
        <w:t>reference: createReference(id),</w:t>
      </w:r>
    </w:p>
    <w:p>
      <w:pPr>
        <w:spacing w:after="80" w:line="269" w:lineRule="auto"/>
        <w:ind w:left="259"/>
      </w:pPr>
      <w:r>
        <w:t xml:space="preserve">Sets the </w:t>
      </w:r>
      <w:r>
        <w:rPr>
          <w:rFonts w:ascii="Consolas" w:hAnsi="Consolas"/>
          <w:color w:val="15303B"/>
          <w:sz w:val="18"/>
        </w:rPr>
        <w:t>reference</w:t>
      </w:r>
      <w:r>
        <w:t xml:space="preserve"> property in the surrounding configuration, Prisma query, response, or data object.</w:t>
      </w:r>
    </w:p>
    <w:p>
      <w:pPr>
        <w:keepNext/>
        <w:spacing w:before="40" w:after="20"/>
      </w:pPr>
      <w:r>
        <w:rPr>
          <w:rFonts w:ascii="Calibri" w:hAnsi="Calibri"/>
          <w:b/>
          <w:color w:val="1595A4"/>
          <w:sz w:val="17"/>
        </w:rPr>
        <w:t xml:space="preserve">Line 166  </w:t>
      </w:r>
      <w:r>
        <w:rPr>
          <w:rFonts w:ascii="Consolas" w:hAnsi="Consolas"/>
          <w:color w:val="15303B"/>
          <w:sz w:val="15"/>
        </w:rPr>
        <w:t>studentId,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167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168  </w:t>
      </w:r>
      <w:r>
        <w:rPr>
          <w:rFonts w:ascii="Consolas" w:hAnsi="Consolas"/>
          <w:color w:val="15303B"/>
          <w:sz w:val="15"/>
        </w:rPr>
        <w:t>startsAt,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169  </w:t>
      </w:r>
      <w:r>
        <w:rPr>
          <w:rFonts w:ascii="Consolas" w:hAnsi="Consolas"/>
          <w:color w:val="15303B"/>
          <w:sz w:val="15"/>
        </w:rPr>
        <w:t>endsAt,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170  </w:t>
      </w:r>
      <w:r>
        <w:rPr>
          <w:rFonts w:ascii="Consolas" w:hAnsi="Consolas"/>
          <w:color w:val="15303B"/>
          <w:sz w:val="15"/>
        </w:rPr>
        <w:t>bookedMinutes,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171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172  </w:t>
      </w:r>
      <w:r>
        <w:rPr>
          <w:rFonts w:ascii="Consolas" w:hAnsi="Consolas"/>
          <w:color w:val="15303B"/>
          <w:sz w:val="15"/>
        </w:rPr>
        <w:t>include: { student: true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173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175  </w:t>
      </w:r>
      <w:r>
        <w:rPr>
          <w:rFonts w:ascii="Consolas" w:hAnsi="Consolas"/>
          <w:color w:val="15303B"/>
          <w:sz w:val="15"/>
        </w:rPr>
        <w:t>return savedBooking;</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176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177  </w:t>
      </w:r>
      <w:r>
        <w:rPr>
          <w:rFonts w:ascii="Consolas" w:hAnsi="Consolas"/>
          <w:color w:val="15303B"/>
          <w:sz w:val="15"/>
        </w:rPr>
        <w:t>{ isolationLevel: "Serializable" },</w:t>
      </w:r>
    </w:p>
    <w:p>
      <w:pPr>
        <w:spacing w:after="80" w:line="269" w:lineRule="auto"/>
        <w:ind w:left="259"/>
      </w:pPr>
      <w:r>
        <w:t xml:space="preserve">Sets the </w:t>
      </w:r>
      <w:r>
        <w:rPr>
          <w:rFonts w:ascii="Consolas" w:hAnsi="Consolas"/>
          <w:color w:val="15303B"/>
          <w:sz w:val="18"/>
        </w:rPr>
        <w:t>{ isolationLevel</w:t>
      </w:r>
      <w:r>
        <w:t xml:space="preserve"> property in the surrounding configuration, Prisma query, response, or data object.</w:t>
      </w:r>
    </w:p>
    <w:p>
      <w:pPr>
        <w:keepNext/>
        <w:spacing w:before="40" w:after="20"/>
      </w:pPr>
      <w:r>
        <w:rPr>
          <w:rFonts w:ascii="Calibri" w:hAnsi="Calibri"/>
          <w:b/>
          <w:color w:val="1595A4"/>
          <w:sz w:val="17"/>
        </w:rPr>
        <w:t xml:space="preserve">Line 178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180  </w:t>
      </w:r>
      <w:r>
        <w:rPr>
          <w:rFonts w:ascii="Consolas" w:hAnsi="Consolas"/>
          <w:color w:val="15303B"/>
          <w:sz w:val="15"/>
        </w:rPr>
        <w:t>notifyBookingsChanged();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181  </w:t>
      </w:r>
      <w:r>
        <w:rPr>
          <w:rFonts w:ascii="Consolas" w:hAnsi="Consolas"/>
          <w:color w:val="15303B"/>
          <w:sz w:val="15"/>
        </w:rPr>
        <w:t>response.status(201).json({ booking: publicBooking(booking, request.user)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182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183  </w:t>
      </w:r>
      <w:r>
        <w:rPr>
          <w:rFonts w:ascii="Consolas" w:hAnsi="Consolas"/>
          <w:color w:val="15303B"/>
          <w:sz w:val="15"/>
        </w:rPr>
        <w:t>if (error.code === "P2034" || error.code === "P2002" || error.code === "P2010")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184  </w:t>
      </w:r>
      <w:r>
        <w:rPr>
          <w:rFonts w:ascii="Consolas" w:hAnsi="Consolas"/>
          <w:color w:val="15303B"/>
          <w:sz w:val="15"/>
        </w:rPr>
        <w:t>error.status = 409;</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185  </w:t>
      </w:r>
      <w:r>
        <w:rPr>
          <w:rFonts w:ascii="Consolas" w:hAnsi="Consolas"/>
          <w:color w:val="15303B"/>
          <w:sz w:val="15"/>
        </w:rPr>
        <w:t>error.message = "This slot was just taken. Please choose another available time.";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186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187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188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191  </w:t>
      </w:r>
      <w:r>
        <w:rPr>
          <w:rFonts w:ascii="Consolas" w:hAnsi="Consolas"/>
          <w:color w:val="15303B"/>
          <w:sz w:val="15"/>
        </w:rPr>
        <w:t>// Cancel an upcoming booking.</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192  </w:t>
      </w:r>
      <w:r>
        <w:rPr>
          <w:rFonts w:ascii="Consolas" w:hAnsi="Consolas"/>
          <w:color w:val="15303B"/>
          <w:sz w:val="15"/>
        </w:rPr>
        <w:t>router.patch("/:bookingId/cancel", async (request, response, next) =&gt; {</w:t>
      </w:r>
    </w:p>
    <w:p>
      <w:pPr>
        <w:spacing w:after="80" w:line="269" w:lineRule="auto"/>
        <w:ind w:left="259"/>
      </w:pPr>
      <w:r>
        <w:t xml:space="preserve">Registers the </w:t>
      </w:r>
      <w:r>
        <w:rPr>
          <w:rFonts w:ascii="Consolas" w:hAnsi="Consolas"/>
          <w:color w:val="15303B"/>
          <w:sz w:val="18"/>
        </w:rPr>
        <w:t>PATCH /:bookingId/cancel</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193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194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195  </w:t>
      </w:r>
      <w:r>
        <w:rPr>
          <w:rFonts w:ascii="Consolas" w:hAnsi="Consolas"/>
          <w:color w:val="15303B"/>
          <w:sz w:val="15"/>
        </w:rPr>
        <w:t>await refreshBookingStatuses(database);</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196  </w:t>
      </w:r>
      <w:r>
        <w:rPr>
          <w:rFonts w:ascii="Consolas" w:hAnsi="Consolas"/>
          <w:color w:val="15303B"/>
          <w:sz w:val="15"/>
        </w:rPr>
        <w:t>const booking = await database.booking.findUnique({ where: { id: request.params.bookingId } });</w:t>
      </w:r>
    </w:p>
    <w:p>
      <w:pPr>
        <w:spacing w:after="80" w:line="269" w:lineRule="auto"/>
        <w:ind w:left="259"/>
      </w:pPr>
      <w:r>
        <w:t xml:space="preserve">Declares </w:t>
      </w:r>
      <w:r>
        <w:rPr>
          <w:rFonts w:ascii="Consolas" w:hAnsi="Consolas"/>
          <w:color w:val="15303B"/>
          <w:sz w:val="18"/>
        </w:rPr>
        <w:t>booking</w:t>
      </w:r>
      <w:r>
        <w:t xml:space="preserve"> in the current block. Execution pauses at </w:t>
      </w:r>
      <w:r>
        <w:rPr>
          <w:rFonts w:ascii="Consolas" w:hAnsi="Consolas"/>
          <w:color w:val="15303B"/>
          <w:sz w:val="18"/>
        </w:rPr>
        <w:t>await</w:t>
      </w:r>
      <w:r>
        <w:t xml:space="preserve"> until the Promise settles; a rejection moves to the surrounding catch block. The value comes from the dynamic URL segment.</w:t>
      </w:r>
    </w:p>
    <w:p>
      <w:pPr>
        <w:keepNext/>
        <w:spacing w:before="40" w:after="20"/>
      </w:pPr>
      <w:r>
        <w:rPr>
          <w:rFonts w:ascii="Calibri" w:hAnsi="Calibri"/>
          <w:b/>
          <w:color w:val="1595A4"/>
          <w:sz w:val="17"/>
        </w:rPr>
        <w:t xml:space="preserve">Line 198  </w:t>
      </w:r>
      <w:r>
        <w:rPr>
          <w:rFonts w:ascii="Consolas" w:hAnsi="Consolas"/>
          <w:color w:val="15303B"/>
          <w:sz w:val="15"/>
        </w:rPr>
        <w:t>if (!booking)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199  </w:t>
      </w:r>
      <w:r>
        <w:rPr>
          <w:rFonts w:ascii="Consolas" w:hAnsi="Consolas"/>
          <w:color w:val="15303B"/>
          <w:sz w:val="15"/>
        </w:rPr>
        <w:t>response.status(404).json({ message: "Booking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200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201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202  </w:t>
      </w:r>
      <w:r>
        <w:rPr>
          <w:rFonts w:ascii="Consolas" w:hAnsi="Consolas"/>
          <w:color w:val="15303B"/>
          <w:sz w:val="15"/>
        </w:rPr>
        <w:t>if (!ownsBooking(booking, request.user))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203  </w:t>
      </w:r>
      <w:r>
        <w:rPr>
          <w:rFonts w:ascii="Consolas" w:hAnsi="Consolas"/>
          <w:color w:val="15303B"/>
          <w:sz w:val="15"/>
        </w:rPr>
        <w:t>response.status(403).json({ message: "You can only cancel your own bookings."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204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205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206  </w:t>
      </w:r>
      <w:r>
        <w:rPr>
          <w:rFonts w:ascii="Consolas" w:hAnsi="Consolas"/>
          <w:color w:val="15303B"/>
          <w:sz w:val="15"/>
        </w:rPr>
        <w:t>if (booking.status !== "UPCOMING")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207  </w:t>
      </w:r>
      <w:r>
        <w:rPr>
          <w:rFonts w:ascii="Consolas" w:hAnsi="Consolas"/>
          <w:color w:val="15303B"/>
          <w:sz w:val="15"/>
        </w:rPr>
        <w:t>response.status(409).json({ message: "Only upcoming bookings can be cancelled."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208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209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211  </w:t>
      </w:r>
      <w:r>
        <w:rPr>
          <w:rFonts w:ascii="Consolas" w:hAnsi="Consolas"/>
          <w:color w:val="15303B"/>
          <w:sz w:val="15"/>
        </w:rPr>
        <w:t>const policy = await getPolicy(database);</w:t>
      </w:r>
    </w:p>
    <w:p>
      <w:pPr>
        <w:spacing w:after="80" w:line="269" w:lineRule="auto"/>
        <w:ind w:left="259"/>
      </w:pPr>
      <w:r>
        <w:t xml:space="preserve">Declares </w:t>
      </w:r>
      <w:r>
        <w:rPr>
          <w:rFonts w:ascii="Consolas" w:hAnsi="Consolas"/>
          <w:color w:val="15303B"/>
          <w:sz w:val="18"/>
        </w:rPr>
        <w:t>policy</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212  </w:t>
      </w:r>
      <w:r>
        <w:rPr>
          <w:rFonts w:ascii="Consolas" w:hAnsi="Consolas"/>
          <w:color w:val="15303B"/>
          <w:sz w:val="15"/>
        </w:rPr>
        <w:t>const cancellationDeadline = booking.startsAt.getTime() - policy.cancelBeforeMinutes * 60_000;</w:t>
      </w:r>
    </w:p>
    <w:p>
      <w:pPr>
        <w:spacing w:after="80" w:line="269" w:lineRule="auto"/>
        <w:ind w:left="259"/>
      </w:pPr>
      <w:r>
        <w:t xml:space="preserve">Declares </w:t>
      </w:r>
      <w:r>
        <w:rPr>
          <w:rFonts w:ascii="Consolas" w:hAnsi="Consolas"/>
          <w:color w:val="15303B"/>
          <w:sz w:val="18"/>
        </w:rPr>
        <w:t>cancellationDeadline</w:t>
      </w:r>
      <w:r>
        <w:t xml:space="preserve"> in the current block.</w:t>
      </w:r>
    </w:p>
    <w:p>
      <w:pPr>
        <w:keepNext/>
        <w:spacing w:before="40" w:after="20"/>
      </w:pPr>
      <w:r>
        <w:rPr>
          <w:rFonts w:ascii="Calibri" w:hAnsi="Calibri"/>
          <w:b/>
          <w:color w:val="1595A4"/>
          <w:sz w:val="17"/>
        </w:rPr>
        <w:t xml:space="preserve">Line 213  </w:t>
      </w:r>
      <w:r>
        <w:rPr>
          <w:rFonts w:ascii="Consolas" w:hAnsi="Consolas"/>
          <w:color w:val="15303B"/>
          <w:sz w:val="15"/>
        </w:rPr>
        <w:t>if (Date.now() &gt;= cancellationDeadline)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214  </w:t>
      </w:r>
      <w:r>
        <w:rPr>
          <w:rFonts w:ascii="Consolas" w:hAnsi="Consolas"/>
          <w:color w:val="15303B"/>
          <w:sz w:val="15"/>
        </w:rPr>
        <w:t>const message = policy.cancelBeforeMinutes</w:t>
      </w:r>
    </w:p>
    <w:p>
      <w:pPr>
        <w:spacing w:after="80" w:line="269" w:lineRule="auto"/>
        <w:ind w:left="259"/>
      </w:pPr>
      <w:r>
        <w:t xml:space="preserve">Declares </w:t>
      </w:r>
      <w:r>
        <w:rPr>
          <w:rFonts w:ascii="Consolas" w:hAnsi="Consolas"/>
          <w:color w:val="15303B"/>
          <w:sz w:val="18"/>
        </w:rPr>
        <w:t>message</w:t>
      </w:r>
      <w:r>
        <w:t xml:space="preserve"> in the current block.</w:t>
      </w:r>
    </w:p>
    <w:p>
      <w:pPr>
        <w:keepNext/>
        <w:spacing w:before="40" w:after="20"/>
      </w:pPr>
      <w:r>
        <w:rPr>
          <w:rFonts w:ascii="Calibri" w:hAnsi="Calibri"/>
          <w:b/>
          <w:color w:val="1595A4"/>
          <w:sz w:val="17"/>
        </w:rPr>
        <w:t xml:space="preserve">Line 215  </w:t>
      </w:r>
      <w:r>
        <w:rPr>
          <w:rFonts w:ascii="Consolas" w:hAnsi="Consolas"/>
          <w:color w:val="15303B"/>
          <w:sz w:val="15"/>
        </w:rPr>
        <w:t>? `Bookings must be cancelled at least ${policy.cancelBeforeMinutes} minutes before the start time.`</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216  </w:t>
      </w:r>
      <w:r>
        <w:rPr>
          <w:rFonts w:ascii="Consolas" w:hAnsi="Consolas"/>
          <w:color w:val="15303B"/>
          <w:sz w:val="15"/>
        </w:rPr>
        <w:t>: "A booking cannot be cancelled after its start time.";</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217  </w:t>
      </w:r>
      <w:r>
        <w:rPr>
          <w:rFonts w:ascii="Consolas" w:hAnsi="Consolas"/>
          <w:color w:val="15303B"/>
          <w:sz w:val="15"/>
        </w:rPr>
        <w:t>response.status(409).json({ message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218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219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221  </w:t>
      </w:r>
      <w:r>
        <w:rPr>
          <w:rFonts w:ascii="Consolas" w:hAnsi="Consolas"/>
          <w:color w:val="15303B"/>
          <w:sz w:val="15"/>
        </w:rPr>
        <w:t>const updatedBooking = await database.booking.update({</w:t>
      </w:r>
    </w:p>
    <w:p>
      <w:pPr>
        <w:spacing w:after="80" w:line="269" w:lineRule="auto"/>
        <w:ind w:left="259"/>
      </w:pPr>
      <w:r>
        <w:t xml:space="preserve">Declares </w:t>
      </w:r>
      <w:r>
        <w:rPr>
          <w:rFonts w:ascii="Consolas" w:hAnsi="Consolas"/>
          <w:color w:val="15303B"/>
          <w:sz w:val="18"/>
        </w:rPr>
        <w:t>updatedBooking</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222  </w:t>
      </w:r>
      <w:r>
        <w:rPr>
          <w:rFonts w:ascii="Consolas" w:hAnsi="Consolas"/>
          <w:color w:val="15303B"/>
          <w:sz w:val="15"/>
        </w:rPr>
        <w:t>where: { id: booking.id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223  </w:t>
      </w:r>
      <w:r>
        <w:rPr>
          <w:rFonts w:ascii="Consolas" w:hAnsi="Consolas"/>
          <w:color w:val="15303B"/>
          <w:sz w:val="15"/>
        </w:rPr>
        <w:t>data: { status: "CANCELLED", cancelledAt: new Date()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224  </w:t>
      </w:r>
      <w:r>
        <w:rPr>
          <w:rFonts w:ascii="Consolas" w:hAnsi="Consolas"/>
          <w:color w:val="15303B"/>
          <w:sz w:val="15"/>
        </w:rPr>
        <w:t>include: { student: true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225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227  </w:t>
      </w:r>
      <w:r>
        <w:rPr>
          <w:rFonts w:ascii="Consolas" w:hAnsi="Consolas"/>
          <w:color w:val="15303B"/>
          <w:sz w:val="15"/>
        </w:rPr>
        <w:t>notifyBookingsChanged();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228  </w:t>
      </w:r>
      <w:r>
        <w:rPr>
          <w:rFonts w:ascii="Consolas" w:hAnsi="Consolas"/>
          <w:color w:val="15303B"/>
          <w:sz w:val="15"/>
        </w:rPr>
        <w:t>response.json({ booking: publicBooking(updatedBooking, request.user)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229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230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231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232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234  </w:t>
      </w:r>
      <w:r>
        <w:rPr>
          <w:rFonts w:ascii="Consolas" w:hAnsi="Consolas"/>
          <w:color w:val="15303B"/>
          <w:sz w:val="15"/>
        </w:rPr>
        <w:t>// End an active session and release any unused time.</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235  </w:t>
      </w:r>
      <w:r>
        <w:rPr>
          <w:rFonts w:ascii="Consolas" w:hAnsi="Consolas"/>
          <w:color w:val="15303B"/>
          <w:sz w:val="15"/>
        </w:rPr>
        <w:t>router.patch("/:bookingId/end", async (request, response, next) =&gt; {</w:t>
      </w:r>
    </w:p>
    <w:p>
      <w:pPr>
        <w:spacing w:after="80" w:line="269" w:lineRule="auto"/>
        <w:ind w:left="259"/>
      </w:pPr>
      <w:r>
        <w:t xml:space="preserve">Registers the </w:t>
      </w:r>
      <w:r>
        <w:rPr>
          <w:rFonts w:ascii="Consolas" w:hAnsi="Consolas"/>
          <w:color w:val="15303B"/>
          <w:sz w:val="18"/>
        </w:rPr>
        <w:t>PATCH /:bookingId/end</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236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237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238  </w:t>
      </w:r>
      <w:r>
        <w:rPr>
          <w:rFonts w:ascii="Consolas" w:hAnsi="Consolas"/>
          <w:color w:val="15303B"/>
          <w:sz w:val="15"/>
        </w:rPr>
        <w:t>await refreshBookingStatuses(database);</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239  </w:t>
      </w:r>
      <w:r>
        <w:rPr>
          <w:rFonts w:ascii="Consolas" w:hAnsi="Consolas"/>
          <w:color w:val="15303B"/>
          <w:sz w:val="15"/>
        </w:rPr>
        <w:t>const booking = await database.booking.findUnique({</w:t>
      </w:r>
    </w:p>
    <w:p>
      <w:pPr>
        <w:spacing w:after="80" w:line="269" w:lineRule="auto"/>
        <w:ind w:left="259"/>
      </w:pPr>
      <w:r>
        <w:t xml:space="preserve">Declares </w:t>
      </w:r>
      <w:r>
        <w:rPr>
          <w:rFonts w:ascii="Consolas" w:hAnsi="Consolas"/>
          <w:color w:val="15303B"/>
          <w:sz w:val="18"/>
        </w:rPr>
        <w:t>booking</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240  </w:t>
      </w:r>
      <w:r>
        <w:rPr>
          <w:rFonts w:ascii="Consolas" w:hAnsi="Consolas"/>
          <w:color w:val="15303B"/>
          <w:sz w:val="15"/>
        </w:rPr>
        <w:t>where: { id: request.params.bookingId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241  </w:t>
      </w:r>
      <w:r>
        <w:rPr>
          <w:rFonts w:ascii="Consolas" w:hAnsi="Consolas"/>
          <w:color w:val="15303B"/>
          <w:sz w:val="15"/>
        </w:rPr>
        <w:t>include: { student: true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242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244  </w:t>
      </w:r>
      <w:r>
        <w:rPr>
          <w:rFonts w:ascii="Consolas" w:hAnsi="Consolas"/>
          <w:color w:val="15303B"/>
          <w:sz w:val="15"/>
        </w:rPr>
        <w:t>if (!booking)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245  </w:t>
      </w:r>
      <w:r>
        <w:rPr>
          <w:rFonts w:ascii="Consolas" w:hAnsi="Consolas"/>
          <w:color w:val="15303B"/>
          <w:sz w:val="15"/>
        </w:rPr>
        <w:t>response.status(404).json({ message: "Booking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246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247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248  </w:t>
      </w:r>
      <w:r>
        <w:rPr>
          <w:rFonts w:ascii="Consolas" w:hAnsi="Consolas"/>
          <w:color w:val="15303B"/>
          <w:sz w:val="15"/>
        </w:rPr>
        <w:t>if (!ownsBooking(booking, request.user))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249  </w:t>
      </w:r>
      <w:r>
        <w:rPr>
          <w:rFonts w:ascii="Consolas" w:hAnsi="Consolas"/>
          <w:color w:val="15303B"/>
          <w:sz w:val="15"/>
        </w:rPr>
        <w:t>response.status(403).json({ message: "You can only end your own session."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250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251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252  </w:t>
      </w:r>
      <w:r>
        <w:rPr>
          <w:rFonts w:ascii="Consolas" w:hAnsi="Consolas"/>
          <w:color w:val="15303B"/>
          <w:sz w:val="15"/>
        </w:rPr>
        <w:t>if (booking.status !== "ACTIVE")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253  </w:t>
      </w:r>
      <w:r>
        <w:rPr>
          <w:rFonts w:ascii="Consolas" w:hAnsi="Consolas"/>
          <w:color w:val="15303B"/>
          <w:sz w:val="15"/>
        </w:rPr>
        <w:t>response.status(409).json({ message: "Only an active session can be ended early."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254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255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257  </w:t>
      </w:r>
      <w:r>
        <w:rPr>
          <w:rFonts w:ascii="Consolas" w:hAnsi="Consolas"/>
          <w:color w:val="15303B"/>
          <w:sz w:val="15"/>
        </w:rPr>
        <w:t>const policy = await getPolicy(database);</w:t>
      </w:r>
    </w:p>
    <w:p>
      <w:pPr>
        <w:spacing w:after="80" w:line="269" w:lineRule="auto"/>
        <w:ind w:left="259"/>
      </w:pPr>
      <w:r>
        <w:t xml:space="preserve">Declares </w:t>
      </w:r>
      <w:r>
        <w:rPr>
          <w:rFonts w:ascii="Consolas" w:hAnsi="Consolas"/>
          <w:color w:val="15303B"/>
          <w:sz w:val="18"/>
        </w:rPr>
        <w:t>policy</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258  </w:t>
      </w:r>
      <w:r>
        <w:rPr>
          <w:rFonts w:ascii="Consolas" w:hAnsi="Consolas"/>
          <w:color w:val="15303B"/>
          <w:sz w:val="15"/>
        </w:rPr>
        <w:t>const elapsedMinutes = Math.ceil((Date.now() - booking.startsAt.getTime()) / 60_000);</w:t>
      </w:r>
    </w:p>
    <w:p>
      <w:pPr>
        <w:spacing w:after="80" w:line="269" w:lineRule="auto"/>
        <w:ind w:left="259"/>
      </w:pPr>
      <w:r>
        <w:t xml:space="preserve">Declares </w:t>
      </w:r>
      <w:r>
        <w:rPr>
          <w:rFonts w:ascii="Consolas" w:hAnsi="Consolas"/>
          <w:color w:val="15303B"/>
          <w:sz w:val="18"/>
        </w:rPr>
        <w:t>elapsedMinutes</w:t>
      </w:r>
      <w:r>
        <w:t xml:space="preserve"> in the current block.</w:t>
      </w:r>
    </w:p>
    <w:p>
      <w:pPr>
        <w:keepNext/>
        <w:spacing w:before="40" w:after="20"/>
      </w:pPr>
      <w:r>
        <w:rPr>
          <w:rFonts w:ascii="Calibri" w:hAnsi="Calibri"/>
          <w:b/>
          <w:color w:val="1595A4"/>
          <w:sz w:val="17"/>
        </w:rPr>
        <w:t xml:space="preserve">Line 259  </w:t>
      </w:r>
      <w:r>
        <w:rPr>
          <w:rFonts w:ascii="Consolas" w:hAnsi="Consolas"/>
          <w:color w:val="15303B"/>
          <w:sz w:val="15"/>
        </w:rPr>
        <w:t>const roundedMinutes = Math.ceil(elapsedMinutes / policy.bookingIncrementMinutes) * policy.bookingIncrementMinutes;</w:t>
      </w:r>
    </w:p>
    <w:p>
      <w:pPr>
        <w:spacing w:after="80" w:line="269" w:lineRule="auto"/>
        <w:ind w:left="259"/>
      </w:pPr>
      <w:r>
        <w:t xml:space="preserve">Declares </w:t>
      </w:r>
      <w:r>
        <w:rPr>
          <w:rFonts w:ascii="Consolas" w:hAnsi="Consolas"/>
          <w:color w:val="15303B"/>
          <w:sz w:val="18"/>
        </w:rPr>
        <w:t>roundedMinutes</w:t>
      </w:r>
      <w:r>
        <w:t xml:space="preserve"> in the current block.</w:t>
      </w:r>
    </w:p>
    <w:p>
      <w:pPr>
        <w:keepNext/>
        <w:spacing w:before="40" w:after="20"/>
      </w:pPr>
      <w:r>
        <w:rPr>
          <w:rFonts w:ascii="Calibri" w:hAnsi="Calibri"/>
          <w:b/>
          <w:color w:val="1595A4"/>
          <w:sz w:val="17"/>
        </w:rPr>
        <w:t xml:space="preserve">Line 260  </w:t>
      </w:r>
      <w:r>
        <w:rPr>
          <w:rFonts w:ascii="Consolas" w:hAnsi="Consolas"/>
          <w:color w:val="15303B"/>
          <w:sz w:val="15"/>
        </w:rPr>
        <w:t>const usedMinutes = Math.min(booking.bookedMinutes, Math.max(policy.bookingIncrementMinutes, roundedMinutes));</w:t>
      </w:r>
    </w:p>
    <w:p>
      <w:pPr>
        <w:spacing w:after="80" w:line="269" w:lineRule="auto"/>
        <w:ind w:left="259"/>
      </w:pPr>
      <w:r>
        <w:t xml:space="preserve">Declares </w:t>
      </w:r>
      <w:r>
        <w:rPr>
          <w:rFonts w:ascii="Consolas" w:hAnsi="Consolas"/>
          <w:color w:val="15303B"/>
          <w:sz w:val="18"/>
        </w:rPr>
        <w:t>usedMinutes</w:t>
      </w:r>
      <w:r>
        <w:t xml:space="preserve"> in the current block.</w:t>
      </w:r>
    </w:p>
    <w:p>
      <w:pPr>
        <w:keepNext/>
        <w:spacing w:before="40" w:after="20"/>
      </w:pPr>
      <w:r>
        <w:rPr>
          <w:rFonts w:ascii="Calibri" w:hAnsi="Calibri"/>
          <w:b/>
          <w:color w:val="1595A4"/>
          <w:sz w:val="17"/>
        </w:rPr>
        <w:t xml:space="preserve">Line 261  </w:t>
      </w:r>
      <w:r>
        <w:rPr>
          <w:rFonts w:ascii="Consolas" w:hAnsi="Consolas"/>
          <w:color w:val="15303B"/>
          <w:sz w:val="15"/>
        </w:rPr>
        <w:t>const releasedMinutes = booking.bookedMinutes - usedMinutes;</w:t>
      </w:r>
    </w:p>
    <w:p>
      <w:pPr>
        <w:spacing w:after="80" w:line="269" w:lineRule="auto"/>
        <w:ind w:left="259"/>
      </w:pPr>
      <w:r>
        <w:t xml:space="preserve">Declares </w:t>
      </w:r>
      <w:r>
        <w:rPr>
          <w:rFonts w:ascii="Consolas" w:hAnsi="Consolas"/>
          <w:color w:val="15303B"/>
          <w:sz w:val="18"/>
        </w:rPr>
        <w:t>releasedMinutes</w:t>
      </w:r>
      <w:r>
        <w:t xml:space="preserve"> in the current block.</w:t>
      </w:r>
    </w:p>
    <w:p>
      <w:pPr>
        <w:keepNext/>
        <w:spacing w:before="40" w:after="20"/>
      </w:pPr>
      <w:r>
        <w:rPr>
          <w:rFonts w:ascii="Calibri" w:hAnsi="Calibri"/>
          <w:b/>
          <w:color w:val="1595A4"/>
          <w:sz w:val="17"/>
        </w:rPr>
        <w:t xml:space="preserve">Line 262  </w:t>
      </w:r>
      <w:r>
        <w:rPr>
          <w:rFonts w:ascii="Consolas" w:hAnsi="Consolas"/>
          <w:color w:val="15303B"/>
          <w:sz w:val="15"/>
        </w:rPr>
        <w:t>const releasedAt = new Date(booking.startsAt.getTime() + usedMinutes * 60_000);</w:t>
      </w:r>
    </w:p>
    <w:p>
      <w:pPr>
        <w:spacing w:after="80" w:line="269" w:lineRule="auto"/>
        <w:ind w:left="259"/>
      </w:pPr>
      <w:r>
        <w:t xml:space="preserve">Declares </w:t>
      </w:r>
      <w:r>
        <w:rPr>
          <w:rFonts w:ascii="Consolas" w:hAnsi="Consolas"/>
          <w:color w:val="15303B"/>
          <w:sz w:val="18"/>
        </w:rPr>
        <w:t>releasedAt</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264  </w:t>
      </w:r>
      <w:r>
        <w:rPr>
          <w:rFonts w:ascii="Consolas" w:hAnsi="Consolas"/>
          <w:color w:val="15303B"/>
          <w:sz w:val="15"/>
        </w:rPr>
        <w:t>const updatedBooking = await database.booking.update({</w:t>
      </w:r>
    </w:p>
    <w:p>
      <w:pPr>
        <w:spacing w:after="80" w:line="269" w:lineRule="auto"/>
        <w:ind w:left="259"/>
      </w:pPr>
      <w:r>
        <w:t xml:space="preserve">Declares </w:t>
      </w:r>
      <w:r>
        <w:rPr>
          <w:rFonts w:ascii="Consolas" w:hAnsi="Consolas"/>
          <w:color w:val="15303B"/>
          <w:sz w:val="18"/>
        </w:rPr>
        <w:t>updatedBooking</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265  </w:t>
      </w:r>
      <w:r>
        <w:rPr>
          <w:rFonts w:ascii="Consolas" w:hAnsi="Consolas"/>
          <w:color w:val="15303B"/>
          <w:sz w:val="15"/>
        </w:rPr>
        <w:t>where: { id: booking.id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266  </w:t>
      </w:r>
      <w:r>
        <w:rPr>
          <w:rFonts w:ascii="Consolas" w:hAnsi="Consolas"/>
          <w:color w:val="15303B"/>
          <w:sz w:val="15"/>
        </w:rPr>
        <w:t>data: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267  </w:t>
      </w:r>
      <w:r>
        <w:rPr>
          <w:rFonts w:ascii="Consolas" w:hAnsi="Consolas"/>
          <w:color w:val="15303B"/>
          <w:sz w:val="15"/>
        </w:rPr>
        <w:t>status: "COMPLETED",</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268  </w:t>
      </w:r>
      <w:r>
        <w:rPr>
          <w:rFonts w:ascii="Consolas" w:hAnsi="Consolas"/>
          <w:color w:val="15303B"/>
          <w:sz w:val="15"/>
        </w:rPr>
        <w:t>usedMinutes,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269  </w:t>
      </w:r>
      <w:r>
        <w:rPr>
          <w:rFonts w:ascii="Consolas" w:hAnsi="Consolas"/>
          <w:color w:val="15303B"/>
          <w:sz w:val="15"/>
        </w:rPr>
        <w:t>endedAt: new Date(),</w:t>
      </w:r>
    </w:p>
    <w:p>
      <w:pPr>
        <w:spacing w:after="80" w:line="269" w:lineRule="auto"/>
        <w:ind w:left="259"/>
      </w:pPr>
      <w:r>
        <w:t xml:space="preserve">Sets the </w:t>
      </w:r>
      <w:r>
        <w:rPr>
          <w:rFonts w:ascii="Consolas" w:hAnsi="Consolas"/>
          <w:color w:val="15303B"/>
          <w:sz w:val="18"/>
        </w:rPr>
        <w:t>endedAt</w:t>
      </w:r>
      <w:r>
        <w:t xml:space="preserve"> property in the surrounding configuration, Prisma query, response, or data object.</w:t>
      </w:r>
    </w:p>
    <w:p>
      <w:pPr>
        <w:keepNext/>
        <w:spacing w:before="40" w:after="20"/>
      </w:pPr>
      <w:r>
        <w:rPr>
          <w:rFonts w:ascii="Calibri" w:hAnsi="Calibri"/>
          <w:b/>
          <w:color w:val="1595A4"/>
          <w:sz w:val="17"/>
        </w:rPr>
        <w:t xml:space="preserve">Line 270  </w:t>
      </w:r>
      <w:r>
        <w:rPr>
          <w:rFonts w:ascii="Consolas" w:hAnsi="Consolas"/>
          <w:color w:val="15303B"/>
          <w:sz w:val="15"/>
        </w:rPr>
        <w:t>endsAt: releasedAt,</w:t>
      </w:r>
    </w:p>
    <w:p>
      <w:pPr>
        <w:spacing w:after="80" w:line="269" w:lineRule="auto"/>
        <w:ind w:left="259"/>
      </w:pPr>
      <w:r>
        <w:t xml:space="preserve">Sets the </w:t>
      </w:r>
      <w:r>
        <w:rPr>
          <w:rFonts w:ascii="Consolas" w:hAnsi="Consolas"/>
          <w:color w:val="15303B"/>
          <w:sz w:val="18"/>
        </w:rPr>
        <w:t>endsAt</w:t>
      </w:r>
      <w:r>
        <w:t xml:space="preserve"> property in the surrounding configuration, Prisma query, response, or data object.</w:t>
      </w:r>
    </w:p>
    <w:p>
      <w:pPr>
        <w:keepNext/>
        <w:spacing w:before="40" w:after="20"/>
      </w:pPr>
      <w:r>
        <w:rPr>
          <w:rFonts w:ascii="Calibri" w:hAnsi="Calibri"/>
          <w:b/>
          <w:color w:val="1595A4"/>
          <w:sz w:val="17"/>
        </w:rPr>
        <w:t xml:space="preserve">Line 271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272  </w:t>
      </w:r>
      <w:r>
        <w:rPr>
          <w:rFonts w:ascii="Consolas" w:hAnsi="Consolas"/>
          <w:color w:val="15303B"/>
          <w:sz w:val="15"/>
        </w:rPr>
        <w:t>include: { student: true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273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275  </w:t>
      </w:r>
      <w:r>
        <w:rPr>
          <w:rFonts w:ascii="Consolas" w:hAnsi="Consolas"/>
          <w:color w:val="15303B"/>
          <w:sz w:val="15"/>
        </w:rPr>
        <w:t>const notice = {</w:t>
      </w:r>
    </w:p>
    <w:p>
      <w:pPr>
        <w:spacing w:after="80" w:line="269" w:lineRule="auto"/>
        <w:ind w:left="259"/>
      </w:pPr>
      <w:r>
        <w:t xml:space="preserve">Declares </w:t>
      </w:r>
      <w:r>
        <w:rPr>
          <w:rFonts w:ascii="Consolas" w:hAnsi="Consolas"/>
          <w:color w:val="15303B"/>
          <w:sz w:val="18"/>
        </w:rPr>
        <w:t>notice</w:t>
      </w:r>
      <w:r>
        <w:t xml:space="preserve"> in the current block.</w:t>
      </w:r>
    </w:p>
    <w:p>
      <w:pPr>
        <w:keepNext/>
        <w:spacing w:before="40" w:after="20"/>
      </w:pPr>
      <w:r>
        <w:rPr>
          <w:rFonts w:ascii="Calibri" w:hAnsi="Calibri"/>
          <w:b/>
          <w:color w:val="1595A4"/>
          <w:sz w:val="17"/>
        </w:rPr>
        <w:t xml:space="preserve">Line 276  </w:t>
      </w:r>
      <w:r>
        <w:rPr>
          <w:rFonts w:ascii="Consolas" w:hAnsi="Consolas"/>
          <w:color w:val="15303B"/>
          <w:sz w:val="15"/>
        </w:rPr>
        <w:t>bookingId: booking.id,</w:t>
      </w:r>
    </w:p>
    <w:p>
      <w:pPr>
        <w:spacing w:after="80" w:line="269" w:lineRule="auto"/>
        <w:ind w:left="259"/>
      </w:pPr>
      <w:r>
        <w:t xml:space="preserve">Sets the </w:t>
      </w:r>
      <w:r>
        <w:rPr>
          <w:rFonts w:ascii="Consolas" w:hAnsi="Consolas"/>
          <w:color w:val="15303B"/>
          <w:sz w:val="18"/>
        </w:rPr>
        <w:t>bookingId</w:t>
      </w:r>
      <w:r>
        <w:t xml:space="preserve"> property in the surrounding configuration, Prisma query, response, or data object.</w:t>
      </w:r>
    </w:p>
    <w:p>
      <w:pPr>
        <w:keepNext/>
        <w:spacing w:before="40" w:after="20"/>
      </w:pPr>
      <w:r>
        <w:rPr>
          <w:rFonts w:ascii="Calibri" w:hAnsi="Calibri"/>
          <w:b/>
          <w:color w:val="1595A4"/>
          <w:sz w:val="17"/>
        </w:rPr>
        <w:t xml:space="preserve">Line 277  </w:t>
      </w:r>
      <w:r>
        <w:rPr>
          <w:rFonts w:ascii="Consolas" w:hAnsi="Consolas"/>
          <w:color w:val="15303B"/>
          <w:sz w:val="15"/>
        </w:rPr>
        <w:t>reference: booking.reference,</w:t>
      </w:r>
    </w:p>
    <w:p>
      <w:pPr>
        <w:spacing w:after="80" w:line="269" w:lineRule="auto"/>
        <w:ind w:left="259"/>
      </w:pPr>
      <w:r>
        <w:t xml:space="preserve">Sets the </w:t>
      </w:r>
      <w:r>
        <w:rPr>
          <w:rFonts w:ascii="Consolas" w:hAnsi="Consolas"/>
          <w:color w:val="15303B"/>
          <w:sz w:val="18"/>
        </w:rPr>
        <w:t>reference</w:t>
      </w:r>
      <w:r>
        <w:t xml:space="preserve"> property in the surrounding configuration, Prisma query, response, or data object.</w:t>
      </w:r>
    </w:p>
    <w:p>
      <w:pPr>
        <w:keepNext/>
        <w:spacing w:before="40" w:after="20"/>
      </w:pPr>
      <w:r>
        <w:rPr>
          <w:rFonts w:ascii="Calibri" w:hAnsi="Calibri"/>
          <w:b/>
          <w:color w:val="1595A4"/>
          <w:sz w:val="17"/>
        </w:rPr>
        <w:t xml:space="preserve">Line 278  </w:t>
      </w:r>
      <w:r>
        <w:rPr>
          <w:rFonts w:ascii="Consolas" w:hAnsi="Consolas"/>
          <w:color w:val="15303B"/>
          <w:sz w:val="15"/>
        </w:rPr>
        <w:t>studentId: booking.studentId,</w:t>
      </w:r>
    </w:p>
    <w:p>
      <w:pPr>
        <w:spacing w:after="80" w:line="269" w:lineRule="auto"/>
        <w:ind w:left="259"/>
      </w:pPr>
      <w:r>
        <w:t xml:space="preserve">Sets the </w:t>
      </w:r>
      <w:r>
        <w:rPr>
          <w:rFonts w:ascii="Consolas" w:hAnsi="Consolas"/>
          <w:color w:val="15303B"/>
          <w:sz w:val="18"/>
        </w:rPr>
        <w:t>studentId</w:t>
      </w:r>
      <w:r>
        <w:t xml:space="preserve"> property in the surrounding configuration, Prisma query, response, or data object.</w:t>
      </w:r>
    </w:p>
    <w:p>
      <w:pPr>
        <w:keepNext/>
        <w:spacing w:before="40" w:after="20"/>
      </w:pPr>
      <w:r>
        <w:rPr>
          <w:rFonts w:ascii="Calibri" w:hAnsi="Calibri"/>
          <w:b/>
          <w:color w:val="1595A4"/>
          <w:sz w:val="17"/>
        </w:rPr>
        <w:t xml:space="preserve">Line 279  </w:t>
      </w:r>
      <w:r>
        <w:rPr>
          <w:rFonts w:ascii="Consolas" w:hAnsi="Consolas"/>
          <w:color w:val="15303B"/>
          <w:sz w:val="15"/>
        </w:rPr>
        <w:t>studentName: `${booking.student.firstName} ${booking.student.lastName}`,</w:t>
      </w:r>
    </w:p>
    <w:p>
      <w:pPr>
        <w:spacing w:after="80" w:line="269" w:lineRule="auto"/>
        <w:ind w:left="259"/>
      </w:pPr>
      <w:r>
        <w:t xml:space="preserve">Sets the </w:t>
      </w:r>
      <w:r>
        <w:rPr>
          <w:rFonts w:ascii="Consolas" w:hAnsi="Consolas"/>
          <w:color w:val="15303B"/>
          <w:sz w:val="18"/>
        </w:rPr>
        <w:t>studentName</w:t>
      </w:r>
      <w:r>
        <w:t xml:space="preserve"> property in the surrounding configuration, Prisma query, response, or data object.</w:t>
      </w:r>
    </w:p>
    <w:p>
      <w:pPr>
        <w:keepNext/>
        <w:spacing w:before="40" w:after="20"/>
      </w:pPr>
      <w:r>
        <w:rPr>
          <w:rFonts w:ascii="Calibri" w:hAnsi="Calibri"/>
          <w:b/>
          <w:color w:val="1595A4"/>
          <w:sz w:val="17"/>
        </w:rPr>
        <w:t xml:space="preserve">Line 280  </w:t>
      </w:r>
      <w:r>
        <w:rPr>
          <w:rFonts w:ascii="Consolas" w:hAnsi="Consolas"/>
          <w:color w:val="15303B"/>
          <w:sz w:val="15"/>
        </w:rPr>
        <w:t>system: `System ${String(booking.systemId).padStart(2, "0")}`,</w:t>
      </w:r>
    </w:p>
    <w:p>
      <w:pPr>
        <w:spacing w:after="80" w:line="269" w:lineRule="auto"/>
        <w:ind w:left="259"/>
      </w:pPr>
      <w:r>
        <w:t xml:space="preserve">Sets the </w:t>
      </w:r>
      <w:r>
        <w:rPr>
          <w:rFonts w:ascii="Consolas" w:hAnsi="Consolas"/>
          <w:color w:val="15303B"/>
          <w:sz w:val="18"/>
        </w:rPr>
        <w:t>system</w:t>
      </w:r>
      <w:r>
        <w:t xml:space="preserve"> property in the surrounding configuration, Prisma query, response, or data object.</w:t>
      </w:r>
    </w:p>
    <w:p>
      <w:pPr>
        <w:keepNext/>
        <w:spacing w:before="40" w:after="20"/>
      </w:pPr>
      <w:r>
        <w:rPr>
          <w:rFonts w:ascii="Calibri" w:hAnsi="Calibri"/>
          <w:b/>
          <w:color w:val="1595A4"/>
          <w:sz w:val="17"/>
        </w:rPr>
        <w:t xml:space="preserve">Line 281  </w:t>
      </w:r>
      <w:r>
        <w:rPr>
          <w:rFonts w:ascii="Consolas" w:hAnsi="Consolas"/>
          <w:color w:val="15303B"/>
          <w:sz w:val="15"/>
        </w:rPr>
        <w:t>bookedMinutes: booking.bookedMinutes,</w:t>
      </w:r>
    </w:p>
    <w:p>
      <w:pPr>
        <w:spacing w:after="80" w:line="269" w:lineRule="auto"/>
        <w:ind w:left="259"/>
      </w:pPr>
      <w:r>
        <w:t xml:space="preserve">Sets the </w:t>
      </w:r>
      <w:r>
        <w:rPr>
          <w:rFonts w:ascii="Consolas" w:hAnsi="Consolas"/>
          <w:color w:val="15303B"/>
          <w:sz w:val="18"/>
        </w:rPr>
        <w:t>bookedMinutes</w:t>
      </w:r>
      <w:r>
        <w:t xml:space="preserve"> property in the surrounding configuration, Prisma query, response, or data object.</w:t>
      </w:r>
    </w:p>
    <w:p>
      <w:pPr>
        <w:keepNext/>
        <w:spacing w:before="40" w:after="20"/>
      </w:pPr>
      <w:r>
        <w:rPr>
          <w:rFonts w:ascii="Calibri" w:hAnsi="Calibri"/>
          <w:b/>
          <w:color w:val="1595A4"/>
          <w:sz w:val="17"/>
        </w:rPr>
        <w:t xml:space="preserve">Line 282  </w:t>
      </w:r>
      <w:r>
        <w:rPr>
          <w:rFonts w:ascii="Consolas" w:hAnsi="Consolas"/>
          <w:color w:val="15303B"/>
          <w:sz w:val="15"/>
        </w:rPr>
        <w:t>usedMinutes,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283  </w:t>
      </w:r>
      <w:r>
        <w:rPr>
          <w:rFonts w:ascii="Consolas" w:hAnsi="Consolas"/>
          <w:color w:val="15303B"/>
          <w:sz w:val="15"/>
        </w:rPr>
        <w:t>releasedMinutes,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284  </w:t>
      </w:r>
      <w:r>
        <w:rPr>
          <w:rFonts w:ascii="Consolas" w:hAnsi="Consolas"/>
          <w:color w:val="15303B"/>
          <w:sz w:val="15"/>
        </w:rPr>
        <w:t>createdAt: Date.now(),</w:t>
      </w:r>
    </w:p>
    <w:p>
      <w:pPr>
        <w:spacing w:after="80" w:line="269" w:lineRule="auto"/>
        <w:ind w:left="259"/>
      </w:pPr>
      <w:r>
        <w:t xml:space="preserve">Sets the </w:t>
      </w:r>
      <w:r>
        <w:rPr>
          <w:rFonts w:ascii="Consolas" w:hAnsi="Consolas"/>
          <w:color w:val="15303B"/>
          <w:sz w:val="18"/>
        </w:rPr>
        <w:t>createdAt</w:t>
      </w:r>
      <w:r>
        <w:t xml:space="preserve"> property in the surrounding configuration, Prisma query, response, or data object.</w:t>
      </w:r>
    </w:p>
    <w:p>
      <w:pPr>
        <w:keepNext/>
        <w:spacing w:before="40" w:after="20"/>
      </w:pPr>
      <w:r>
        <w:rPr>
          <w:rFonts w:ascii="Calibri" w:hAnsi="Calibri"/>
          <w:b/>
          <w:color w:val="1595A4"/>
          <w:sz w:val="17"/>
        </w:rPr>
        <w:t xml:space="preserve">Line 285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287  </w:t>
      </w:r>
      <w:r>
        <w:rPr>
          <w:rFonts w:ascii="Consolas" w:hAnsi="Consolas"/>
          <w:color w:val="15303B"/>
          <w:sz w:val="15"/>
        </w:rPr>
        <w:t>notifyBookingsChanged();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288  </w:t>
      </w:r>
      <w:r>
        <w:rPr>
          <w:rFonts w:ascii="Consolas" w:hAnsi="Consolas"/>
          <w:color w:val="15303B"/>
          <w:sz w:val="15"/>
        </w:rPr>
        <w:t>notifySessionEndedEarly(notice);</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289  </w:t>
      </w:r>
      <w:r>
        <w:rPr>
          <w:rFonts w:ascii="Consolas" w:hAnsi="Consolas"/>
          <w:color w:val="15303B"/>
          <w:sz w:val="15"/>
        </w:rPr>
        <w:t>response.json({ booking: publicBooking(updatedBooking, request.user), notice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290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291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292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295  </w:t>
      </w:r>
      <w:r>
        <w:rPr>
          <w:rFonts w:ascii="Consolas" w:hAnsi="Consolas"/>
          <w:color w:val="15303B"/>
          <w:sz w:val="15"/>
        </w:rPr>
        <w:t>export default router;</w:t>
      </w:r>
    </w:p>
    <w:p>
      <w:pPr>
        <w:spacing w:after="80" w:line="269" w:lineRule="auto"/>
        <w:ind w:left="259"/>
      </w:pPr>
      <w:r>
        <w:t>Makes this value the module's default export so the importing file can choose its local name.</w:t>
      </w:r>
    </w:p>
    <w:p>
      <w:pPr>
        <w:pStyle w:val="Heading2"/>
      </w:pPr>
      <w:r>
        <w:t>How it fits into the application</w:t>
      </w:r>
    </w:p>
    <w:p>
      <w:r>
        <w:t>app.js mounts this router under its /api prefix. Middleware establishes identity and permissions, the route validates request data, Prisma performs the database work, and successful writes may emit a Socket.IO event.</w:t>
      </w:r>
    </w:p>
    <w:p>
      <w:pPr>
        <w:pStyle w:val="Heading1"/>
      </w:pPr>
      <w:r>
        <w:t>server/routes/course.routes.js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server/routes/course.routes.js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HTTP routes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64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Lists courses for logged-in users and creates validated courses for administrators.</w:t>
            </w:r>
          </w:p>
        </w:tc>
      </w:tr>
    </w:tbl>
    <w:p>
      <w:pPr>
        <w:pStyle w:val="Heading2"/>
      </w:pPr>
      <w:r>
        <w:t>What this file does</w:t>
      </w:r>
    </w:p>
    <w:p>
      <w:r>
        <w:t>Lists courses for logged-in users and creates validated courses for administrators.</w:t>
      </w:r>
    </w:p>
    <w:p>
      <w:pPr>
        <w:pStyle w:val="Heading2"/>
      </w:pPr>
      <w:r>
        <w:t>Imports and dependencies</w:t>
      </w:r>
    </w:p>
    <w:p>
      <w:pPr>
        <w:spacing w:after="80"/>
      </w:pPr>
      <w:r>
        <w:rPr>
          <w:rFonts w:ascii="Consolas" w:hAnsi="Consolas"/>
          <w:b/>
          <w:color w:val="15303B"/>
          <w:sz w:val="17"/>
        </w:rPr>
        <w:t>{ Router } &lt;- express</w:t>
      </w:r>
      <w:r>
        <w:t>. Express application and Router primitives for HTTP endpoints and middleware.</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requireLogin, requireRole } &lt;- ../middleware/auth.js</w:t>
      </w:r>
      <w:r>
        <w:t>. This local or third-party module supplies the imported { requireLogin, requireRole }.</w:t>
      </w:r>
    </w:p>
    <w:p>
      <w:pPr>
        <w:pStyle w:val="Heading2"/>
      </w:pPr>
      <w:r>
        <w:t>HTTP endpoints declared</w:t>
      </w:r>
    </w:p>
    <w:p>
      <w:r>
        <w:rPr>
          <w:rFonts w:ascii="Consolas" w:hAnsi="Consolas"/>
          <w:color w:val="15303B"/>
          <w:sz w:val="18"/>
        </w:rPr>
        <w:t>GET /</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POST /</w:t>
      </w:r>
      <w:r>
        <w:t xml:space="preserve"> - Express runs the middleware and route callback in the order written. A returned response stops that request path; unexpected errors are passed to the shared error handler.</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Router }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requireLogin, requireRole } from "../middleware/auth.js";</w:t>
      </w:r>
    </w:p>
    <w:p>
      <w:pPr>
        <w:spacing w:after="80" w:line="269" w:lineRule="auto"/>
        <w:ind w:left="259"/>
      </w:pPr>
      <w:r>
        <w:t xml:space="preserve">Imports the named values from </w:t>
      </w:r>
      <w:r>
        <w:rPr>
          <w:rFonts w:ascii="Consolas" w:hAnsi="Consolas"/>
          <w:color w:val="15303B"/>
          <w:sz w:val="18"/>
        </w:rPr>
        <w:t>../middleware/auth.js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const router = Router();</w:t>
      </w:r>
    </w:p>
    <w:p>
      <w:pPr>
        <w:spacing w:after="80" w:line="269" w:lineRule="auto"/>
        <w:ind w:left="259"/>
      </w:pPr>
      <w:r>
        <w:t xml:space="preserve">Declares </w:t>
      </w:r>
      <w:r>
        <w:rPr>
          <w:rFonts w:ascii="Consolas" w:hAnsi="Consolas"/>
          <w:color w:val="15303B"/>
          <w:sz w:val="18"/>
        </w:rPr>
        <w:t>router</w:t>
      </w:r>
      <w:r>
        <w:t xml:space="preserve"> in the current block. This router groups endpoints that app.js later mounts under one URL prefix.</w:t>
      </w:r>
    </w:p>
    <w:p>
      <w:pPr>
        <w:keepNext/>
        <w:spacing w:before="40" w:after="20"/>
      </w:pPr>
      <w:r>
        <w:rPr>
          <w:rFonts w:ascii="Calibri" w:hAnsi="Calibri"/>
          <w:b/>
          <w:color w:val="1595A4"/>
          <w:sz w:val="17"/>
        </w:rPr>
        <w:t xml:space="preserve">Line 7  </w:t>
      </w:r>
      <w:r>
        <w:rPr>
          <w:rFonts w:ascii="Consolas" w:hAnsi="Consolas"/>
          <w:color w:val="15303B"/>
          <w:sz w:val="15"/>
        </w:rPr>
        <w:t>router.get("/", requireLogin, async (request, response, next) =&gt; {</w:t>
      </w:r>
    </w:p>
    <w:p>
      <w:pPr>
        <w:spacing w:after="80" w:line="269" w:lineRule="auto"/>
        <w:ind w:left="259"/>
      </w:pPr>
      <w:r>
        <w:t xml:space="preserve">Registers the </w:t>
      </w:r>
      <w:r>
        <w:rPr>
          <w:rFonts w:ascii="Consolas" w:hAnsi="Consolas"/>
          <w:color w:val="15303B"/>
          <w:sz w:val="18"/>
        </w:rPr>
        <w:t>GET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8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9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10  </w:t>
      </w:r>
      <w:r>
        <w:rPr>
          <w:rFonts w:ascii="Consolas" w:hAnsi="Consolas"/>
          <w:color w:val="15303B"/>
          <w:sz w:val="15"/>
        </w:rPr>
        <w:t>const courses = await database.course.findMany({</w:t>
      </w:r>
    </w:p>
    <w:p>
      <w:pPr>
        <w:spacing w:after="80" w:line="269" w:lineRule="auto"/>
        <w:ind w:left="259"/>
      </w:pPr>
      <w:r>
        <w:t xml:space="preserve">Declares </w:t>
      </w:r>
      <w:r>
        <w:rPr>
          <w:rFonts w:ascii="Consolas" w:hAnsi="Consolas"/>
          <w:color w:val="15303B"/>
          <w:sz w:val="18"/>
        </w:rPr>
        <w:t>courses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11  </w:t>
      </w:r>
      <w:r>
        <w:rPr>
          <w:rFonts w:ascii="Consolas" w:hAnsi="Consolas"/>
          <w:color w:val="15303B"/>
          <w:sz w:val="15"/>
        </w:rPr>
        <w:t>orderBy: { name: "asc" },</w:t>
      </w:r>
    </w:p>
    <w:p>
      <w:pPr>
        <w:spacing w:after="80" w:line="269" w:lineRule="auto"/>
        <w:ind w:left="259"/>
      </w:pPr>
      <w:r>
        <w:t>Defines deterministic database result ordering.</w:t>
      </w:r>
    </w:p>
    <w:p>
      <w:pPr>
        <w:keepNext/>
        <w:spacing w:before="40" w:after="20"/>
      </w:pPr>
      <w:r>
        <w:rPr>
          <w:rFonts w:ascii="Calibri" w:hAnsi="Calibri"/>
          <w:b/>
          <w:color w:val="1595A4"/>
          <w:sz w:val="17"/>
        </w:rPr>
        <w:t xml:space="preserve">Line 12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14  </w:t>
      </w:r>
      <w:r>
        <w:rPr>
          <w:rFonts w:ascii="Consolas" w:hAnsi="Consolas"/>
          <w:color w:val="15303B"/>
          <w:sz w:val="15"/>
        </w:rPr>
        <w:t>response.json({ courses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15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16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  </w:t>
      </w:r>
      <w:r>
        <w:rPr>
          <w:rFonts w:ascii="Consolas" w:hAnsi="Consolas"/>
          <w:color w:val="15303B"/>
          <w:sz w:val="15"/>
        </w:rPr>
        <w:t>router.post("/", requireLogin, requireRole("admin"), async (request, response, next) =&gt; {</w:t>
      </w:r>
    </w:p>
    <w:p>
      <w:pPr>
        <w:spacing w:after="80" w:line="269" w:lineRule="auto"/>
        <w:ind w:left="259"/>
      </w:pPr>
      <w:r>
        <w:t xml:space="preserve">Registers the </w:t>
      </w:r>
      <w:r>
        <w:rPr>
          <w:rFonts w:ascii="Consolas" w:hAnsi="Consolas"/>
          <w:color w:val="15303B"/>
          <w:sz w:val="18"/>
        </w:rPr>
        <w:t>POST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21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22  </w:t>
      </w:r>
      <w:r>
        <w:rPr>
          <w:rFonts w:ascii="Consolas" w:hAnsi="Consolas"/>
          <w:color w:val="15303B"/>
          <w:sz w:val="15"/>
        </w:rPr>
        <w:t>const name = request.body.name?.trim();</w:t>
      </w:r>
    </w:p>
    <w:p>
      <w:pPr>
        <w:spacing w:after="80" w:line="269" w:lineRule="auto"/>
        <w:ind w:left="259"/>
      </w:pPr>
      <w:r>
        <w:t xml:space="preserve">Declares </w:t>
      </w:r>
      <w:r>
        <w:rPr>
          <w:rFonts w:ascii="Consolas" w:hAnsi="Consolas"/>
          <w:color w:val="15303B"/>
          <w:sz w:val="18"/>
        </w:rPr>
        <w:t>name</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23  </w:t>
      </w:r>
      <w:r>
        <w:rPr>
          <w:rFonts w:ascii="Consolas" w:hAnsi="Consolas"/>
          <w:color w:val="15303B"/>
          <w:sz w:val="15"/>
        </w:rPr>
        <w:t>const abbreviation = request.body.abbreviation?.trim().toUpperCase();</w:t>
      </w:r>
    </w:p>
    <w:p>
      <w:pPr>
        <w:spacing w:after="80" w:line="269" w:lineRule="auto"/>
        <w:ind w:left="259"/>
      </w:pPr>
      <w:r>
        <w:t xml:space="preserve">Declares </w:t>
      </w:r>
      <w:r>
        <w:rPr>
          <w:rFonts w:ascii="Consolas" w:hAnsi="Consolas"/>
          <w:color w:val="15303B"/>
          <w:sz w:val="18"/>
        </w:rPr>
        <w:t>abbreviation</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25  </w:t>
      </w:r>
      <w:r>
        <w:rPr>
          <w:rFonts w:ascii="Consolas" w:hAnsi="Consolas"/>
          <w:color w:val="15303B"/>
          <w:sz w:val="15"/>
        </w:rPr>
        <w:t>if (!name)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26  </w:t>
      </w:r>
      <w:r>
        <w:rPr>
          <w:rFonts w:ascii="Consolas" w:hAnsi="Consolas"/>
          <w:color w:val="15303B"/>
          <w:sz w:val="15"/>
        </w:rPr>
        <w:t>response.status(400).json({ message: "Course name is required."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27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30  </w:t>
      </w:r>
      <w:r>
        <w:rPr>
          <w:rFonts w:ascii="Consolas" w:hAnsi="Consolas"/>
          <w:color w:val="15303B"/>
          <w:sz w:val="15"/>
        </w:rPr>
        <w:t>if (!/^[A-Z0-9]{2,6}$/.test(abbreviation || ""))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31  </w:t>
      </w:r>
      <w:r>
        <w:rPr>
          <w:rFonts w:ascii="Consolas" w:hAnsi="Consolas"/>
          <w:color w:val="15303B"/>
          <w:sz w:val="15"/>
        </w:rPr>
        <w:t>response.status(400).json({</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32  </w:t>
      </w:r>
      <w:r>
        <w:rPr>
          <w:rFonts w:ascii="Consolas" w:hAnsi="Consolas"/>
          <w:color w:val="15303B"/>
          <w:sz w:val="15"/>
        </w:rPr>
        <w:t>message: "Use 2 to 6 letters or numbers for the abbreviation.",</w:t>
      </w:r>
    </w:p>
    <w:p>
      <w:pPr>
        <w:spacing w:after="80" w:line="269" w:lineRule="auto"/>
        <w:ind w:left="259"/>
      </w:pPr>
      <w:r>
        <w:t xml:space="preserve">Sets the </w:t>
      </w:r>
      <w:r>
        <w:rPr>
          <w:rFonts w:ascii="Consolas" w:hAnsi="Consolas"/>
          <w:color w:val="15303B"/>
          <w:sz w:val="18"/>
        </w:rPr>
        <w:t>message</w:t>
      </w:r>
      <w:r>
        <w:t xml:space="preserve"> property in the surrounding configuration, Prisma query, response, or data object.</w:t>
      </w:r>
    </w:p>
    <w:p>
      <w:pPr>
        <w:keepNext/>
        <w:spacing w:before="40" w:after="20"/>
      </w:pPr>
      <w:r>
        <w:rPr>
          <w:rFonts w:ascii="Calibri" w:hAnsi="Calibri"/>
          <w:b/>
          <w:color w:val="1595A4"/>
          <w:sz w:val="17"/>
        </w:rPr>
        <w:t xml:space="preserve">Line 33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37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38  </w:t>
      </w:r>
      <w:r>
        <w:rPr>
          <w:rFonts w:ascii="Consolas" w:hAnsi="Consolas"/>
          <w:color w:val="15303B"/>
          <w:sz w:val="15"/>
        </w:rPr>
        <w:t>const existingCourse = await database.course.findFirst({</w:t>
      </w:r>
    </w:p>
    <w:p>
      <w:pPr>
        <w:spacing w:after="80" w:line="269" w:lineRule="auto"/>
        <w:ind w:left="259"/>
      </w:pPr>
      <w:r>
        <w:t xml:space="preserve">Declares </w:t>
      </w:r>
      <w:r>
        <w:rPr>
          <w:rFonts w:ascii="Consolas" w:hAnsi="Consolas"/>
          <w:color w:val="15303B"/>
          <w:sz w:val="18"/>
        </w:rPr>
        <w:t>existingCourse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39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40  </w:t>
      </w:r>
      <w:r>
        <w:rPr>
          <w:rFonts w:ascii="Consolas" w:hAnsi="Consolas"/>
          <w:color w:val="15303B"/>
          <w:sz w:val="15"/>
        </w:rPr>
        <w:t>OR: [{ name: { equals: name, mode: "insensitive" } }, { abbreviation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41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44  </w:t>
      </w:r>
      <w:r>
        <w:rPr>
          <w:rFonts w:ascii="Consolas" w:hAnsi="Consolas"/>
          <w:color w:val="15303B"/>
          <w:sz w:val="15"/>
        </w:rPr>
        <w:t>if (existingCourse)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45  </w:t>
      </w:r>
      <w:r>
        <w:rPr>
          <w:rFonts w:ascii="Consolas" w:hAnsi="Consolas"/>
          <w:color w:val="15303B"/>
          <w:sz w:val="15"/>
        </w:rPr>
        <w:t>response.status(409).json({</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46  </w:t>
      </w:r>
      <w:r>
        <w:rPr>
          <w:rFonts w:ascii="Consolas" w:hAnsi="Consolas"/>
          <w:color w:val="15303B"/>
          <w:sz w:val="15"/>
        </w:rPr>
        <w:t>message: "This course name or abbreviation already exists.",</w:t>
      </w:r>
    </w:p>
    <w:p>
      <w:pPr>
        <w:spacing w:after="80" w:line="269" w:lineRule="auto"/>
        <w:ind w:left="259"/>
      </w:pPr>
      <w:r>
        <w:t xml:space="preserve">Sets the </w:t>
      </w:r>
      <w:r>
        <w:rPr>
          <w:rFonts w:ascii="Consolas" w:hAnsi="Consolas"/>
          <w:color w:val="15303B"/>
          <w:sz w:val="18"/>
        </w:rPr>
        <w:t>message</w:t>
      </w:r>
      <w:r>
        <w:t xml:space="preserve"> property in the surrounding configuration, Prisma query, response, or data object.</w:t>
      </w:r>
    </w:p>
    <w:p>
      <w:pPr>
        <w:keepNext/>
        <w:spacing w:before="40" w:after="20"/>
      </w:pPr>
      <w:r>
        <w:rPr>
          <w:rFonts w:ascii="Calibri" w:hAnsi="Calibri"/>
          <w:b/>
          <w:color w:val="1595A4"/>
          <w:sz w:val="17"/>
        </w:rPr>
        <w:t xml:space="preserve">Line 47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49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51  </w:t>
      </w:r>
      <w:r>
        <w:rPr>
          <w:rFonts w:ascii="Consolas" w:hAnsi="Consolas"/>
          <w:color w:val="15303B"/>
          <w:sz w:val="15"/>
        </w:rPr>
        <w:t>const course = await database.course.create({</w:t>
      </w:r>
    </w:p>
    <w:p>
      <w:pPr>
        <w:spacing w:after="80" w:line="269" w:lineRule="auto"/>
        <w:ind w:left="259"/>
      </w:pPr>
      <w:r>
        <w:t xml:space="preserve">Declares </w:t>
      </w:r>
      <w:r>
        <w:rPr>
          <w:rFonts w:ascii="Consolas" w:hAnsi="Consolas"/>
          <w:color w:val="15303B"/>
          <w:sz w:val="18"/>
        </w:rPr>
        <w:t>course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52  </w:t>
      </w:r>
      <w:r>
        <w:rPr>
          <w:rFonts w:ascii="Consolas" w:hAnsi="Consolas"/>
          <w:color w:val="15303B"/>
          <w:sz w:val="15"/>
        </w:rPr>
        <w:t>data: { name, abbreviation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53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55  </w:t>
      </w:r>
      <w:r>
        <w:rPr>
          <w:rFonts w:ascii="Consolas" w:hAnsi="Consolas"/>
          <w:color w:val="15303B"/>
          <w:sz w:val="15"/>
        </w:rPr>
        <w:t>response.status(201).json({</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56  </w:t>
      </w:r>
      <w:r>
        <w:rPr>
          <w:rFonts w:ascii="Consolas" w:hAnsi="Consolas"/>
          <w:color w:val="15303B"/>
          <w:sz w:val="15"/>
        </w:rPr>
        <w:t>message: "Course added successfully.",</w:t>
      </w:r>
    </w:p>
    <w:p>
      <w:pPr>
        <w:spacing w:after="80" w:line="269" w:lineRule="auto"/>
        <w:ind w:left="259"/>
      </w:pPr>
      <w:r>
        <w:t xml:space="preserve">Sets the </w:t>
      </w:r>
      <w:r>
        <w:rPr>
          <w:rFonts w:ascii="Consolas" w:hAnsi="Consolas"/>
          <w:color w:val="15303B"/>
          <w:sz w:val="18"/>
        </w:rPr>
        <w:t>message</w:t>
      </w:r>
      <w:r>
        <w:t xml:space="preserve"> property in the surrounding configuration, Prisma query, response, or data object.</w:t>
      </w:r>
    </w:p>
    <w:p>
      <w:pPr>
        <w:keepNext/>
        <w:spacing w:before="40" w:after="20"/>
      </w:pPr>
      <w:r>
        <w:rPr>
          <w:rFonts w:ascii="Calibri" w:hAnsi="Calibri"/>
          <w:b/>
          <w:color w:val="1595A4"/>
          <w:sz w:val="17"/>
        </w:rPr>
        <w:t xml:space="preserve">Line 57  </w:t>
      </w:r>
      <w:r>
        <w:rPr>
          <w:rFonts w:ascii="Consolas" w:hAnsi="Consolas"/>
          <w:color w:val="15303B"/>
          <w:sz w:val="15"/>
        </w:rPr>
        <w:t>course,</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58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59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60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61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64  </w:t>
      </w:r>
      <w:r>
        <w:rPr>
          <w:rFonts w:ascii="Consolas" w:hAnsi="Consolas"/>
          <w:color w:val="15303B"/>
          <w:sz w:val="15"/>
        </w:rPr>
        <w:t>export default router;</w:t>
      </w:r>
    </w:p>
    <w:p>
      <w:pPr>
        <w:spacing w:after="80" w:line="269" w:lineRule="auto"/>
        <w:ind w:left="259"/>
      </w:pPr>
      <w:r>
        <w:t>Makes this value the module's default export so the importing file can choose its local name.</w:t>
      </w:r>
    </w:p>
    <w:p>
      <w:pPr>
        <w:pStyle w:val="Heading2"/>
      </w:pPr>
      <w:r>
        <w:t>How it fits into the application</w:t>
      </w:r>
    </w:p>
    <w:p>
      <w:r>
        <w:t>app.js mounts this router under its /api prefix. Middleware establishes identity and permissions, the route validates request data, Prisma performs the database work, and successful writes may emit a Socket.IO event.</w:t>
      </w:r>
    </w:p>
    <w:p>
      <w:pPr>
        <w:pStyle w:val="Heading1"/>
      </w:pPr>
      <w:r>
        <w:t>server/routes/health.routes.js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server/routes/health.routes.js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HTTP routes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Provides process liveness and PostgreSQL readiness checks.</w:t>
            </w:r>
          </w:p>
        </w:tc>
      </w:tr>
    </w:tbl>
    <w:p>
      <w:pPr>
        <w:pStyle w:val="Heading2"/>
      </w:pPr>
      <w:r>
        <w:t>What this file does</w:t>
      </w:r>
    </w:p>
    <w:p>
      <w:r>
        <w:t>Provides process liveness and PostgreSQL readiness checks.</w:t>
      </w:r>
    </w:p>
    <w:p>
      <w:pPr>
        <w:pStyle w:val="Heading2"/>
      </w:pPr>
      <w:r>
        <w:t>Imports and dependencies</w:t>
      </w:r>
    </w:p>
    <w:p>
      <w:pPr>
        <w:spacing w:after="80"/>
      </w:pPr>
      <w:r>
        <w:rPr>
          <w:rFonts w:ascii="Consolas" w:hAnsi="Consolas"/>
          <w:b/>
          <w:color w:val="15303B"/>
          <w:sz w:val="17"/>
        </w:rPr>
        <w:t>{ Router } &lt;- express</w:t>
      </w:r>
      <w:r>
        <w:t>. Express application and Router primitives for HTTP endpoints and middleware.</w:t>
      </w:r>
    </w:p>
    <w:p>
      <w:pPr>
        <w:spacing w:after="80"/>
      </w:pPr>
      <w:r>
        <w:rPr>
          <w:rFonts w:ascii="Consolas" w:hAnsi="Consolas"/>
          <w:b/>
          <w:color w:val="15303B"/>
          <w:sz w:val="17"/>
        </w:rPr>
        <w:t>{ getDatabase } &lt;- ../config/database.js</w:t>
      </w:r>
      <w:r>
        <w:t>. This local or third-party module supplies the imported { getDatabase }.</w:t>
      </w:r>
    </w:p>
    <w:p>
      <w:pPr>
        <w:pStyle w:val="Heading2"/>
      </w:pPr>
      <w:r>
        <w:t>HTTP endpoints declared</w:t>
      </w:r>
    </w:p>
    <w:p>
      <w:r>
        <w:rPr>
          <w:rFonts w:ascii="Consolas" w:hAnsi="Consolas"/>
          <w:color w:val="15303B"/>
          <w:sz w:val="18"/>
        </w:rPr>
        <w:t>GET /live</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GET /ready</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GET /</w:t>
      </w:r>
      <w:r>
        <w:t xml:space="preserve"> - Express runs the middleware and route callback in the order written. A returned response stops that request path; unexpected errors are passed to the shared error handler.</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Router }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const router = Router();</w:t>
      </w:r>
    </w:p>
    <w:p>
      <w:pPr>
        <w:spacing w:after="80" w:line="269" w:lineRule="auto"/>
        <w:ind w:left="259"/>
      </w:pPr>
      <w:r>
        <w:t xml:space="preserve">Declares </w:t>
      </w:r>
      <w:r>
        <w:rPr>
          <w:rFonts w:ascii="Consolas" w:hAnsi="Consolas"/>
          <w:color w:val="15303B"/>
          <w:sz w:val="18"/>
        </w:rPr>
        <w:t>router</w:t>
      </w:r>
      <w:r>
        <w:t xml:space="preserve"> in the current block. This router groups endpoints that app.js later mounts under one URL prefix.</w:t>
      </w:r>
    </w:p>
    <w:p>
      <w:pPr>
        <w:keepNext/>
        <w:spacing w:before="40" w:after="20"/>
      </w:pPr>
      <w:r>
        <w:rPr>
          <w:rFonts w:ascii="Calibri" w:hAnsi="Calibri"/>
          <w:b/>
          <w:color w:val="1595A4"/>
          <w:sz w:val="17"/>
        </w:rPr>
        <w:t xml:space="preserve">Line 6  </w:t>
      </w:r>
      <w:r>
        <w:rPr>
          <w:rFonts w:ascii="Consolas" w:hAnsi="Consolas"/>
          <w:color w:val="15303B"/>
          <w:sz w:val="15"/>
        </w:rPr>
        <w:t>router.get("/live", (request, response) =&gt; {</w:t>
      </w:r>
    </w:p>
    <w:p>
      <w:pPr>
        <w:spacing w:after="80" w:line="269" w:lineRule="auto"/>
        <w:ind w:left="259"/>
      </w:pPr>
      <w:r>
        <w:t xml:space="preserve">Registers the </w:t>
      </w:r>
      <w:r>
        <w:rPr>
          <w:rFonts w:ascii="Consolas" w:hAnsi="Consolas"/>
          <w:color w:val="15303B"/>
          <w:sz w:val="18"/>
        </w:rPr>
        <w:t>GET /live</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7  </w:t>
      </w:r>
      <w:r>
        <w:rPr>
          <w:rFonts w:ascii="Consolas" w:hAnsi="Consolas"/>
          <w:color w:val="15303B"/>
          <w:sz w:val="15"/>
        </w:rPr>
        <w:t>response.json({ status: "ok"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10  </w:t>
      </w:r>
      <w:r>
        <w:rPr>
          <w:rFonts w:ascii="Consolas" w:hAnsi="Consolas"/>
          <w:color w:val="15303B"/>
          <w:sz w:val="15"/>
        </w:rPr>
        <w:t>router.get("/ready", async (request, response, next) =&gt; {</w:t>
      </w:r>
    </w:p>
    <w:p>
      <w:pPr>
        <w:spacing w:after="80" w:line="269" w:lineRule="auto"/>
        <w:ind w:left="259"/>
      </w:pPr>
      <w:r>
        <w:t xml:space="preserve">Registers the </w:t>
      </w:r>
      <w:r>
        <w:rPr>
          <w:rFonts w:ascii="Consolas" w:hAnsi="Consolas"/>
          <w:color w:val="15303B"/>
          <w:sz w:val="18"/>
        </w:rPr>
        <w:t>GET /ready</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11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12  </w:t>
      </w:r>
      <w:r>
        <w:rPr>
          <w:rFonts w:ascii="Consolas" w:hAnsi="Consolas"/>
          <w:color w:val="15303B"/>
          <w:sz w:val="15"/>
        </w:rPr>
        <w:t>await getDatabase().$queryRaw`SELECT 1`;</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13  </w:t>
      </w:r>
      <w:r>
        <w:rPr>
          <w:rFonts w:ascii="Consolas" w:hAnsi="Consolas"/>
          <w:color w:val="15303B"/>
          <w:sz w:val="15"/>
        </w:rPr>
        <w:t>response.json({ status: "ready", database: "connected"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14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15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  </w:t>
      </w:r>
      <w:r>
        <w:rPr>
          <w:rFonts w:ascii="Consolas" w:hAnsi="Consolas"/>
          <w:color w:val="15303B"/>
          <w:sz w:val="15"/>
        </w:rPr>
        <w:t>router.get("/", async (request, response, next) =&gt; {</w:t>
      </w:r>
    </w:p>
    <w:p>
      <w:pPr>
        <w:spacing w:after="80" w:line="269" w:lineRule="auto"/>
        <w:ind w:left="259"/>
      </w:pPr>
      <w:r>
        <w:t xml:space="preserve">Registers the </w:t>
      </w:r>
      <w:r>
        <w:rPr>
          <w:rFonts w:ascii="Consolas" w:hAnsi="Consolas"/>
          <w:color w:val="15303B"/>
          <w:sz w:val="18"/>
        </w:rPr>
        <w:t>GET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21  </w:t>
      </w:r>
      <w:r>
        <w:rPr>
          <w:rFonts w:ascii="Consolas" w:hAnsi="Consolas"/>
          <w:color w:val="15303B"/>
          <w:sz w:val="15"/>
        </w:rPr>
        <w:t>await getDatabase().$queryRaw`SELECT 1`;</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22  </w:t>
      </w:r>
      <w:r>
        <w:rPr>
          <w:rFonts w:ascii="Consolas" w:hAnsi="Consolas"/>
          <w:color w:val="15303B"/>
          <w:sz w:val="15"/>
        </w:rPr>
        <w:t>response.json({ message: "Server and database are running."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23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24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28  </w:t>
      </w:r>
      <w:r>
        <w:rPr>
          <w:rFonts w:ascii="Consolas" w:hAnsi="Consolas"/>
          <w:color w:val="15303B"/>
          <w:sz w:val="15"/>
        </w:rPr>
        <w:t>export default router;</w:t>
      </w:r>
    </w:p>
    <w:p>
      <w:pPr>
        <w:spacing w:after="80" w:line="269" w:lineRule="auto"/>
        <w:ind w:left="259"/>
      </w:pPr>
      <w:r>
        <w:t>Makes this value the module's default export so the importing file can choose its local name.</w:t>
      </w:r>
    </w:p>
    <w:p>
      <w:pPr>
        <w:pStyle w:val="Heading2"/>
      </w:pPr>
      <w:r>
        <w:t>How it fits into the application</w:t>
      </w:r>
    </w:p>
    <w:p>
      <w:r>
        <w:t>app.js mounts this router under its /api prefix. Middleware establishes identity and permissions, the route validates request data, Prisma performs the database work, and successful writes may emit a Socket.IO event.</w:t>
      </w:r>
    </w:p>
    <w:p>
      <w:pPr>
        <w:pStyle w:val="Heading1"/>
      </w:pPr>
      <w:r>
        <w:t>server/routes/policy.routes.js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server/routes/policy.routes.js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HTTP routes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95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Reads and validates updates to usage limits, durations, lab hours, cancellation policy, and Sunday closure.</w:t>
            </w:r>
          </w:p>
        </w:tc>
      </w:tr>
    </w:tbl>
    <w:p>
      <w:pPr>
        <w:pStyle w:val="Heading2"/>
      </w:pPr>
      <w:r>
        <w:t>What this file does</w:t>
      </w:r>
    </w:p>
    <w:p>
      <w:r>
        <w:t>Reads and validates updates to usage limits, durations, lab hours, cancellation policy, and Sunday closure.</w:t>
      </w:r>
    </w:p>
    <w:p>
      <w:pPr>
        <w:pStyle w:val="Heading2"/>
      </w:pPr>
      <w:r>
        <w:t>Imports and dependencies</w:t>
      </w:r>
    </w:p>
    <w:p>
      <w:pPr>
        <w:spacing w:after="80"/>
      </w:pPr>
      <w:r>
        <w:rPr>
          <w:rFonts w:ascii="Consolas" w:hAnsi="Consolas"/>
          <w:b/>
          <w:color w:val="15303B"/>
          <w:sz w:val="17"/>
        </w:rPr>
        <w:t>{ Router } &lt;- express</w:t>
      </w:r>
      <w:r>
        <w:t>. Express application and Router primitives for HTTP endpoints and middleware.</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requireLogin, requireRole } &lt;- ../middleware/auth.js</w:t>
      </w:r>
      <w:r>
        <w:t>. This local or third-party module supplies the imported { requireLogin, requireRole }.</w:t>
      </w:r>
    </w:p>
    <w:p>
      <w:pPr>
        <w:spacing w:after="80"/>
      </w:pPr>
      <w:r>
        <w:rPr>
          <w:rFonts w:ascii="Consolas" w:hAnsi="Consolas"/>
          <w:b/>
          <w:color w:val="15303B"/>
          <w:sz w:val="17"/>
        </w:rPr>
        <w:t>{ getPolicy, publicPolicy } &lt;- ../services/policy.service.js</w:t>
      </w:r>
      <w:r>
        <w:t>. This local or third-party module supplies the imported { getPolicy, publicPolicy }.</w:t>
      </w:r>
    </w:p>
    <w:p>
      <w:pPr>
        <w:spacing w:after="80"/>
      </w:pPr>
      <w:r>
        <w:rPr>
          <w:rFonts w:ascii="Consolas" w:hAnsi="Consolas"/>
          <w:b/>
          <w:color w:val="15303B"/>
          <w:sz w:val="17"/>
        </w:rPr>
        <w:t>{ notifyPolicyChanged } &lt;- ../services/socket.service.js</w:t>
      </w:r>
      <w:r>
        <w:t>. This local or third-party module supplies the imported { notifyPolicyChanged }.</w:t>
      </w:r>
    </w:p>
    <w:p>
      <w:pPr>
        <w:pStyle w:val="Heading2"/>
      </w:pPr>
      <w:r>
        <w:t>HTTP endpoints declared</w:t>
      </w:r>
    </w:p>
    <w:p>
      <w:r>
        <w:rPr>
          <w:rFonts w:ascii="Consolas" w:hAnsi="Consolas"/>
          <w:color w:val="15303B"/>
          <w:sz w:val="18"/>
        </w:rPr>
        <w:t>GET /</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PATCH /</w:t>
      </w:r>
      <w:r>
        <w:t xml:space="preserve"> - Express runs the middleware and route callback in the order written. A returned response stops that request path; unexpected errors are passed to the shared error handler.</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Router }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requireLogin, requireRole } from "../middleware/auth.js";</w:t>
      </w:r>
    </w:p>
    <w:p>
      <w:pPr>
        <w:spacing w:after="80" w:line="269" w:lineRule="auto"/>
        <w:ind w:left="259"/>
      </w:pPr>
      <w:r>
        <w:t xml:space="preserve">Imports the named values from </w:t>
      </w:r>
      <w:r>
        <w:rPr>
          <w:rFonts w:ascii="Consolas" w:hAnsi="Consolas"/>
          <w:color w:val="15303B"/>
          <w:sz w:val="18"/>
        </w:rPr>
        <w:t>../middleware/auth.js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import { getPolicy, publicPolicy } from "../services/policy.service.js";</w:t>
      </w:r>
    </w:p>
    <w:p>
      <w:pPr>
        <w:spacing w:after="80" w:line="269" w:lineRule="auto"/>
        <w:ind w:left="259"/>
      </w:pPr>
      <w:r>
        <w:t xml:space="preserve">Imports the named values from </w:t>
      </w:r>
      <w:r>
        <w:rPr>
          <w:rFonts w:ascii="Consolas" w:hAnsi="Consolas"/>
          <w:color w:val="15303B"/>
          <w:sz w:val="18"/>
        </w:rPr>
        <w:t>../services/policy.service.js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import { notifyPolicyChanged } from "../services/socket.service.js";</w:t>
      </w:r>
    </w:p>
    <w:p>
      <w:pPr>
        <w:spacing w:after="80" w:line="269" w:lineRule="auto"/>
        <w:ind w:left="259"/>
      </w:pPr>
      <w:r>
        <w:t xml:space="preserve">Imports the named values from </w:t>
      </w:r>
      <w:r>
        <w:rPr>
          <w:rFonts w:ascii="Consolas" w:hAnsi="Consolas"/>
          <w:color w:val="15303B"/>
          <w:sz w:val="18"/>
        </w:rPr>
        <w:t>../services/socket.service.js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7  </w:t>
      </w:r>
      <w:r>
        <w:rPr>
          <w:rFonts w:ascii="Consolas" w:hAnsi="Consolas"/>
          <w:color w:val="15303B"/>
          <w:sz w:val="15"/>
        </w:rPr>
        <w:t>const router = Router();</w:t>
      </w:r>
    </w:p>
    <w:p>
      <w:pPr>
        <w:spacing w:after="80" w:line="269" w:lineRule="auto"/>
        <w:ind w:left="259"/>
      </w:pPr>
      <w:r>
        <w:t xml:space="preserve">Declares </w:t>
      </w:r>
      <w:r>
        <w:rPr>
          <w:rFonts w:ascii="Consolas" w:hAnsi="Consolas"/>
          <w:color w:val="15303B"/>
          <w:sz w:val="18"/>
        </w:rPr>
        <w:t>router</w:t>
      </w:r>
      <w:r>
        <w:t xml:space="preserve"> in the current block. This router groups endpoints that app.js later mounts under one URL prefix.</w:t>
      </w:r>
    </w:p>
    <w:p>
      <w:pPr>
        <w:keepNext/>
        <w:spacing w:before="40" w:after="20"/>
      </w:pPr>
      <w:r>
        <w:rPr>
          <w:rFonts w:ascii="Calibri" w:hAnsi="Calibri"/>
          <w:b/>
          <w:color w:val="1595A4"/>
          <w:sz w:val="17"/>
        </w:rPr>
        <w:t xml:space="preserve">Line 9  </w:t>
      </w:r>
      <w:r>
        <w:rPr>
          <w:rFonts w:ascii="Consolas" w:hAnsi="Consolas"/>
          <w:color w:val="15303B"/>
          <w:sz w:val="15"/>
        </w:rPr>
        <w:t>router.use(requireLogin);</w:t>
      </w:r>
    </w:p>
    <w:p>
      <w:pPr>
        <w:spacing w:after="80" w:line="269" w:lineRule="auto"/>
        <w:ind w:left="259"/>
      </w:pPr>
      <w:r>
        <w:t>Applies the listed middleware to every route declared after this line in the router.</w:t>
      </w:r>
    </w:p>
    <w:p>
      <w:pPr>
        <w:keepNext/>
        <w:spacing w:before="40" w:after="20"/>
      </w:pPr>
      <w:r>
        <w:rPr>
          <w:rFonts w:ascii="Calibri" w:hAnsi="Calibri"/>
          <w:b/>
          <w:color w:val="1595A4"/>
          <w:sz w:val="17"/>
        </w:rPr>
        <w:t xml:space="preserve">Line 11  </w:t>
      </w:r>
      <w:r>
        <w:rPr>
          <w:rFonts w:ascii="Consolas" w:hAnsi="Consolas"/>
          <w:color w:val="15303B"/>
          <w:sz w:val="15"/>
        </w:rPr>
        <w:t>router.get("/", async (request, response, next) =&gt; {</w:t>
      </w:r>
    </w:p>
    <w:p>
      <w:pPr>
        <w:spacing w:after="80" w:line="269" w:lineRule="auto"/>
        <w:ind w:left="259"/>
      </w:pPr>
      <w:r>
        <w:t xml:space="preserve">Registers the </w:t>
      </w:r>
      <w:r>
        <w:rPr>
          <w:rFonts w:ascii="Consolas" w:hAnsi="Consolas"/>
          <w:color w:val="15303B"/>
          <w:sz w:val="18"/>
        </w:rPr>
        <w:t>GET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12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13  </w:t>
      </w:r>
      <w:r>
        <w:rPr>
          <w:rFonts w:ascii="Consolas" w:hAnsi="Consolas"/>
          <w:color w:val="15303B"/>
          <w:sz w:val="15"/>
        </w:rPr>
        <w:t>response.json({ policy: publicPolicy(await getPolicy(getDatabase()))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14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15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  </w:t>
      </w:r>
      <w:r>
        <w:rPr>
          <w:rFonts w:ascii="Consolas" w:hAnsi="Consolas"/>
          <w:color w:val="15303B"/>
          <w:sz w:val="15"/>
        </w:rPr>
        <w:t>router.patch("/", requireRole("admin"), async (request, response, next) =&gt; {</w:t>
      </w:r>
    </w:p>
    <w:p>
      <w:pPr>
        <w:spacing w:after="80" w:line="269" w:lineRule="auto"/>
        <w:ind w:left="259"/>
      </w:pPr>
      <w:r>
        <w:t xml:space="preserve">Registers the </w:t>
      </w:r>
      <w:r>
        <w:rPr>
          <w:rFonts w:ascii="Consolas" w:hAnsi="Consolas"/>
          <w:color w:val="15303B"/>
          <w:sz w:val="18"/>
        </w:rPr>
        <w:t>PATCH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21  </w:t>
      </w:r>
      <w:r>
        <w:rPr>
          <w:rFonts w:ascii="Consolas" w:hAnsi="Consolas"/>
          <w:color w:val="15303B"/>
          <w:sz w:val="15"/>
        </w:rPr>
        <w:t>const monthlyLimitMinutes = Number(request.body.monthlyLimitHours) * 60;</w:t>
      </w:r>
    </w:p>
    <w:p>
      <w:pPr>
        <w:spacing w:after="80" w:line="269" w:lineRule="auto"/>
        <w:ind w:left="259"/>
      </w:pPr>
      <w:r>
        <w:t xml:space="preserve">Declares </w:t>
      </w:r>
      <w:r>
        <w:rPr>
          <w:rFonts w:ascii="Consolas" w:hAnsi="Consolas"/>
          <w:color w:val="15303B"/>
          <w:sz w:val="18"/>
        </w:rPr>
        <w:t>monthlyLimitMinutes</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22  </w:t>
      </w:r>
      <w:r>
        <w:rPr>
          <w:rFonts w:ascii="Consolas" w:hAnsi="Consolas"/>
          <w:color w:val="15303B"/>
          <w:sz w:val="15"/>
        </w:rPr>
        <w:t>const dailyLimitMinutes = Number(request.body.dailyLimitHours) * 60;</w:t>
      </w:r>
    </w:p>
    <w:p>
      <w:pPr>
        <w:spacing w:after="80" w:line="269" w:lineRule="auto"/>
        <w:ind w:left="259"/>
      </w:pPr>
      <w:r>
        <w:t xml:space="preserve">Declares </w:t>
      </w:r>
      <w:r>
        <w:rPr>
          <w:rFonts w:ascii="Consolas" w:hAnsi="Consolas"/>
          <w:color w:val="15303B"/>
          <w:sz w:val="18"/>
        </w:rPr>
        <w:t>dailyLimitMinutes</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23  </w:t>
      </w:r>
      <w:r>
        <w:rPr>
          <w:rFonts w:ascii="Consolas" w:hAnsi="Consolas"/>
          <w:color w:val="15303B"/>
          <w:sz w:val="15"/>
        </w:rPr>
        <w:t>const bookingIncrementMinutes = 15;</w:t>
      </w:r>
    </w:p>
    <w:p>
      <w:pPr>
        <w:spacing w:after="80" w:line="269" w:lineRule="auto"/>
        <w:ind w:left="259"/>
      </w:pPr>
      <w:r>
        <w:t xml:space="preserve">Declares </w:t>
      </w:r>
      <w:r>
        <w:rPr>
          <w:rFonts w:ascii="Consolas" w:hAnsi="Consolas"/>
          <w:color w:val="15303B"/>
          <w:sz w:val="18"/>
        </w:rPr>
        <w:t>bookingIncrementMinutes</w:t>
      </w:r>
      <w:r>
        <w:t xml:space="preserve"> in the current block.</w:t>
      </w:r>
    </w:p>
    <w:p>
      <w:pPr>
        <w:keepNext/>
        <w:spacing w:before="40" w:after="20"/>
      </w:pPr>
      <w:r>
        <w:rPr>
          <w:rFonts w:ascii="Calibri" w:hAnsi="Calibri"/>
          <w:b/>
          <w:color w:val="1595A4"/>
          <w:sz w:val="17"/>
        </w:rPr>
        <w:t xml:space="preserve">Line 24  </w:t>
      </w:r>
      <w:r>
        <w:rPr>
          <w:rFonts w:ascii="Consolas" w:hAnsi="Consolas"/>
          <w:color w:val="15303B"/>
          <w:sz w:val="15"/>
        </w:rPr>
        <w:t>const minDurationMinutes = Number(request.body.minDurationMinutes);</w:t>
      </w:r>
    </w:p>
    <w:p>
      <w:pPr>
        <w:spacing w:after="80" w:line="269" w:lineRule="auto"/>
        <w:ind w:left="259"/>
      </w:pPr>
      <w:r>
        <w:t xml:space="preserve">Declares </w:t>
      </w:r>
      <w:r>
        <w:rPr>
          <w:rFonts w:ascii="Consolas" w:hAnsi="Consolas"/>
          <w:color w:val="15303B"/>
          <w:sz w:val="18"/>
        </w:rPr>
        <w:t>minDurationMinutes</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25  </w:t>
      </w:r>
      <w:r>
        <w:rPr>
          <w:rFonts w:ascii="Consolas" w:hAnsi="Consolas"/>
          <w:color w:val="15303B"/>
          <w:sz w:val="15"/>
        </w:rPr>
        <w:t>const maxDurationMinutes = Number(request.body.maxDurationMinutes);</w:t>
      </w:r>
    </w:p>
    <w:p>
      <w:pPr>
        <w:spacing w:after="80" w:line="269" w:lineRule="auto"/>
        <w:ind w:left="259"/>
      </w:pPr>
      <w:r>
        <w:t xml:space="preserve">Declares </w:t>
      </w:r>
      <w:r>
        <w:rPr>
          <w:rFonts w:ascii="Consolas" w:hAnsi="Consolas"/>
          <w:color w:val="15303B"/>
          <w:sz w:val="18"/>
        </w:rPr>
        <w:t>maxDurationMinutes</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26  </w:t>
      </w:r>
      <w:r>
        <w:rPr>
          <w:rFonts w:ascii="Consolas" w:hAnsi="Consolas"/>
          <w:color w:val="15303B"/>
          <w:sz w:val="15"/>
        </w:rPr>
        <w:t>const openMinutes = Number(request.body.openMinutes);</w:t>
      </w:r>
    </w:p>
    <w:p>
      <w:pPr>
        <w:spacing w:after="80" w:line="269" w:lineRule="auto"/>
        <w:ind w:left="259"/>
      </w:pPr>
      <w:r>
        <w:t xml:space="preserve">Declares </w:t>
      </w:r>
      <w:r>
        <w:rPr>
          <w:rFonts w:ascii="Consolas" w:hAnsi="Consolas"/>
          <w:color w:val="15303B"/>
          <w:sz w:val="18"/>
        </w:rPr>
        <w:t>openMinutes</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27  </w:t>
      </w:r>
      <w:r>
        <w:rPr>
          <w:rFonts w:ascii="Consolas" w:hAnsi="Consolas"/>
          <w:color w:val="15303B"/>
          <w:sz w:val="15"/>
        </w:rPr>
        <w:t>const closeMinutes = Number(request.body.closeMinutes);</w:t>
      </w:r>
    </w:p>
    <w:p>
      <w:pPr>
        <w:spacing w:after="80" w:line="269" w:lineRule="auto"/>
        <w:ind w:left="259"/>
      </w:pPr>
      <w:r>
        <w:t xml:space="preserve">Declares </w:t>
      </w:r>
      <w:r>
        <w:rPr>
          <w:rFonts w:ascii="Consolas" w:hAnsi="Consolas"/>
          <w:color w:val="15303B"/>
          <w:sz w:val="18"/>
        </w:rPr>
        <w:t>closeMinutes</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28  </w:t>
      </w:r>
      <w:r>
        <w:rPr>
          <w:rFonts w:ascii="Consolas" w:hAnsi="Consolas"/>
          <w:color w:val="15303B"/>
          <w:sz w:val="15"/>
        </w:rPr>
        <w:t>const cancelBeforeMinutes = Number(request.body.cancelBeforeMinutes);</w:t>
      </w:r>
    </w:p>
    <w:p>
      <w:pPr>
        <w:spacing w:after="80" w:line="269" w:lineRule="auto"/>
        <w:ind w:left="259"/>
      </w:pPr>
      <w:r>
        <w:t xml:space="preserve">Declares </w:t>
      </w:r>
      <w:r>
        <w:rPr>
          <w:rFonts w:ascii="Consolas" w:hAnsi="Consolas"/>
          <w:color w:val="15303B"/>
          <w:sz w:val="18"/>
        </w:rPr>
        <w:t>cancelBeforeMinutes</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29  </w:t>
      </w:r>
      <w:r>
        <w:rPr>
          <w:rFonts w:ascii="Consolas" w:hAnsi="Consolas"/>
          <w:color w:val="15303B"/>
          <w:sz w:val="15"/>
        </w:rPr>
        <w:t>const sundayHoliday = request.body.sundayHoliday;</w:t>
      </w:r>
    </w:p>
    <w:p>
      <w:pPr>
        <w:spacing w:after="80" w:line="269" w:lineRule="auto"/>
        <w:ind w:left="259"/>
      </w:pPr>
      <w:r>
        <w:t xml:space="preserve">Declares </w:t>
      </w:r>
      <w:r>
        <w:rPr>
          <w:rFonts w:ascii="Consolas" w:hAnsi="Consolas"/>
          <w:color w:val="15303B"/>
          <w:sz w:val="18"/>
        </w:rPr>
        <w:t>sundayHoliday</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30  </w:t>
      </w:r>
      <w:r>
        <w:rPr>
          <w:rFonts w:ascii="Consolas" w:hAnsi="Consolas"/>
          <w:color w:val="15303B"/>
          <w:sz w:val="15"/>
        </w:rPr>
        <w:t>const minuteValues = [monthlyLimitMinutes, dailyLimitMinutes, minDurationMinutes, maxDurationMinutes, openMinutes, closeMinutes, cancelBeforeMinutes];</w:t>
      </w:r>
    </w:p>
    <w:p>
      <w:pPr>
        <w:spacing w:after="80" w:line="269" w:lineRule="auto"/>
        <w:ind w:left="259"/>
      </w:pPr>
      <w:r>
        <w:t xml:space="preserve">Declares </w:t>
      </w:r>
      <w:r>
        <w:rPr>
          <w:rFonts w:ascii="Consolas" w:hAnsi="Consolas"/>
          <w:color w:val="15303B"/>
          <w:sz w:val="18"/>
        </w:rPr>
        <w:t>minuteValues</w:t>
      </w:r>
      <w:r>
        <w:t xml:space="preserve"> in the current block.</w:t>
      </w:r>
    </w:p>
    <w:p>
      <w:pPr>
        <w:keepNext/>
        <w:spacing w:before="40" w:after="20"/>
      </w:pPr>
      <w:r>
        <w:rPr>
          <w:rFonts w:ascii="Calibri" w:hAnsi="Calibri"/>
          <w:b/>
          <w:color w:val="1595A4"/>
          <w:sz w:val="17"/>
        </w:rPr>
        <w:t xml:space="preserve">Line 32  </w:t>
      </w:r>
      <w:r>
        <w:rPr>
          <w:rFonts w:ascii="Consolas" w:hAnsi="Consolas"/>
          <w:color w:val="15303B"/>
          <w:sz w:val="15"/>
        </w:rPr>
        <w:t>if (minuteValues.some((value) =&gt; !Number.isInteger(value) || value &lt; 0))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33  </w:t>
      </w:r>
      <w:r>
        <w:rPr>
          <w:rFonts w:ascii="Consolas" w:hAnsi="Consolas"/>
          <w:color w:val="15303B"/>
          <w:sz w:val="15"/>
        </w:rPr>
        <w:t>response.status(400).json({ message: "Settings must contain valid whole-minute values."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36  </w:t>
      </w:r>
      <w:r>
        <w:rPr>
          <w:rFonts w:ascii="Consolas" w:hAnsi="Consolas"/>
          <w:color w:val="15303B"/>
          <w:sz w:val="15"/>
        </w:rPr>
        <w:t>if (monthlyLimitMinutes &lt; 60 || dailyLimitMinutes &lt; 60 || dailyLimitMinutes &gt; 24 * 60)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37  </w:t>
      </w:r>
      <w:r>
        <w:rPr>
          <w:rFonts w:ascii="Consolas" w:hAnsi="Consolas"/>
          <w:color w:val="15303B"/>
          <w:sz w:val="15"/>
        </w:rPr>
        <w:t>response.status(400).json({ message: "Usage limits are outside the allowed range."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40  </w:t>
      </w:r>
      <w:r>
        <w:rPr>
          <w:rFonts w:ascii="Consolas" w:hAnsi="Consolas"/>
          <w:color w:val="15303B"/>
          <w:sz w:val="15"/>
        </w:rPr>
        <w:t>if (minDurationMinutes &lt; 15 || maxDurationMinutes &lt; minDurationMinutes || minDurationMinutes % 15 || maxDurationMinutes % 15)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41  </w:t>
      </w:r>
      <w:r>
        <w:rPr>
          <w:rFonts w:ascii="Consolas" w:hAnsi="Consolas"/>
          <w:color w:val="15303B"/>
          <w:sz w:val="15"/>
        </w:rPr>
        <w:t>response.status(400).json({ message: "Session durations must use 15-minute intervals."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42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43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44  </w:t>
      </w:r>
      <w:r>
        <w:rPr>
          <w:rFonts w:ascii="Consolas" w:hAnsi="Consolas"/>
          <w:color w:val="15303B"/>
          <w:sz w:val="15"/>
        </w:rPr>
        <w:t>if (openMinutes % 15 || closeMinutes % 15 || openMinutes &gt;= closeMinutes || closeMinutes &gt; 24 * 60)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45  </w:t>
      </w:r>
      <w:r>
        <w:rPr>
          <w:rFonts w:ascii="Consolas" w:hAnsi="Consolas"/>
          <w:color w:val="15303B"/>
          <w:sz w:val="15"/>
        </w:rPr>
        <w:t>response.status(400).json({ message: "Lab hours must use valid 15-minute times."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46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47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48  </w:t>
      </w:r>
      <w:r>
        <w:rPr>
          <w:rFonts w:ascii="Consolas" w:hAnsi="Consolas"/>
          <w:color w:val="15303B"/>
          <w:sz w:val="15"/>
        </w:rPr>
        <w:t>if (maxDurationMinutes &gt; closeMinutes - openMinutes)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49  </w:t>
      </w:r>
      <w:r>
        <w:rPr>
          <w:rFonts w:ascii="Consolas" w:hAnsi="Consolas"/>
          <w:color w:val="15303B"/>
          <w:sz w:val="15"/>
        </w:rPr>
        <w:t>response.status(400).json({ message: "The maximum session cannot be longer than the lab day."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50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51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52  </w:t>
      </w:r>
      <w:r>
        <w:rPr>
          <w:rFonts w:ascii="Consolas" w:hAnsi="Consolas"/>
          <w:color w:val="15303B"/>
          <w:sz w:val="15"/>
        </w:rPr>
        <w:t>if (cancelBeforeMinutes % 15 || typeof sundayHoliday !== "boolean")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53  </w:t>
      </w:r>
      <w:r>
        <w:rPr>
          <w:rFonts w:ascii="Consolas" w:hAnsi="Consolas"/>
          <w:color w:val="15303B"/>
          <w:sz w:val="15"/>
        </w:rPr>
        <w:t>response.status(400).json({ message: "Cancellation and holiday settings are invalid."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54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55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57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58  </w:t>
      </w:r>
      <w:r>
        <w:rPr>
          <w:rFonts w:ascii="Consolas" w:hAnsi="Consolas"/>
          <w:color w:val="15303B"/>
          <w:sz w:val="15"/>
        </w:rPr>
        <w:t>const [policy] = await database.$transaction([</w:t>
      </w:r>
    </w:p>
    <w:p>
      <w:pPr>
        <w:spacing w:after="80" w:line="269" w:lineRule="auto"/>
        <w:ind w:left="259"/>
      </w:pPr>
      <w:r>
        <w:t xml:space="preserve">Declares </w:t>
      </w:r>
      <w:r>
        <w:rPr>
          <w:rFonts w:ascii="Consolas" w:hAnsi="Consolas"/>
          <w:color w:val="15303B"/>
          <w:sz w:val="18"/>
        </w:rPr>
        <w:t>[policy]</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59  </w:t>
      </w:r>
      <w:r>
        <w:rPr>
          <w:rFonts w:ascii="Consolas" w:hAnsi="Consolas"/>
          <w:color w:val="15303B"/>
          <w:sz w:val="15"/>
        </w:rPr>
        <w:t>database.labPolicy.upsert({</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60  </w:t>
      </w:r>
      <w:r>
        <w:rPr>
          <w:rFonts w:ascii="Consolas" w:hAnsi="Consolas"/>
          <w:color w:val="15303B"/>
          <w:sz w:val="15"/>
        </w:rPr>
        <w:t>where: { id: 1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61  </w:t>
      </w:r>
      <w:r>
        <w:rPr>
          <w:rFonts w:ascii="Consolas" w:hAnsi="Consolas"/>
          <w:color w:val="15303B"/>
          <w:sz w:val="15"/>
        </w:rPr>
        <w:t>update: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62  </w:t>
      </w:r>
      <w:r>
        <w:rPr>
          <w:rFonts w:ascii="Consolas" w:hAnsi="Consolas"/>
          <w:color w:val="15303B"/>
          <w:sz w:val="15"/>
        </w:rPr>
        <w:t>monthlyLimitMinutes,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63  </w:t>
      </w:r>
      <w:r>
        <w:rPr>
          <w:rFonts w:ascii="Consolas" w:hAnsi="Consolas"/>
          <w:color w:val="15303B"/>
          <w:sz w:val="15"/>
        </w:rPr>
        <w:t>dailyLimitMinutes,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64  </w:t>
      </w:r>
      <w:r>
        <w:rPr>
          <w:rFonts w:ascii="Consolas" w:hAnsi="Consolas"/>
          <w:color w:val="15303B"/>
          <w:sz w:val="15"/>
        </w:rPr>
        <w:t>bookingIncrementMinutes,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65  </w:t>
      </w:r>
      <w:r>
        <w:rPr>
          <w:rFonts w:ascii="Consolas" w:hAnsi="Consolas"/>
          <w:color w:val="15303B"/>
          <w:sz w:val="15"/>
        </w:rPr>
        <w:t>minDurationMinutes,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66  </w:t>
      </w:r>
      <w:r>
        <w:rPr>
          <w:rFonts w:ascii="Consolas" w:hAnsi="Consolas"/>
          <w:color w:val="15303B"/>
          <w:sz w:val="15"/>
        </w:rPr>
        <w:t>maxDurationMinutes,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67  </w:t>
      </w:r>
      <w:r>
        <w:rPr>
          <w:rFonts w:ascii="Consolas" w:hAnsi="Consolas"/>
          <w:color w:val="15303B"/>
          <w:sz w:val="15"/>
        </w:rPr>
        <w:t>openMinutes,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68  </w:t>
      </w:r>
      <w:r>
        <w:rPr>
          <w:rFonts w:ascii="Consolas" w:hAnsi="Consolas"/>
          <w:color w:val="15303B"/>
          <w:sz w:val="15"/>
        </w:rPr>
        <w:t>closeMinutes,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69  </w:t>
      </w:r>
      <w:r>
        <w:rPr>
          <w:rFonts w:ascii="Consolas" w:hAnsi="Consolas"/>
          <w:color w:val="15303B"/>
          <w:sz w:val="15"/>
        </w:rPr>
        <w:t>cancelBeforeMinutes,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70  </w:t>
      </w:r>
      <w:r>
        <w:rPr>
          <w:rFonts w:ascii="Consolas" w:hAnsi="Consolas"/>
          <w:color w:val="15303B"/>
          <w:sz w:val="15"/>
        </w:rPr>
        <w:t>sundayHoliday,</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71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72  </w:t>
      </w:r>
      <w:r>
        <w:rPr>
          <w:rFonts w:ascii="Consolas" w:hAnsi="Consolas"/>
          <w:color w:val="15303B"/>
          <w:sz w:val="15"/>
        </w:rPr>
        <w:t>create: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73  </w:t>
      </w:r>
      <w:r>
        <w:rPr>
          <w:rFonts w:ascii="Consolas" w:hAnsi="Consolas"/>
          <w:color w:val="15303B"/>
          <w:sz w:val="15"/>
        </w:rPr>
        <w:t>id: 1,</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74  </w:t>
      </w:r>
      <w:r>
        <w:rPr>
          <w:rFonts w:ascii="Consolas" w:hAnsi="Consolas"/>
          <w:color w:val="15303B"/>
          <w:sz w:val="15"/>
        </w:rPr>
        <w:t>monthlyLimitMinutes,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75  </w:t>
      </w:r>
      <w:r>
        <w:rPr>
          <w:rFonts w:ascii="Consolas" w:hAnsi="Consolas"/>
          <w:color w:val="15303B"/>
          <w:sz w:val="15"/>
        </w:rPr>
        <w:t>dailyLimitMinutes,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76  </w:t>
      </w:r>
      <w:r>
        <w:rPr>
          <w:rFonts w:ascii="Consolas" w:hAnsi="Consolas"/>
          <w:color w:val="15303B"/>
          <w:sz w:val="15"/>
        </w:rPr>
        <w:t>bookingIncrementMinutes,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77  </w:t>
      </w:r>
      <w:r>
        <w:rPr>
          <w:rFonts w:ascii="Consolas" w:hAnsi="Consolas"/>
          <w:color w:val="15303B"/>
          <w:sz w:val="15"/>
        </w:rPr>
        <w:t>minDurationMinutes,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78  </w:t>
      </w:r>
      <w:r>
        <w:rPr>
          <w:rFonts w:ascii="Consolas" w:hAnsi="Consolas"/>
          <w:color w:val="15303B"/>
          <w:sz w:val="15"/>
        </w:rPr>
        <w:t>maxDurationMinutes,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79  </w:t>
      </w:r>
      <w:r>
        <w:rPr>
          <w:rFonts w:ascii="Consolas" w:hAnsi="Consolas"/>
          <w:color w:val="15303B"/>
          <w:sz w:val="15"/>
        </w:rPr>
        <w:t>openMinutes,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80  </w:t>
      </w:r>
      <w:r>
        <w:rPr>
          <w:rFonts w:ascii="Consolas" w:hAnsi="Consolas"/>
          <w:color w:val="15303B"/>
          <w:sz w:val="15"/>
        </w:rPr>
        <w:t>closeMinutes,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81  </w:t>
      </w:r>
      <w:r>
        <w:rPr>
          <w:rFonts w:ascii="Consolas" w:hAnsi="Consolas"/>
          <w:color w:val="15303B"/>
          <w:sz w:val="15"/>
        </w:rPr>
        <w:t>cancelBeforeMinutes,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82  </w:t>
      </w:r>
      <w:r>
        <w:rPr>
          <w:rFonts w:ascii="Consolas" w:hAnsi="Consolas"/>
          <w:color w:val="15303B"/>
          <w:sz w:val="15"/>
        </w:rPr>
        <w:t>sundayHoliday,</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83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84  </w:t>
      </w:r>
      <w:r>
        <w:rPr>
          <w:rFonts w:ascii="Consolas" w:hAnsi="Consolas"/>
          <w:color w:val="15303B"/>
          <w:sz w:val="15"/>
        </w:rPr>
        <w: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85  </w:t>
      </w:r>
      <w:r>
        <w:rPr>
          <w:rFonts w:ascii="Consolas" w:hAnsi="Consolas"/>
          <w:color w:val="15303B"/>
          <w:sz w:val="15"/>
        </w:rPr>
        <w:t>database.student.updateMany({ data: { monthlyLimitMinutes } }),</w:t>
      </w:r>
    </w:p>
    <w:p>
      <w:pPr>
        <w:spacing w:after="80" w:line="269" w:lineRule="auto"/>
        <w:ind w:left="259"/>
      </w:pPr>
      <w:r>
        <w:t xml:space="preserve">Sets the </w:t>
      </w:r>
      <w:r>
        <w:rPr>
          <w:rFonts w:ascii="Consolas" w:hAnsi="Consolas"/>
          <w:color w:val="15303B"/>
          <w:sz w:val="18"/>
        </w:rPr>
        <w:t>database.student.updateMany({ data</w:t>
      </w:r>
      <w:r>
        <w:t xml:space="preserve"> property in the surrounding configuration, Prisma query, response, or data object.</w:t>
      </w:r>
    </w:p>
    <w:p>
      <w:pPr>
        <w:keepNext/>
        <w:spacing w:before="40" w:after="20"/>
      </w:pPr>
      <w:r>
        <w:rPr>
          <w:rFonts w:ascii="Calibri" w:hAnsi="Calibri"/>
          <w:b/>
          <w:color w:val="1595A4"/>
          <w:sz w:val="17"/>
        </w:rPr>
        <w:t xml:space="preserve">Line 86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88  </w:t>
      </w:r>
      <w:r>
        <w:rPr>
          <w:rFonts w:ascii="Consolas" w:hAnsi="Consolas"/>
          <w:color w:val="15303B"/>
          <w:sz w:val="15"/>
        </w:rPr>
        <w:t>notifyPolicyChanged();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89  </w:t>
      </w:r>
      <w:r>
        <w:rPr>
          <w:rFonts w:ascii="Consolas" w:hAnsi="Consolas"/>
          <w:color w:val="15303B"/>
          <w:sz w:val="15"/>
        </w:rPr>
        <w:t>response.json({ message: "Booking policy updated successfully.", policy: publicPolicy(policy)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90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91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92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93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95  </w:t>
      </w:r>
      <w:r>
        <w:rPr>
          <w:rFonts w:ascii="Consolas" w:hAnsi="Consolas"/>
          <w:color w:val="15303B"/>
          <w:sz w:val="15"/>
        </w:rPr>
        <w:t>export default router;</w:t>
      </w:r>
    </w:p>
    <w:p>
      <w:pPr>
        <w:spacing w:after="80" w:line="269" w:lineRule="auto"/>
        <w:ind w:left="259"/>
      </w:pPr>
      <w:r>
        <w:t>Makes this value the module's default export so the importing file can choose its local name.</w:t>
      </w:r>
    </w:p>
    <w:p>
      <w:pPr>
        <w:pStyle w:val="Heading2"/>
      </w:pPr>
      <w:r>
        <w:t>How it fits into the application</w:t>
      </w:r>
    </w:p>
    <w:p>
      <w:r>
        <w:t>app.js mounts this router under its /api prefix. Middleware establishes identity and permissions, the route validates request data, Prisma performs the database work, and successful writes may emit a Socket.IO event.</w:t>
      </w:r>
    </w:p>
    <w:p>
      <w:pPr>
        <w:pStyle w:val="Heading1"/>
      </w:pPr>
      <w:r>
        <w:t>server/routes/student.routes.js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server/routes/student.routes.js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HTTP routes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299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Lists, reads, creates, and manages student records, generated IDs, and student passwords.</w:t>
            </w:r>
          </w:p>
        </w:tc>
      </w:tr>
    </w:tbl>
    <w:p>
      <w:pPr>
        <w:pStyle w:val="Heading2"/>
      </w:pPr>
      <w:r>
        <w:t>What this file does</w:t>
      </w:r>
    </w:p>
    <w:p>
      <w:r>
        <w:t>Lists, reads, creates, and manages student records, generated IDs, and student passwords.</w:t>
      </w:r>
    </w:p>
    <w:p>
      <w:pPr>
        <w:pStyle w:val="Heading2"/>
      </w:pPr>
      <w:r>
        <w:t>Imports and dependencies</w:t>
      </w:r>
    </w:p>
    <w:p>
      <w:pPr>
        <w:spacing w:after="80"/>
      </w:pPr>
      <w:r>
        <w:rPr>
          <w:rFonts w:ascii="Consolas" w:hAnsi="Consolas"/>
          <w:b/>
          <w:color w:val="15303B"/>
          <w:sz w:val="17"/>
        </w:rPr>
        <w:t>bcrypt &lt;- bcryptjs</w:t>
      </w:r>
      <w:r>
        <w:t>. Password hashing and secure hash comparison.</w:t>
      </w:r>
    </w:p>
    <w:p>
      <w:pPr>
        <w:spacing w:after="80"/>
      </w:pPr>
      <w:r>
        <w:rPr>
          <w:rFonts w:ascii="Consolas" w:hAnsi="Consolas"/>
          <w:b/>
          <w:color w:val="15303B"/>
          <w:sz w:val="17"/>
        </w:rPr>
        <w:t>{ Router } &lt;- express</w:t>
      </w:r>
      <w:r>
        <w:t>. Express application and Router primitives for HTTP endpoints and middleware.</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env } &lt;- ../config/env.js</w:t>
      </w:r>
      <w:r>
        <w:t>. This local or third-party module supplies the imported { env }.</w:t>
      </w:r>
    </w:p>
    <w:p>
      <w:pPr>
        <w:spacing w:after="80"/>
      </w:pPr>
      <w:r>
        <w:rPr>
          <w:rFonts w:ascii="Consolas" w:hAnsi="Consolas"/>
          <w:b/>
          <w:color w:val="15303B"/>
          <w:sz w:val="17"/>
        </w:rPr>
        <w:t>{ requireLogin, requireRole } &lt;- ../middleware/auth.js</w:t>
      </w:r>
      <w:r>
        <w:t>. This local or third-party module supplies the imported { requireLogin, requireRole }.</w:t>
      </w:r>
    </w:p>
    <w:p>
      <w:pPr>
        <w:spacing w:after="80"/>
      </w:pPr>
      <w:r>
        <w:rPr>
          <w:rFonts w:ascii="Consolas" w:hAnsi="Consolas"/>
          <w:b/>
          <w:color w:val="15303B"/>
          <w:sz w:val="17"/>
        </w:rPr>
        <w:t>{ getPolicy } &lt;- ../services/policy.service.js</w:t>
      </w:r>
      <w:r>
        <w:t>. This local or third-party module supplies the imported { getPolicy }.</w:t>
      </w:r>
    </w:p>
    <w:p>
      <w:pPr>
        <w:spacing w:after="80"/>
      </w:pPr>
      <w:r>
        <w:rPr>
          <w:rFonts w:ascii="Consolas" w:hAnsi="Consolas"/>
          <w:b/>
          <w:color w:val="15303B"/>
          <w:sz w:val="17"/>
        </w:rPr>
        <w:t>{ lockCourse } &lt;- ../services/databaseLocks.js</w:t>
      </w:r>
      <w:r>
        <w:t>. This local or third-party module supplies the imported { lockCourse }.</w:t>
      </w:r>
    </w:p>
    <w:p>
      <w:pPr>
        <w:spacing w:after="80"/>
      </w:pPr>
      <w:r>
        <w:rPr>
          <w:rFonts w:ascii="Consolas" w:hAnsi="Consolas"/>
          <w:b/>
          <w:color w:val="15303B"/>
          <w:sz w:val="17"/>
        </w:rPr>
        <w:t>{ getLabMonthRange } &lt;- ../utils/time.js</w:t>
      </w:r>
      <w:r>
        <w:t>. This local or third-party module supplies the imported { getLabMonthRange }.</w:t>
      </w:r>
    </w:p>
    <w:p>
      <w:pPr>
        <w:pStyle w:val="Heading2"/>
      </w:pPr>
      <w:r>
        <w:t>HTTP endpoints declared</w:t>
      </w:r>
    </w:p>
    <w:p>
      <w:r>
        <w:rPr>
          <w:rFonts w:ascii="Consolas" w:hAnsi="Consolas"/>
          <w:color w:val="15303B"/>
          <w:sz w:val="18"/>
        </w:rPr>
        <w:t>GET /</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GET /next-id</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GET /:studentId</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POST /</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POST /:studentId/reset-password</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POST /:studentId/change-password</w:t>
      </w:r>
      <w:r>
        <w:t xml:space="preserve"> - Express runs the middleware and route callback in the order written. A returned response stops that request path; unexpected errors are passed to the shared error handler.</w:t>
      </w:r>
    </w:p>
    <w:p>
      <w:pPr>
        <w:pStyle w:val="Heading2"/>
      </w:pPr>
      <w:r>
        <w:t>Functions and components, in source order</w:t>
      </w:r>
    </w:p>
    <w:p>
      <w:pPr>
        <w:pStyle w:val="Heading3"/>
      </w:pPr>
      <w:r>
        <w:t>getMonthRange</w:t>
      </w:r>
    </w:p>
    <w:p>
      <w:pPr>
        <w:pStyle w:val="CodeBlock"/>
        <w:keepLines w:val="0"/>
        <w:shd w:fill="F5F7F8"/>
      </w:pPr>
      <w:r>
        <w:rPr>
          <w:rFonts w:ascii="Consolas" w:hAnsi="Consolas"/>
          <w:color w:val="15303B"/>
          <w:sz w:val="16"/>
        </w:rPr>
        <w:t>getMonthRange()</w:t>
      </w:r>
    </w:p>
    <w:p>
      <w:r>
        <w:t xml:space="preserve">Calculates or retrieves month range. </w:t>
      </w:r>
    </w:p>
    <w:p>
      <w:pPr>
        <w:pStyle w:val="Heading3"/>
      </w:pPr>
      <w:r>
        <w:t>parseProgramMonth</w:t>
      </w:r>
    </w:p>
    <w:p>
      <w:pPr>
        <w:pStyle w:val="CodeBlock"/>
        <w:keepLines w:val="0"/>
        <w:shd w:fill="F5F7F8"/>
      </w:pPr>
      <w:r>
        <w:rPr>
          <w:rFonts w:ascii="Consolas" w:hAnsi="Consolas"/>
          <w:color w:val="15303B"/>
          <w:sz w:val="16"/>
        </w:rPr>
        <w:t>parseProgramMonth(value)</w:t>
      </w:r>
    </w:p>
    <w:p>
      <w:r>
        <w:t xml:space="preserve">Implements the parse program month operation. It receives </w:t>
      </w:r>
      <w:r>
        <w:rPr>
          <w:rFonts w:ascii="Consolas" w:hAnsi="Consolas"/>
          <w:color w:val="15303B"/>
          <w:sz w:val="18"/>
        </w:rPr>
        <w:t>value</w:t>
      </w:r>
      <w:r>
        <w:t>.</w:t>
      </w:r>
    </w:p>
    <w:p>
      <w:pPr>
        <w:pStyle w:val="Heading3"/>
      </w:pPr>
      <w:r>
        <w:t>programDuration</w:t>
      </w:r>
    </w:p>
    <w:p>
      <w:pPr>
        <w:pStyle w:val="CodeBlock"/>
        <w:keepLines w:val="0"/>
        <w:shd w:fill="F5F7F8"/>
      </w:pPr>
      <w:r>
        <w:rPr>
          <w:rFonts w:ascii="Consolas" w:hAnsi="Consolas"/>
          <w:color w:val="15303B"/>
          <w:sz w:val="16"/>
        </w:rPr>
        <w:t>programDuration(start, end)</w:t>
      </w:r>
    </w:p>
    <w:p>
      <w:r>
        <w:t xml:space="preserve">Implements the program duration operation. It receives </w:t>
      </w:r>
      <w:r>
        <w:rPr>
          <w:rFonts w:ascii="Consolas" w:hAnsi="Consolas"/>
          <w:color w:val="15303B"/>
          <w:sz w:val="18"/>
        </w:rPr>
        <w:t>start, end</w:t>
      </w:r>
      <w:r>
        <w:t>.</w:t>
      </w:r>
    </w:p>
    <w:p>
      <w:pPr>
        <w:pStyle w:val="Heading3"/>
      </w:pPr>
      <w:r>
        <w:t>getNextStudentId</w:t>
      </w:r>
    </w:p>
    <w:p>
      <w:pPr>
        <w:pStyle w:val="CodeBlock"/>
        <w:keepLines w:val="0"/>
        <w:shd w:fill="F5F7F8"/>
      </w:pPr>
      <w:r>
        <w:rPr>
          <w:rFonts w:ascii="Consolas" w:hAnsi="Consolas"/>
          <w:color w:val="15303B"/>
          <w:sz w:val="16"/>
        </w:rPr>
        <w:t>async getNextStudentId(database, course)</w:t>
      </w:r>
    </w:p>
    <w:p>
      <w:r>
        <w:t xml:space="preserve">Finds the highest numeric suffix in a course and produces the next padded course ID. It receives </w:t>
      </w:r>
      <w:r>
        <w:rPr>
          <w:rFonts w:ascii="Consolas" w:hAnsi="Consolas"/>
          <w:color w:val="15303B"/>
          <w:sz w:val="18"/>
        </w:rPr>
        <w:t>database, course</w:t>
      </w:r>
      <w:r>
        <w:t xml:space="preserve">. It is asynchronous, so callers receive a Promise and its awaited operations run in order. Its awaited calls include </w:t>
      </w:r>
      <w:r>
        <w:rPr>
          <w:rFonts w:ascii="Consolas" w:hAnsi="Consolas"/>
          <w:color w:val="15303B"/>
          <w:sz w:val="18"/>
        </w:rPr>
        <w:t>database.student.findMany</w:t>
      </w:r>
      <w:r>
        <w:t>.</w:t>
      </w:r>
    </w:p>
    <w:p>
      <w:pPr>
        <w:pStyle w:val="Heading3"/>
      </w:pPr>
      <w:r>
        <w:t>publicStudent</w:t>
      </w:r>
    </w:p>
    <w:p>
      <w:pPr>
        <w:pStyle w:val="CodeBlock"/>
        <w:keepLines w:val="0"/>
        <w:shd w:fill="F5F7F8"/>
      </w:pPr>
      <w:r>
        <w:rPr>
          <w:rFonts w:ascii="Consolas" w:hAnsi="Consolas"/>
          <w:color w:val="15303B"/>
          <w:sz w:val="16"/>
        </w:rPr>
        <w:t>publicStudent(student)</w:t>
      </w:r>
    </w:p>
    <w:p>
      <w:r>
        <w:t xml:space="preserve">Calculates current-month usage and removes password/session internals from the returned student record. It receives </w:t>
      </w:r>
      <w:r>
        <w:rPr>
          <w:rFonts w:ascii="Consolas" w:hAnsi="Consolas"/>
          <w:color w:val="15303B"/>
          <w:sz w:val="18"/>
        </w:rPr>
        <w:t>student</w:t>
      </w:r>
      <w:r>
        <w:t>.</w:t>
      </w:r>
    </w:p>
    <w:p>
      <w:pPr>
        <w:pStyle w:val="Heading3"/>
      </w:pPr>
      <w:r>
        <w:t>studentQuery</w:t>
      </w:r>
    </w:p>
    <w:p>
      <w:pPr>
        <w:pStyle w:val="CodeBlock"/>
        <w:keepLines w:val="0"/>
        <w:shd w:fill="F5F7F8"/>
      </w:pPr>
      <w:r>
        <w:rPr>
          <w:rFonts w:ascii="Consolas" w:hAnsi="Consolas"/>
          <w:color w:val="15303B"/>
          <w:sz w:val="16"/>
        </w:rPr>
        <w:t>studentQuery()</w:t>
      </w:r>
    </w:p>
    <w:p>
      <w:r>
        <w:t xml:space="preserve">Implements the student query operation. </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bcrypt from "bcryptjs";</w:t>
      </w:r>
    </w:p>
    <w:p>
      <w:pPr>
        <w:spacing w:after="80" w:line="269" w:lineRule="auto"/>
        <w:ind w:left="259"/>
      </w:pPr>
      <w:r>
        <w:t xml:space="preserve">Imports the named values from </w:t>
      </w:r>
      <w:r>
        <w:rPr>
          <w:rFonts w:ascii="Consolas" w:hAnsi="Consolas"/>
          <w:color w:val="15303B"/>
          <w:sz w:val="18"/>
        </w:rPr>
        <w:t>bcryptjs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Router }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import { env } from "../config/env.js";</w:t>
      </w:r>
    </w:p>
    <w:p>
      <w:pPr>
        <w:spacing w:after="80" w:line="269" w:lineRule="auto"/>
        <w:ind w:left="259"/>
      </w:pPr>
      <w:r>
        <w:t xml:space="preserve">Imports the named values from </w:t>
      </w:r>
      <w:r>
        <w:rPr>
          <w:rFonts w:ascii="Consolas" w:hAnsi="Consolas"/>
          <w:color w:val="15303B"/>
          <w:sz w:val="18"/>
        </w:rPr>
        <w:t>../config/env.js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import { requireLogin, requireRole } from "../middleware/auth.js";</w:t>
      </w:r>
    </w:p>
    <w:p>
      <w:pPr>
        <w:spacing w:after="80" w:line="269" w:lineRule="auto"/>
        <w:ind w:left="259"/>
      </w:pPr>
      <w:r>
        <w:t xml:space="preserve">Imports the named values from </w:t>
      </w:r>
      <w:r>
        <w:rPr>
          <w:rFonts w:ascii="Consolas" w:hAnsi="Consolas"/>
          <w:color w:val="15303B"/>
          <w:sz w:val="18"/>
        </w:rPr>
        <w:t>../middleware/auth.js</w:t>
      </w:r>
      <w:r>
        <w:t xml:space="preserve"> so this file can use that shared behavior. Imports run before the rest of the module.</w:t>
      </w:r>
    </w:p>
    <w:p>
      <w:pPr>
        <w:keepNext/>
        <w:spacing w:before="40" w:after="20"/>
      </w:pPr>
      <w:r>
        <w:rPr>
          <w:rFonts w:ascii="Calibri" w:hAnsi="Calibri"/>
          <w:b/>
          <w:color w:val="1595A4"/>
          <w:sz w:val="17"/>
        </w:rPr>
        <w:t xml:space="preserve">Line 6  </w:t>
      </w:r>
      <w:r>
        <w:rPr>
          <w:rFonts w:ascii="Consolas" w:hAnsi="Consolas"/>
          <w:color w:val="15303B"/>
          <w:sz w:val="15"/>
        </w:rPr>
        <w:t>import { getPolicy } from "../services/policy.service.js";</w:t>
      </w:r>
    </w:p>
    <w:p>
      <w:pPr>
        <w:spacing w:after="80" w:line="269" w:lineRule="auto"/>
        <w:ind w:left="259"/>
      </w:pPr>
      <w:r>
        <w:t xml:space="preserve">Imports the named values from </w:t>
      </w:r>
      <w:r>
        <w:rPr>
          <w:rFonts w:ascii="Consolas" w:hAnsi="Consolas"/>
          <w:color w:val="15303B"/>
          <w:sz w:val="18"/>
        </w:rPr>
        <w:t>../services/policy.service.js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7  </w:t>
      </w:r>
      <w:r>
        <w:rPr>
          <w:rFonts w:ascii="Consolas" w:hAnsi="Consolas"/>
          <w:color w:val="15303B"/>
          <w:sz w:val="15"/>
        </w:rPr>
        <w:t>import { lockCourse } from "../services/databaseLocks.js";</w:t>
      </w:r>
    </w:p>
    <w:p>
      <w:pPr>
        <w:spacing w:after="80" w:line="269" w:lineRule="auto"/>
        <w:ind w:left="259"/>
      </w:pPr>
      <w:r>
        <w:t xml:space="preserve">Imports the named values from </w:t>
      </w:r>
      <w:r>
        <w:rPr>
          <w:rFonts w:ascii="Consolas" w:hAnsi="Consolas"/>
          <w:color w:val="15303B"/>
          <w:sz w:val="18"/>
        </w:rPr>
        <w:t>../services/databaseLocks.js</w:t>
      </w:r>
      <w:r>
        <w:t xml:space="preserve"> so this file can use that shared behavior. Imports run before the rest of the module.</w:t>
      </w:r>
    </w:p>
    <w:p>
      <w:pPr>
        <w:keepNext/>
        <w:spacing w:before="40" w:after="20"/>
      </w:pPr>
      <w:r>
        <w:rPr>
          <w:rFonts w:ascii="Calibri" w:hAnsi="Calibri"/>
          <w:b/>
          <w:color w:val="1595A4"/>
          <w:sz w:val="17"/>
        </w:rPr>
        <w:t xml:space="preserve">Line 8  </w:t>
      </w:r>
      <w:r>
        <w:rPr>
          <w:rFonts w:ascii="Consolas" w:hAnsi="Consolas"/>
          <w:color w:val="15303B"/>
          <w:sz w:val="15"/>
        </w:rPr>
        <w:t>import { getLabMonthRange } from "../utils/time.js";</w:t>
      </w:r>
    </w:p>
    <w:p>
      <w:pPr>
        <w:spacing w:after="80" w:line="269" w:lineRule="auto"/>
        <w:ind w:left="259"/>
      </w:pPr>
      <w:r>
        <w:t xml:space="preserve">Imports the named values from </w:t>
      </w:r>
      <w:r>
        <w:rPr>
          <w:rFonts w:ascii="Consolas" w:hAnsi="Consolas"/>
          <w:color w:val="15303B"/>
          <w:sz w:val="18"/>
        </w:rPr>
        <w:t>../utils/time.js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10  </w:t>
      </w:r>
      <w:r>
        <w:rPr>
          <w:rFonts w:ascii="Consolas" w:hAnsi="Consolas"/>
          <w:color w:val="15303B"/>
          <w:sz w:val="15"/>
        </w:rPr>
        <w:t>const router = Router();</w:t>
      </w:r>
    </w:p>
    <w:p>
      <w:pPr>
        <w:spacing w:after="80" w:line="269" w:lineRule="auto"/>
        <w:ind w:left="259"/>
      </w:pPr>
      <w:r>
        <w:t xml:space="preserve">Declares </w:t>
      </w:r>
      <w:r>
        <w:rPr>
          <w:rFonts w:ascii="Consolas" w:hAnsi="Consolas"/>
          <w:color w:val="15303B"/>
          <w:sz w:val="18"/>
        </w:rPr>
        <w:t>router</w:t>
      </w:r>
      <w:r>
        <w:t xml:space="preserve"> in the current block. This router groups endpoints that app.js later mounts under one URL prefix.</w:t>
      </w:r>
    </w:p>
    <w:p>
      <w:pPr>
        <w:keepNext/>
        <w:spacing w:before="40" w:after="20"/>
      </w:pPr>
      <w:r>
        <w:rPr>
          <w:rFonts w:ascii="Calibri" w:hAnsi="Calibri"/>
          <w:b/>
          <w:color w:val="1595A4"/>
          <w:sz w:val="17"/>
        </w:rPr>
        <w:t xml:space="preserve">Line 12  </w:t>
      </w:r>
      <w:r>
        <w:rPr>
          <w:rFonts w:ascii="Consolas" w:hAnsi="Consolas"/>
          <w:color w:val="15303B"/>
          <w:sz w:val="15"/>
        </w:rPr>
        <w:t>function getMonthRange() {</w:t>
      </w:r>
    </w:p>
    <w:p>
      <w:pPr>
        <w:spacing w:after="80" w:line="269" w:lineRule="auto"/>
        <w:ind w:left="259"/>
      </w:pPr>
      <w:r>
        <w:t xml:space="preserve">Declares </w:t>
      </w:r>
      <w:r>
        <w:rPr>
          <w:rFonts w:ascii="Consolas" w:hAnsi="Consolas"/>
          <w:color w:val="15303B"/>
          <w:sz w:val="18"/>
        </w:rPr>
        <w:t>getMonthRange</w:t>
      </w:r>
      <w:r>
        <w:t xml:space="preserve"> with parameters </w:t>
      </w:r>
      <w:r>
        <w:rPr>
          <w:rFonts w:ascii="Consolas" w:hAnsi="Consolas"/>
          <w:color w:val="15303B"/>
          <w:sz w:val="18"/>
        </w:rPr>
        <w:t>none</w:t>
      </w:r>
      <w:r>
        <w:t>. Its body continues until the matching closing brace.</w:t>
      </w:r>
    </w:p>
    <w:p>
      <w:pPr>
        <w:keepNext/>
        <w:spacing w:before="40" w:after="20"/>
      </w:pPr>
      <w:r>
        <w:rPr>
          <w:rFonts w:ascii="Calibri" w:hAnsi="Calibri"/>
          <w:b/>
          <w:color w:val="1595A4"/>
          <w:sz w:val="17"/>
        </w:rPr>
        <w:t xml:space="preserve">Line 13  </w:t>
      </w:r>
      <w:r>
        <w:rPr>
          <w:rFonts w:ascii="Consolas" w:hAnsi="Consolas"/>
          <w:color w:val="15303B"/>
          <w:sz w:val="15"/>
        </w:rPr>
        <w:t>return getLabMonthRange(new Date());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16  </w:t>
      </w:r>
      <w:r>
        <w:rPr>
          <w:rFonts w:ascii="Consolas" w:hAnsi="Consolas"/>
          <w:color w:val="15303B"/>
          <w:sz w:val="15"/>
        </w:rPr>
        <w:t>function parseProgramMonth(value) {</w:t>
      </w:r>
    </w:p>
    <w:p>
      <w:pPr>
        <w:spacing w:after="80" w:line="269" w:lineRule="auto"/>
        <w:ind w:left="259"/>
      </w:pPr>
      <w:r>
        <w:t xml:space="preserve">Declares </w:t>
      </w:r>
      <w:r>
        <w:rPr>
          <w:rFonts w:ascii="Consolas" w:hAnsi="Consolas"/>
          <w:color w:val="15303B"/>
          <w:sz w:val="18"/>
        </w:rPr>
        <w:t>parseProgramMonth</w:t>
      </w:r>
      <w:r>
        <w:t xml:space="preserve"> with parameters </w:t>
      </w:r>
      <w:r>
        <w:rPr>
          <w:rFonts w:ascii="Consolas" w:hAnsi="Consolas"/>
          <w:color w:val="15303B"/>
          <w:sz w:val="18"/>
        </w:rPr>
        <w:t>value</w:t>
      </w:r>
      <w:r>
        <w:t>. Its body continues until the matching closing brace.</w:t>
      </w:r>
    </w:p>
    <w:p>
      <w:pPr>
        <w:keepNext/>
        <w:spacing w:before="40" w:after="20"/>
      </w:pPr>
      <w:r>
        <w:rPr>
          <w:rFonts w:ascii="Calibri" w:hAnsi="Calibri"/>
          <w:b/>
          <w:color w:val="1595A4"/>
          <w:sz w:val="17"/>
        </w:rPr>
        <w:t xml:space="preserve">Line 17  </w:t>
      </w:r>
      <w:r>
        <w:rPr>
          <w:rFonts w:ascii="Consolas" w:hAnsi="Consolas"/>
          <w:color w:val="15303B"/>
          <w:sz w:val="15"/>
        </w:rPr>
        <w:t>if (!/^\d{4}-(0[1-9]|1[0-2])$/.test(value || "")) return null;</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18  </w:t>
      </w:r>
      <w:r>
        <w:rPr>
          <w:rFonts w:ascii="Consolas" w:hAnsi="Consolas"/>
          <w:color w:val="15303B"/>
          <w:sz w:val="15"/>
        </w:rPr>
        <w:t>return new Date(`${value}-01T00:00:00.000Z`);</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21  </w:t>
      </w:r>
      <w:r>
        <w:rPr>
          <w:rFonts w:ascii="Consolas" w:hAnsi="Consolas"/>
          <w:color w:val="15303B"/>
          <w:sz w:val="15"/>
        </w:rPr>
        <w:t>function programDuration(start, end) {</w:t>
      </w:r>
    </w:p>
    <w:p>
      <w:pPr>
        <w:spacing w:after="80" w:line="269" w:lineRule="auto"/>
        <w:ind w:left="259"/>
      </w:pPr>
      <w:r>
        <w:t xml:space="preserve">Declares </w:t>
      </w:r>
      <w:r>
        <w:rPr>
          <w:rFonts w:ascii="Consolas" w:hAnsi="Consolas"/>
          <w:color w:val="15303B"/>
          <w:sz w:val="18"/>
        </w:rPr>
        <w:t>programDuration</w:t>
      </w:r>
      <w:r>
        <w:t xml:space="preserve"> with parameters </w:t>
      </w:r>
      <w:r>
        <w:rPr>
          <w:rFonts w:ascii="Consolas" w:hAnsi="Consolas"/>
          <w:color w:val="15303B"/>
          <w:sz w:val="18"/>
        </w:rPr>
        <w:t>start, end</w:t>
      </w:r>
      <w:r>
        <w:t>. Its body continues until the matching closing brace.</w:t>
      </w:r>
    </w:p>
    <w:p>
      <w:pPr>
        <w:keepNext/>
        <w:spacing w:before="40" w:after="20"/>
      </w:pPr>
      <w:r>
        <w:rPr>
          <w:rFonts w:ascii="Calibri" w:hAnsi="Calibri"/>
          <w:b/>
          <w:color w:val="1595A4"/>
          <w:sz w:val="17"/>
        </w:rPr>
        <w:t xml:space="preserve">Line 22  </w:t>
      </w:r>
      <w:r>
        <w:rPr>
          <w:rFonts w:ascii="Consolas" w:hAnsi="Consolas"/>
          <w:color w:val="15303B"/>
          <w:sz w:val="15"/>
        </w:rPr>
        <w:t>return (end.getUTCFullYear() - start.getUTCFullYear()) * 12 + end.getUTCMonth() - start.getUTCMonth() + 1;</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23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25  </w:t>
      </w:r>
      <w:r>
        <w:rPr>
          <w:rFonts w:ascii="Consolas" w:hAnsi="Consolas"/>
          <w:color w:val="15303B"/>
          <w:sz w:val="15"/>
        </w:rPr>
        <w:t>async function getNextStudentId(database, course) {</w:t>
      </w:r>
    </w:p>
    <w:p>
      <w:pPr>
        <w:spacing w:after="80" w:line="269" w:lineRule="auto"/>
        <w:ind w:left="259"/>
      </w:pPr>
      <w:r>
        <w:t xml:space="preserve">Declares </w:t>
      </w:r>
      <w:r>
        <w:rPr>
          <w:rFonts w:ascii="Consolas" w:hAnsi="Consolas"/>
          <w:color w:val="15303B"/>
          <w:sz w:val="18"/>
        </w:rPr>
        <w:t>getNextStudentId</w:t>
      </w:r>
      <w:r>
        <w:t xml:space="preserve"> with parameters </w:t>
      </w:r>
      <w:r>
        <w:rPr>
          <w:rFonts w:ascii="Consolas" w:hAnsi="Consolas"/>
          <w:color w:val="15303B"/>
          <w:sz w:val="18"/>
        </w:rPr>
        <w:t>database, course</w:t>
      </w:r>
      <w:r>
        <w:t xml:space="preserve">. The </w:t>
      </w:r>
      <w:r>
        <w:rPr>
          <w:rFonts w:ascii="Consolas" w:hAnsi="Consolas"/>
          <w:color w:val="15303B"/>
          <w:sz w:val="18"/>
        </w:rPr>
        <w:t>async</w:t>
      </w:r>
      <w:r>
        <w:t xml:space="preserve"> keyword makes it return a Promise and permits </w:t>
      </w:r>
      <w:r>
        <w:rPr>
          <w:rFonts w:ascii="Consolas" w:hAnsi="Consolas"/>
          <w:color w:val="15303B"/>
          <w:sz w:val="18"/>
        </w:rPr>
        <w:t>await</w:t>
      </w:r>
      <w:r>
        <w:t xml:space="preserve"> inside. Its body continues until the matching closing brace.</w:t>
      </w:r>
    </w:p>
    <w:p>
      <w:pPr>
        <w:keepNext/>
        <w:spacing w:before="40" w:after="20"/>
      </w:pPr>
      <w:r>
        <w:rPr>
          <w:rFonts w:ascii="Calibri" w:hAnsi="Calibri"/>
          <w:b/>
          <w:color w:val="1595A4"/>
          <w:sz w:val="17"/>
        </w:rPr>
        <w:t xml:space="preserve">Line 26  </w:t>
      </w:r>
      <w:r>
        <w:rPr>
          <w:rFonts w:ascii="Consolas" w:hAnsi="Consolas"/>
          <w:color w:val="15303B"/>
          <w:sz w:val="15"/>
        </w:rPr>
        <w:t>const courseStudents = await database.student.findMany({</w:t>
      </w:r>
    </w:p>
    <w:p>
      <w:pPr>
        <w:spacing w:after="80" w:line="269" w:lineRule="auto"/>
        <w:ind w:left="259"/>
      </w:pPr>
      <w:r>
        <w:t xml:space="preserve">Declares </w:t>
      </w:r>
      <w:r>
        <w:rPr>
          <w:rFonts w:ascii="Consolas" w:hAnsi="Consolas"/>
          <w:color w:val="15303B"/>
          <w:sz w:val="18"/>
        </w:rPr>
        <w:t>courseStudents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27  </w:t>
      </w:r>
      <w:r>
        <w:rPr>
          <w:rFonts w:ascii="Consolas" w:hAnsi="Consolas"/>
          <w:color w:val="15303B"/>
          <w:sz w:val="15"/>
        </w:rPr>
        <w:t>where: { courseId: course.id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28  </w:t>
      </w:r>
      <w:r>
        <w:rPr>
          <w:rFonts w:ascii="Consolas" w:hAnsi="Consolas"/>
          <w:color w:val="15303B"/>
          <w:sz w:val="15"/>
        </w:rPr>
        <w:t>select: { id: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29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30  </w:t>
      </w:r>
      <w:r>
        <w:rPr>
          <w:rFonts w:ascii="Consolas" w:hAnsi="Consolas"/>
          <w:color w:val="15303B"/>
          <w:sz w:val="15"/>
        </w:rPr>
        <w:t>const highestNumber = courseStudents.reduce((highest, student) =&gt; {</w:t>
      </w:r>
    </w:p>
    <w:p>
      <w:pPr>
        <w:spacing w:after="80" w:line="269" w:lineRule="auto"/>
        <w:ind w:left="259"/>
      </w:pPr>
      <w:r>
        <w:t xml:space="preserve">Declares </w:t>
      </w:r>
      <w:r>
        <w:rPr>
          <w:rFonts w:ascii="Consolas" w:hAnsi="Consolas"/>
          <w:color w:val="15303B"/>
          <w:sz w:val="18"/>
        </w:rPr>
        <w:t>highestNumber</w:t>
      </w:r>
      <w:r>
        <w:t xml:space="preserve"> in the current block.</w:t>
      </w:r>
    </w:p>
    <w:p>
      <w:pPr>
        <w:keepNext/>
        <w:spacing w:before="40" w:after="20"/>
      </w:pPr>
      <w:r>
        <w:rPr>
          <w:rFonts w:ascii="Calibri" w:hAnsi="Calibri"/>
          <w:b/>
          <w:color w:val="1595A4"/>
          <w:sz w:val="17"/>
        </w:rPr>
        <w:t xml:space="preserve">Line 31  </w:t>
      </w:r>
      <w:r>
        <w:rPr>
          <w:rFonts w:ascii="Consolas" w:hAnsi="Consolas"/>
          <w:color w:val="15303B"/>
          <w:sz w:val="15"/>
        </w:rPr>
        <w:t>const number = Number(student.id.split("-").at(-1));</w:t>
      </w:r>
    </w:p>
    <w:p>
      <w:pPr>
        <w:spacing w:after="80" w:line="269" w:lineRule="auto"/>
        <w:ind w:left="259"/>
      </w:pPr>
      <w:r>
        <w:t xml:space="preserve">Declares </w:t>
      </w:r>
      <w:r>
        <w:rPr>
          <w:rFonts w:ascii="Consolas" w:hAnsi="Consolas"/>
          <w:color w:val="15303B"/>
          <w:sz w:val="18"/>
        </w:rPr>
        <w:t>number</w:t>
      </w:r>
      <w:r>
        <w:t xml:space="preserve"> in the current block.</w:t>
      </w:r>
    </w:p>
    <w:p>
      <w:pPr>
        <w:keepNext/>
        <w:spacing w:before="40" w:after="20"/>
      </w:pPr>
      <w:r>
        <w:rPr>
          <w:rFonts w:ascii="Calibri" w:hAnsi="Calibri"/>
          <w:b/>
          <w:color w:val="1595A4"/>
          <w:sz w:val="17"/>
        </w:rPr>
        <w:t xml:space="preserve">Line 32  </w:t>
      </w:r>
      <w:r>
        <w:rPr>
          <w:rFonts w:ascii="Consolas" w:hAnsi="Consolas"/>
          <w:color w:val="15303B"/>
          <w:sz w:val="15"/>
        </w:rPr>
        <w:t>return Number.isNaN(number) ? highest : Math.max(highest, number);</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33  </w:t>
      </w:r>
      <w:r>
        <w:rPr>
          <w:rFonts w:ascii="Consolas" w:hAnsi="Consolas"/>
          <w:color w:val="15303B"/>
          <w:sz w:val="15"/>
        </w:rPr>
        <w:t>}, 0);</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35  </w:t>
      </w:r>
      <w:r>
        <w:rPr>
          <w:rFonts w:ascii="Consolas" w:hAnsi="Consolas"/>
          <w:color w:val="15303B"/>
          <w:sz w:val="15"/>
        </w:rPr>
        <w:t>return `${course.abbreviation}-${String(highestNumber + 1).padStart(4, "0")}`;</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36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38  </w:t>
      </w:r>
      <w:r>
        <w:rPr>
          <w:rFonts w:ascii="Consolas" w:hAnsi="Consolas"/>
          <w:color w:val="15303B"/>
          <w:sz w:val="15"/>
        </w:rPr>
        <w:t>function publicStudent(student) {</w:t>
      </w:r>
    </w:p>
    <w:p>
      <w:pPr>
        <w:spacing w:after="80" w:line="269" w:lineRule="auto"/>
        <w:ind w:left="259"/>
      </w:pPr>
      <w:r>
        <w:t xml:space="preserve">Declares </w:t>
      </w:r>
      <w:r>
        <w:rPr>
          <w:rFonts w:ascii="Consolas" w:hAnsi="Consolas"/>
          <w:color w:val="15303B"/>
          <w:sz w:val="18"/>
        </w:rPr>
        <w:t>publicStudent</w:t>
      </w:r>
      <w:r>
        <w:t xml:space="preserve"> with parameters </w:t>
      </w:r>
      <w:r>
        <w:rPr>
          <w:rFonts w:ascii="Consolas" w:hAnsi="Consolas"/>
          <w:color w:val="15303B"/>
          <w:sz w:val="18"/>
        </w:rPr>
        <w:t>student</w:t>
      </w:r>
      <w:r>
        <w:t>. Its body continues until the matching closing brace.</w:t>
      </w:r>
    </w:p>
    <w:p>
      <w:pPr>
        <w:keepNext/>
        <w:spacing w:before="40" w:after="20"/>
      </w:pPr>
      <w:r>
        <w:rPr>
          <w:rFonts w:ascii="Calibri" w:hAnsi="Calibri"/>
          <w:b/>
          <w:color w:val="1595A4"/>
          <w:sz w:val="17"/>
        </w:rPr>
        <w:t xml:space="preserve">Line 39  </w:t>
      </w:r>
      <w:r>
        <w:rPr>
          <w:rFonts w:ascii="Consolas" w:hAnsi="Consolas"/>
          <w:color w:val="15303B"/>
          <w:sz w:val="15"/>
        </w:rPr>
        <w:t>const monthlyUsedMinutes =</w:t>
      </w:r>
    </w:p>
    <w:p>
      <w:pPr>
        <w:spacing w:after="80" w:line="269" w:lineRule="auto"/>
        <w:ind w:left="259"/>
      </w:pPr>
      <w:r>
        <w:t xml:space="preserve">Declares </w:t>
      </w:r>
      <w:r>
        <w:rPr>
          <w:rFonts w:ascii="Consolas" w:hAnsi="Consolas"/>
          <w:color w:val="15303B"/>
          <w:sz w:val="18"/>
        </w:rPr>
        <w:t>monthlyUsedMinutes</w:t>
      </w:r>
      <w:r>
        <w:t xml:space="preserve"> in the current block.</w:t>
      </w:r>
    </w:p>
    <w:p>
      <w:pPr>
        <w:keepNext/>
        <w:spacing w:before="40" w:after="20"/>
      </w:pPr>
      <w:r>
        <w:rPr>
          <w:rFonts w:ascii="Calibri" w:hAnsi="Calibri"/>
          <w:b/>
          <w:color w:val="1595A4"/>
          <w:sz w:val="17"/>
        </w:rPr>
        <w:t xml:space="preserve">Line 40  </w:t>
      </w:r>
      <w:r>
        <w:rPr>
          <w:rFonts w:ascii="Consolas" w:hAnsi="Consolas"/>
          <w:color w:val="15303B"/>
          <w:sz w:val="15"/>
        </w:rPr>
        <w:t>student.bookings?.reduce((total, booking) =&gt; {</w:t>
      </w:r>
    </w:p>
    <w:p>
      <w:pPr>
        <w:spacing w:after="80" w:line="269" w:lineRule="auto"/>
        <w:ind w:left="259"/>
      </w:pPr>
      <w:r>
        <w:t>Starts an arrow-function callback. The surrounding API decides when it runs and what arguments it receives.</w:t>
      </w:r>
    </w:p>
    <w:p>
      <w:pPr>
        <w:keepNext/>
        <w:spacing w:before="40" w:after="20"/>
      </w:pPr>
      <w:r>
        <w:rPr>
          <w:rFonts w:ascii="Calibri" w:hAnsi="Calibri"/>
          <w:b/>
          <w:color w:val="1595A4"/>
          <w:sz w:val="17"/>
        </w:rPr>
        <w:t xml:space="preserve">Line 41  </w:t>
      </w:r>
      <w:r>
        <w:rPr>
          <w:rFonts w:ascii="Consolas" w:hAnsi="Consolas"/>
          <w:color w:val="15303B"/>
          <w:sz w:val="15"/>
        </w:rPr>
        <w:t>return total + (booking.usedMinutes ?? booking.bookedMinutes);</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42  </w:t>
      </w:r>
      <w:r>
        <w:rPr>
          <w:rFonts w:ascii="Consolas" w:hAnsi="Consolas"/>
          <w:color w:val="15303B"/>
          <w:sz w:val="15"/>
        </w:rPr>
        <w:t>}, 0) ?? 0;</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44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45  </w:t>
      </w:r>
      <w:r>
        <w:rPr>
          <w:rFonts w:ascii="Consolas" w:hAnsi="Consolas"/>
          <w:color w:val="15303B"/>
          <w:sz w:val="15"/>
        </w:rPr>
        <w:t>id: student.id,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46  </w:t>
      </w:r>
      <w:r>
        <w:rPr>
          <w:rFonts w:ascii="Consolas" w:hAnsi="Consolas"/>
          <w:color w:val="15303B"/>
          <w:sz w:val="15"/>
        </w:rPr>
        <w:t>firstName: student.firstName,</w:t>
      </w:r>
    </w:p>
    <w:p>
      <w:pPr>
        <w:spacing w:after="80" w:line="269" w:lineRule="auto"/>
        <w:ind w:left="259"/>
      </w:pPr>
      <w:r>
        <w:t xml:space="preserve">Sets the </w:t>
      </w:r>
      <w:r>
        <w:rPr>
          <w:rFonts w:ascii="Consolas" w:hAnsi="Consolas"/>
          <w:color w:val="15303B"/>
          <w:sz w:val="18"/>
        </w:rPr>
        <w:t>firstName</w:t>
      </w:r>
      <w:r>
        <w:t xml:space="preserve"> property in the surrounding configuration, Prisma query, response, or data object.</w:t>
      </w:r>
    </w:p>
    <w:p>
      <w:pPr>
        <w:keepNext/>
        <w:spacing w:before="40" w:after="20"/>
      </w:pPr>
      <w:r>
        <w:rPr>
          <w:rFonts w:ascii="Calibri" w:hAnsi="Calibri"/>
          <w:b/>
          <w:color w:val="1595A4"/>
          <w:sz w:val="17"/>
        </w:rPr>
        <w:t xml:space="preserve">Line 47  </w:t>
      </w:r>
      <w:r>
        <w:rPr>
          <w:rFonts w:ascii="Consolas" w:hAnsi="Consolas"/>
          <w:color w:val="15303B"/>
          <w:sz w:val="15"/>
        </w:rPr>
        <w:t>lastName: student.lastName,</w:t>
      </w:r>
    </w:p>
    <w:p>
      <w:pPr>
        <w:spacing w:after="80" w:line="269" w:lineRule="auto"/>
        <w:ind w:left="259"/>
      </w:pPr>
      <w:r>
        <w:t xml:space="preserve">Sets the </w:t>
      </w:r>
      <w:r>
        <w:rPr>
          <w:rFonts w:ascii="Consolas" w:hAnsi="Consolas"/>
          <w:color w:val="15303B"/>
          <w:sz w:val="18"/>
        </w:rPr>
        <w:t>lastName</w:t>
      </w:r>
      <w:r>
        <w:t xml:space="preserve"> property in the surrounding configuration, Prisma query, response, or data object.</w:t>
      </w:r>
    </w:p>
    <w:p>
      <w:pPr>
        <w:keepNext/>
        <w:spacing w:before="40" w:after="20"/>
      </w:pPr>
      <w:r>
        <w:rPr>
          <w:rFonts w:ascii="Calibri" w:hAnsi="Calibri"/>
          <w:b/>
          <w:color w:val="1595A4"/>
          <w:sz w:val="17"/>
        </w:rPr>
        <w:t xml:space="preserve">Line 48  </w:t>
      </w:r>
      <w:r>
        <w:rPr>
          <w:rFonts w:ascii="Consolas" w:hAnsi="Consolas"/>
          <w:color w:val="15303B"/>
          <w:sz w:val="15"/>
        </w:rPr>
        <w:t>programStart: student.programStart,</w:t>
      </w:r>
    </w:p>
    <w:p>
      <w:pPr>
        <w:spacing w:after="80" w:line="269" w:lineRule="auto"/>
        <w:ind w:left="259"/>
      </w:pPr>
      <w:r>
        <w:t xml:space="preserve">Sets the </w:t>
      </w:r>
      <w:r>
        <w:rPr>
          <w:rFonts w:ascii="Consolas" w:hAnsi="Consolas"/>
          <w:color w:val="15303B"/>
          <w:sz w:val="18"/>
        </w:rPr>
        <w:t>programStart</w:t>
      </w:r>
      <w:r>
        <w:t xml:space="preserve"> property in the surrounding configuration, Prisma query, response, or data object.</w:t>
      </w:r>
    </w:p>
    <w:p>
      <w:pPr>
        <w:keepNext/>
        <w:spacing w:before="40" w:after="20"/>
      </w:pPr>
      <w:r>
        <w:rPr>
          <w:rFonts w:ascii="Calibri" w:hAnsi="Calibri"/>
          <w:b/>
          <w:color w:val="1595A4"/>
          <w:sz w:val="17"/>
        </w:rPr>
        <w:t xml:space="preserve">Line 49  </w:t>
      </w:r>
      <w:r>
        <w:rPr>
          <w:rFonts w:ascii="Consolas" w:hAnsi="Consolas"/>
          <w:color w:val="15303B"/>
          <w:sz w:val="15"/>
        </w:rPr>
        <w:t>programEnd: student.programEnd,</w:t>
      </w:r>
    </w:p>
    <w:p>
      <w:pPr>
        <w:spacing w:after="80" w:line="269" w:lineRule="auto"/>
        <w:ind w:left="259"/>
      </w:pPr>
      <w:r>
        <w:t xml:space="preserve">Sets the </w:t>
      </w:r>
      <w:r>
        <w:rPr>
          <w:rFonts w:ascii="Consolas" w:hAnsi="Consolas"/>
          <w:color w:val="15303B"/>
          <w:sz w:val="18"/>
        </w:rPr>
        <w:t>programEnd</w:t>
      </w:r>
      <w:r>
        <w:t xml:space="preserve"> property in the surrounding configuration, Prisma query, response, or data object.</w:t>
      </w:r>
    </w:p>
    <w:p>
      <w:pPr>
        <w:keepNext/>
        <w:spacing w:before="40" w:after="20"/>
      </w:pPr>
      <w:r>
        <w:rPr>
          <w:rFonts w:ascii="Calibri" w:hAnsi="Calibri"/>
          <w:b/>
          <w:color w:val="1595A4"/>
          <w:sz w:val="17"/>
        </w:rPr>
        <w:t xml:space="preserve">Line 50  </w:t>
      </w:r>
      <w:r>
        <w:rPr>
          <w:rFonts w:ascii="Consolas" w:hAnsi="Consolas"/>
          <w:color w:val="15303B"/>
          <w:sz w:val="15"/>
        </w:rPr>
        <w:t>email: student.email,</w:t>
      </w:r>
    </w:p>
    <w:p>
      <w:pPr>
        <w:spacing w:after="80" w:line="269" w:lineRule="auto"/>
        <w:ind w:left="259"/>
      </w:pPr>
      <w:r>
        <w:t xml:space="preserve">Sets the </w:t>
      </w:r>
      <w:r>
        <w:rPr>
          <w:rFonts w:ascii="Consolas" w:hAnsi="Consolas"/>
          <w:color w:val="15303B"/>
          <w:sz w:val="18"/>
        </w:rPr>
        <w:t>email</w:t>
      </w:r>
      <w:r>
        <w:t xml:space="preserve"> property in the surrounding configuration, Prisma query, response, or data object.</w:t>
      </w:r>
    </w:p>
    <w:p>
      <w:pPr>
        <w:keepNext/>
        <w:spacing w:before="40" w:after="20"/>
      </w:pPr>
      <w:r>
        <w:rPr>
          <w:rFonts w:ascii="Calibri" w:hAnsi="Calibri"/>
          <w:b/>
          <w:color w:val="1595A4"/>
          <w:sz w:val="17"/>
        </w:rPr>
        <w:t xml:space="preserve">Line 51  </w:t>
      </w:r>
      <w:r>
        <w:rPr>
          <w:rFonts w:ascii="Consolas" w:hAnsi="Consolas"/>
          <w:color w:val="15303B"/>
          <w:sz w:val="15"/>
        </w:rPr>
        <w:t>phoneNumber: student.phoneNumber,</w:t>
      </w:r>
    </w:p>
    <w:p>
      <w:pPr>
        <w:spacing w:after="80" w:line="269" w:lineRule="auto"/>
        <w:ind w:left="259"/>
      </w:pPr>
      <w:r>
        <w:t xml:space="preserve">Sets the </w:t>
      </w:r>
      <w:r>
        <w:rPr>
          <w:rFonts w:ascii="Consolas" w:hAnsi="Consolas"/>
          <w:color w:val="15303B"/>
          <w:sz w:val="18"/>
        </w:rPr>
        <w:t>phoneNumber</w:t>
      </w:r>
      <w:r>
        <w:t xml:space="preserve"> property in the surrounding configuration, Prisma query, response, or data object.</w:t>
      </w:r>
    </w:p>
    <w:p>
      <w:pPr>
        <w:keepNext/>
        <w:spacing w:before="40" w:after="20"/>
      </w:pPr>
      <w:r>
        <w:rPr>
          <w:rFonts w:ascii="Calibri" w:hAnsi="Calibri"/>
          <w:b/>
          <w:color w:val="1595A4"/>
          <w:sz w:val="17"/>
        </w:rPr>
        <w:t xml:space="preserve">Line 52  </w:t>
      </w:r>
      <w:r>
        <w:rPr>
          <w:rFonts w:ascii="Consolas" w:hAnsi="Consolas"/>
          <w:color w:val="15303B"/>
          <w:sz w:val="15"/>
        </w:rPr>
        <w:t>monthlyLimitMinutes: student.monthlyLimitMinutes,</w:t>
      </w:r>
    </w:p>
    <w:p>
      <w:pPr>
        <w:spacing w:after="80" w:line="269" w:lineRule="auto"/>
        <w:ind w:left="259"/>
      </w:pPr>
      <w:r>
        <w:t xml:space="preserve">Sets the </w:t>
      </w:r>
      <w:r>
        <w:rPr>
          <w:rFonts w:ascii="Consolas" w:hAnsi="Consolas"/>
          <w:color w:val="15303B"/>
          <w:sz w:val="18"/>
        </w:rPr>
        <w:t>monthlyLimitMinutes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53  </w:t>
      </w:r>
      <w:r>
        <w:rPr>
          <w:rFonts w:ascii="Consolas" w:hAnsi="Consolas"/>
          <w:color w:val="15303B"/>
          <w:sz w:val="15"/>
        </w:rPr>
        <w:t>monthlyUsedMinutes,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54  </w:t>
      </w:r>
      <w:r>
        <w:rPr>
          <w:rFonts w:ascii="Consolas" w:hAnsi="Consolas"/>
          <w:color w:val="15303B"/>
          <w:sz w:val="15"/>
        </w:rPr>
        <w:t>course: student.course,</w:t>
      </w:r>
    </w:p>
    <w:p>
      <w:pPr>
        <w:spacing w:after="80" w:line="269" w:lineRule="auto"/>
        <w:ind w:left="259"/>
      </w:pPr>
      <w:r>
        <w:t xml:space="preserve">Sets the </w:t>
      </w:r>
      <w:r>
        <w:rPr>
          <w:rFonts w:ascii="Consolas" w:hAnsi="Consolas"/>
          <w:color w:val="15303B"/>
          <w:sz w:val="18"/>
        </w:rPr>
        <w:t>course</w:t>
      </w:r>
      <w:r>
        <w:t xml:space="preserve"> property in the surrounding configuration, Prisma query, response, or data object.</w:t>
      </w:r>
    </w:p>
    <w:p>
      <w:pPr>
        <w:keepNext/>
        <w:spacing w:before="40" w:after="20"/>
      </w:pPr>
      <w:r>
        <w:rPr>
          <w:rFonts w:ascii="Calibri" w:hAnsi="Calibri"/>
          <w:b/>
          <w:color w:val="1595A4"/>
          <w:sz w:val="17"/>
        </w:rPr>
        <w:t xml:space="preserve">Line 55  </w:t>
      </w:r>
      <w:r>
        <w:rPr>
          <w:rFonts w:ascii="Consolas" w:hAnsi="Consolas"/>
          <w:color w:val="15303B"/>
          <w:sz w:val="15"/>
        </w:rPr>
        <w:t>createdAt: student.createdAt,</w:t>
      </w:r>
    </w:p>
    <w:p>
      <w:pPr>
        <w:spacing w:after="80" w:line="269" w:lineRule="auto"/>
        <w:ind w:left="259"/>
      </w:pPr>
      <w:r>
        <w:t xml:space="preserve">Sets the </w:t>
      </w:r>
      <w:r>
        <w:rPr>
          <w:rFonts w:ascii="Consolas" w:hAnsi="Consolas"/>
          <w:color w:val="15303B"/>
          <w:sz w:val="18"/>
        </w:rPr>
        <w:t>createdAt</w:t>
      </w:r>
      <w:r>
        <w:t xml:space="preserve"> property in the surrounding configuration, Prisma query, response, or data object.</w:t>
      </w:r>
    </w:p>
    <w:p>
      <w:pPr>
        <w:keepNext/>
        <w:spacing w:before="40" w:after="20"/>
      </w:pPr>
      <w:r>
        <w:rPr>
          <w:rFonts w:ascii="Calibri" w:hAnsi="Calibri"/>
          <w:b/>
          <w:color w:val="1595A4"/>
          <w:sz w:val="17"/>
        </w:rPr>
        <w:t xml:space="preserve">Line 56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59  </w:t>
      </w:r>
      <w:r>
        <w:rPr>
          <w:rFonts w:ascii="Consolas" w:hAnsi="Consolas"/>
          <w:color w:val="15303B"/>
          <w:sz w:val="15"/>
        </w:rPr>
        <w:t>function studentQuery() {</w:t>
      </w:r>
    </w:p>
    <w:p>
      <w:pPr>
        <w:spacing w:after="80" w:line="269" w:lineRule="auto"/>
        <w:ind w:left="259"/>
      </w:pPr>
      <w:r>
        <w:t xml:space="preserve">Declares </w:t>
      </w:r>
      <w:r>
        <w:rPr>
          <w:rFonts w:ascii="Consolas" w:hAnsi="Consolas"/>
          <w:color w:val="15303B"/>
          <w:sz w:val="18"/>
        </w:rPr>
        <w:t>studentQuery</w:t>
      </w:r>
      <w:r>
        <w:t xml:space="preserve"> with parameters </w:t>
      </w:r>
      <w:r>
        <w:rPr>
          <w:rFonts w:ascii="Consolas" w:hAnsi="Consolas"/>
          <w:color w:val="15303B"/>
          <w:sz w:val="18"/>
        </w:rPr>
        <w:t>none</w:t>
      </w:r>
      <w:r>
        <w:t>. Its body continues until the matching closing brace.</w:t>
      </w:r>
    </w:p>
    <w:p>
      <w:pPr>
        <w:keepNext/>
        <w:spacing w:before="40" w:after="20"/>
      </w:pPr>
      <w:r>
        <w:rPr>
          <w:rFonts w:ascii="Calibri" w:hAnsi="Calibri"/>
          <w:b/>
          <w:color w:val="1595A4"/>
          <w:sz w:val="17"/>
        </w:rPr>
        <w:t xml:space="preserve">Line 60  </w:t>
      </w:r>
      <w:r>
        <w:rPr>
          <w:rFonts w:ascii="Consolas" w:hAnsi="Consolas"/>
          <w:color w:val="15303B"/>
          <w:sz w:val="15"/>
        </w:rPr>
        <w:t>const { start, end } = getMonthRange();</w:t>
      </w:r>
    </w:p>
    <w:p>
      <w:pPr>
        <w:spacing w:after="80" w:line="269" w:lineRule="auto"/>
        <w:ind w:left="259"/>
      </w:pPr>
      <w:r>
        <w:t xml:space="preserve">Declares </w:t>
      </w:r>
      <w:r>
        <w:rPr>
          <w:rFonts w:ascii="Consolas" w:hAnsi="Consolas"/>
          <w:color w:val="15303B"/>
          <w:sz w:val="18"/>
        </w:rPr>
        <w:t>{ start, end }</w:t>
      </w:r>
      <w:r>
        <w:t xml:space="preserve"> in the current block.</w:t>
      </w:r>
    </w:p>
    <w:p>
      <w:pPr>
        <w:keepNext/>
        <w:spacing w:before="40" w:after="20"/>
      </w:pPr>
      <w:r>
        <w:rPr>
          <w:rFonts w:ascii="Calibri" w:hAnsi="Calibri"/>
          <w:b/>
          <w:color w:val="1595A4"/>
          <w:sz w:val="17"/>
        </w:rPr>
        <w:t xml:space="preserve">Line 62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63  </w:t>
      </w:r>
      <w:r>
        <w:rPr>
          <w:rFonts w:ascii="Consolas" w:hAnsi="Consolas"/>
          <w:color w:val="15303B"/>
          <w:sz w:val="15"/>
        </w:rPr>
        <w:t>course: true,</w:t>
      </w:r>
    </w:p>
    <w:p>
      <w:pPr>
        <w:spacing w:after="80" w:line="269" w:lineRule="auto"/>
        <w:ind w:left="259"/>
      </w:pPr>
      <w:r>
        <w:t xml:space="preserve">Sets the </w:t>
      </w:r>
      <w:r>
        <w:rPr>
          <w:rFonts w:ascii="Consolas" w:hAnsi="Consolas"/>
          <w:color w:val="15303B"/>
          <w:sz w:val="18"/>
        </w:rPr>
        <w:t>course</w:t>
      </w:r>
      <w:r>
        <w:t xml:space="preserve"> property in the surrounding configuration, Prisma query, response, or data object.</w:t>
      </w:r>
    </w:p>
    <w:p>
      <w:pPr>
        <w:keepNext/>
        <w:spacing w:before="40" w:after="20"/>
      </w:pPr>
      <w:r>
        <w:rPr>
          <w:rFonts w:ascii="Calibri" w:hAnsi="Calibri"/>
          <w:b/>
          <w:color w:val="1595A4"/>
          <w:sz w:val="17"/>
        </w:rPr>
        <w:t xml:space="preserve">Line 64  </w:t>
      </w:r>
      <w:r>
        <w:rPr>
          <w:rFonts w:ascii="Consolas" w:hAnsi="Consolas"/>
          <w:color w:val="15303B"/>
          <w:sz w:val="15"/>
        </w:rPr>
        <w:t>bookings: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65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66  </w:t>
      </w:r>
      <w:r>
        <w:rPr>
          <w:rFonts w:ascii="Consolas" w:hAnsi="Consolas"/>
          <w:color w:val="15303B"/>
          <w:sz w:val="15"/>
        </w:rPr>
        <w:t>status: "COMPLETED",</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67  </w:t>
      </w:r>
      <w:r>
        <w:rPr>
          <w:rFonts w:ascii="Consolas" w:hAnsi="Consolas"/>
          <w:color w:val="15303B"/>
          <w:sz w:val="15"/>
        </w:rPr>
        <w:t>startsAt: { gte: start, lt: end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68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69  </w:t>
      </w:r>
      <w:r>
        <w:rPr>
          <w:rFonts w:ascii="Consolas" w:hAnsi="Consolas"/>
          <w:color w:val="15303B"/>
          <w:sz w:val="15"/>
        </w:rPr>
        <w:t>select: { bookedMinutes: true, usedMinutes: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70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74  </w:t>
      </w:r>
      <w:r>
        <w:rPr>
          <w:rFonts w:ascii="Consolas" w:hAnsi="Consolas"/>
          <w:color w:val="15303B"/>
          <w:sz w:val="15"/>
        </w:rPr>
        <w:t>// Admin student list.</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75  </w:t>
      </w:r>
      <w:r>
        <w:rPr>
          <w:rFonts w:ascii="Consolas" w:hAnsi="Consolas"/>
          <w:color w:val="15303B"/>
          <w:sz w:val="15"/>
        </w:rPr>
        <w:t>router.get("/", requireLogin, requireRole("admin"), async (request, response, next) =&gt; {</w:t>
      </w:r>
    </w:p>
    <w:p>
      <w:pPr>
        <w:spacing w:after="80" w:line="269" w:lineRule="auto"/>
        <w:ind w:left="259"/>
      </w:pPr>
      <w:r>
        <w:t xml:space="preserve">Registers the </w:t>
      </w:r>
      <w:r>
        <w:rPr>
          <w:rFonts w:ascii="Consolas" w:hAnsi="Consolas"/>
          <w:color w:val="15303B"/>
          <w:sz w:val="18"/>
        </w:rPr>
        <w:t>GET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76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77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78  </w:t>
      </w:r>
      <w:r>
        <w:rPr>
          <w:rFonts w:ascii="Consolas" w:hAnsi="Consolas"/>
          <w:color w:val="15303B"/>
          <w:sz w:val="15"/>
        </w:rPr>
        <w:t>const students = await database.student.findMany({</w:t>
      </w:r>
    </w:p>
    <w:p>
      <w:pPr>
        <w:spacing w:after="80" w:line="269" w:lineRule="auto"/>
        <w:ind w:left="259"/>
      </w:pPr>
      <w:r>
        <w:t xml:space="preserve">Declares </w:t>
      </w:r>
      <w:r>
        <w:rPr>
          <w:rFonts w:ascii="Consolas" w:hAnsi="Consolas"/>
          <w:color w:val="15303B"/>
          <w:sz w:val="18"/>
        </w:rPr>
        <w:t>students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79  </w:t>
      </w:r>
      <w:r>
        <w:rPr>
          <w:rFonts w:ascii="Consolas" w:hAnsi="Consolas"/>
          <w:color w:val="15303B"/>
          <w:sz w:val="15"/>
        </w:rPr>
        <w:t>include: studentQuery(),</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80  </w:t>
      </w:r>
      <w:r>
        <w:rPr>
          <w:rFonts w:ascii="Consolas" w:hAnsi="Consolas"/>
          <w:color w:val="15303B"/>
          <w:sz w:val="15"/>
        </w:rPr>
        <w:t>orderBy: { createdAt: "desc" },</w:t>
      </w:r>
    </w:p>
    <w:p>
      <w:pPr>
        <w:spacing w:after="80" w:line="269" w:lineRule="auto"/>
        <w:ind w:left="259"/>
      </w:pPr>
      <w:r>
        <w:t>Defines deterministic database result ordering.</w:t>
      </w:r>
    </w:p>
    <w:p>
      <w:pPr>
        <w:keepNext/>
        <w:spacing w:before="40" w:after="20"/>
      </w:pPr>
      <w:r>
        <w:rPr>
          <w:rFonts w:ascii="Calibri" w:hAnsi="Calibri"/>
          <w:b/>
          <w:color w:val="1595A4"/>
          <w:sz w:val="17"/>
        </w:rPr>
        <w:t xml:space="preserve">Line 81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83  </w:t>
      </w:r>
      <w:r>
        <w:rPr>
          <w:rFonts w:ascii="Consolas" w:hAnsi="Consolas"/>
          <w:color w:val="15303B"/>
          <w:sz w:val="15"/>
        </w:rPr>
        <w:t>response.json({ students: students.map(publicStudent)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84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85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86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89  </w:t>
      </w:r>
      <w:r>
        <w:rPr>
          <w:rFonts w:ascii="Consolas" w:hAnsi="Consolas"/>
          <w:color w:val="15303B"/>
          <w:sz w:val="15"/>
        </w:rPr>
        <w:t>router.get("/next-id", requireLogin, requireRole("admin"), async (request, response, next) =&gt; {</w:t>
      </w:r>
    </w:p>
    <w:p>
      <w:pPr>
        <w:spacing w:after="80" w:line="269" w:lineRule="auto"/>
        <w:ind w:left="259"/>
      </w:pPr>
      <w:r>
        <w:t xml:space="preserve">Registers the </w:t>
      </w:r>
      <w:r>
        <w:rPr>
          <w:rFonts w:ascii="Consolas" w:hAnsi="Consolas"/>
          <w:color w:val="15303B"/>
          <w:sz w:val="18"/>
        </w:rPr>
        <w:t>GET /next-id</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90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91  </w:t>
      </w:r>
      <w:r>
        <w:rPr>
          <w:rFonts w:ascii="Consolas" w:hAnsi="Consolas"/>
          <w:color w:val="15303B"/>
          <w:sz w:val="15"/>
        </w:rPr>
        <w:t>const courseId = Number(request.query.courseId);</w:t>
      </w:r>
    </w:p>
    <w:p>
      <w:pPr>
        <w:spacing w:after="80" w:line="269" w:lineRule="auto"/>
        <w:ind w:left="259"/>
      </w:pPr>
      <w:r>
        <w:t xml:space="preserve">Declares </w:t>
      </w:r>
      <w:r>
        <w:rPr>
          <w:rFonts w:ascii="Consolas" w:hAnsi="Consolas"/>
          <w:color w:val="15303B"/>
          <w:sz w:val="18"/>
        </w:rPr>
        <w:t>courseId</w:t>
      </w:r>
      <w:r>
        <w:t xml:space="preserve"> in the current block. The value comes from the URL query string.</w:t>
      </w:r>
    </w:p>
    <w:p>
      <w:pPr>
        <w:keepNext/>
        <w:spacing w:before="40" w:after="20"/>
      </w:pPr>
      <w:r>
        <w:rPr>
          <w:rFonts w:ascii="Calibri" w:hAnsi="Calibri"/>
          <w:b/>
          <w:color w:val="1595A4"/>
          <w:sz w:val="17"/>
        </w:rPr>
        <w:t xml:space="preserve">Line 93  </w:t>
      </w:r>
      <w:r>
        <w:rPr>
          <w:rFonts w:ascii="Consolas" w:hAnsi="Consolas"/>
          <w:color w:val="15303B"/>
          <w:sz w:val="15"/>
        </w:rPr>
        <w:t>if (!courseId)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94  </w:t>
      </w:r>
      <w:r>
        <w:rPr>
          <w:rFonts w:ascii="Consolas" w:hAnsi="Consolas"/>
          <w:color w:val="15303B"/>
          <w:sz w:val="15"/>
        </w:rPr>
        <w:t>response.status(400).json({ message: "Select a course to generate the student ID."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95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96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98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99  </w:t>
      </w:r>
      <w:r>
        <w:rPr>
          <w:rFonts w:ascii="Consolas" w:hAnsi="Consolas"/>
          <w:color w:val="15303B"/>
          <w:sz w:val="15"/>
        </w:rPr>
        <w:t>const course = await database.course.findUnique({ where: { id: courseId } });</w:t>
      </w:r>
    </w:p>
    <w:p>
      <w:pPr>
        <w:spacing w:after="80" w:line="269" w:lineRule="auto"/>
        <w:ind w:left="259"/>
      </w:pPr>
      <w:r>
        <w:t xml:space="preserve">Declares </w:t>
      </w:r>
      <w:r>
        <w:rPr>
          <w:rFonts w:ascii="Consolas" w:hAnsi="Consolas"/>
          <w:color w:val="15303B"/>
          <w:sz w:val="18"/>
        </w:rPr>
        <w:t>course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101  </w:t>
      </w:r>
      <w:r>
        <w:rPr>
          <w:rFonts w:ascii="Consolas" w:hAnsi="Consolas"/>
          <w:color w:val="15303B"/>
          <w:sz w:val="15"/>
        </w:rPr>
        <w:t>if (!course)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102  </w:t>
      </w:r>
      <w:r>
        <w:rPr>
          <w:rFonts w:ascii="Consolas" w:hAnsi="Consolas"/>
          <w:color w:val="15303B"/>
          <w:sz w:val="15"/>
        </w:rPr>
        <w:t>response.status(404).json({ message: "The selected course does not exist."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103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104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106  </w:t>
      </w:r>
      <w:r>
        <w:rPr>
          <w:rFonts w:ascii="Consolas" w:hAnsi="Consolas"/>
          <w:color w:val="15303B"/>
          <w:sz w:val="15"/>
        </w:rPr>
        <w:t>response.json({ studentId: await getNextStudentId(database, course)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107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108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109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112  </w:t>
      </w:r>
      <w:r>
        <w:rPr>
          <w:rFonts w:ascii="Consolas" w:hAnsi="Consolas"/>
          <w:color w:val="15303B"/>
          <w:sz w:val="15"/>
        </w:rPr>
        <w:t>router.get("/:studentId", requireLogin, async (request, response, next) =&gt; {</w:t>
      </w:r>
    </w:p>
    <w:p>
      <w:pPr>
        <w:spacing w:after="80" w:line="269" w:lineRule="auto"/>
        <w:ind w:left="259"/>
      </w:pPr>
      <w:r>
        <w:t xml:space="preserve">Registers the </w:t>
      </w:r>
      <w:r>
        <w:rPr>
          <w:rFonts w:ascii="Consolas" w:hAnsi="Consolas"/>
          <w:color w:val="15303B"/>
          <w:sz w:val="18"/>
        </w:rPr>
        <w:t>GET /:studentId</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113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114  </w:t>
      </w:r>
      <w:r>
        <w:rPr>
          <w:rFonts w:ascii="Consolas" w:hAnsi="Consolas"/>
          <w:color w:val="15303B"/>
          <w:sz w:val="15"/>
        </w:rPr>
        <w:t>const studentId = request.params.studentId.toUpperCase();</w:t>
      </w:r>
    </w:p>
    <w:p>
      <w:pPr>
        <w:spacing w:after="80" w:line="269" w:lineRule="auto"/>
        <w:ind w:left="259"/>
      </w:pPr>
      <w:r>
        <w:t xml:space="preserve">Declares </w:t>
      </w:r>
      <w:r>
        <w:rPr>
          <w:rFonts w:ascii="Consolas" w:hAnsi="Consolas"/>
          <w:color w:val="15303B"/>
          <w:sz w:val="18"/>
        </w:rPr>
        <w:t>studentId</w:t>
      </w:r>
      <w:r>
        <w:t xml:space="preserve"> in the current block. The value comes from the dynamic URL segment.</w:t>
      </w:r>
    </w:p>
    <w:p>
      <w:pPr>
        <w:keepNext/>
        <w:spacing w:before="40" w:after="20"/>
      </w:pPr>
      <w:r>
        <w:rPr>
          <w:rFonts w:ascii="Calibri" w:hAnsi="Calibri"/>
          <w:b/>
          <w:color w:val="1595A4"/>
          <w:sz w:val="17"/>
        </w:rPr>
        <w:t xml:space="preserve">Line 116  </w:t>
      </w:r>
      <w:r>
        <w:rPr>
          <w:rFonts w:ascii="Consolas" w:hAnsi="Consolas"/>
          <w:color w:val="15303B"/>
          <w:sz w:val="15"/>
        </w:rPr>
        <w:t>if (request.user.role !== "admin" &amp;&amp; request.user.id.toUpperCase() !== studentId)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117  </w:t>
      </w:r>
      <w:r>
        <w:rPr>
          <w:rFonts w:ascii="Consolas" w:hAnsi="Consolas"/>
          <w:color w:val="15303B"/>
          <w:sz w:val="15"/>
        </w:rPr>
        <w:t>response.status(403).json({ message: "You can only view your own student profile."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118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119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121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122  </w:t>
      </w:r>
      <w:r>
        <w:rPr>
          <w:rFonts w:ascii="Consolas" w:hAnsi="Consolas"/>
          <w:color w:val="15303B"/>
          <w:sz w:val="15"/>
        </w:rPr>
        <w:t>const student = await database.student.findUnique({</w:t>
      </w:r>
    </w:p>
    <w:p>
      <w:pPr>
        <w:spacing w:after="80" w:line="269" w:lineRule="auto"/>
        <w:ind w:left="259"/>
      </w:pPr>
      <w:r>
        <w:t xml:space="preserve">Declares </w:t>
      </w:r>
      <w:r>
        <w:rPr>
          <w:rFonts w:ascii="Consolas" w:hAnsi="Consolas"/>
          <w:color w:val="15303B"/>
          <w:sz w:val="18"/>
        </w:rPr>
        <w:t>student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123  </w:t>
      </w:r>
      <w:r>
        <w:rPr>
          <w:rFonts w:ascii="Consolas" w:hAnsi="Consolas"/>
          <w:color w:val="15303B"/>
          <w:sz w:val="15"/>
        </w:rPr>
        <w:t>where: { id: studentId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124  </w:t>
      </w:r>
      <w:r>
        <w:rPr>
          <w:rFonts w:ascii="Consolas" w:hAnsi="Consolas"/>
          <w:color w:val="15303B"/>
          <w:sz w:val="15"/>
        </w:rPr>
        <w:t>include: studentQuery(),</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125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127  </w:t>
      </w:r>
      <w:r>
        <w:rPr>
          <w:rFonts w:ascii="Consolas" w:hAnsi="Consolas"/>
          <w:color w:val="15303B"/>
          <w:sz w:val="15"/>
        </w:rPr>
        <w:t>if (!student)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128  </w:t>
      </w:r>
      <w:r>
        <w:rPr>
          <w:rFonts w:ascii="Consolas" w:hAnsi="Consolas"/>
          <w:color w:val="15303B"/>
          <w:sz w:val="15"/>
        </w:rPr>
        <w:t>response.status(404).json({ message: "Student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129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130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132  </w:t>
      </w:r>
      <w:r>
        <w:rPr>
          <w:rFonts w:ascii="Consolas" w:hAnsi="Consolas"/>
          <w:color w:val="15303B"/>
          <w:sz w:val="15"/>
        </w:rPr>
        <w:t>response.json({ student: publicStudent(student)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133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134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135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138  </w:t>
      </w:r>
      <w:r>
        <w:rPr>
          <w:rFonts w:ascii="Consolas" w:hAnsi="Consolas"/>
          <w:color w:val="15303B"/>
          <w:sz w:val="15"/>
        </w:rPr>
        <w:t>// Create a student and use the generated student ID as the first password.</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139  </w:t>
      </w:r>
      <w:r>
        <w:rPr>
          <w:rFonts w:ascii="Consolas" w:hAnsi="Consolas"/>
          <w:color w:val="15303B"/>
          <w:sz w:val="15"/>
        </w:rPr>
        <w:t>router.post("/", requireLogin, requireRole("admin"), async (request, response, next) =&gt; {</w:t>
      </w:r>
    </w:p>
    <w:p>
      <w:pPr>
        <w:spacing w:after="80" w:line="269" w:lineRule="auto"/>
        <w:ind w:left="259"/>
      </w:pPr>
      <w:r>
        <w:t xml:space="preserve">Registers the </w:t>
      </w:r>
      <w:r>
        <w:rPr>
          <w:rFonts w:ascii="Consolas" w:hAnsi="Consolas"/>
          <w:color w:val="15303B"/>
          <w:sz w:val="18"/>
        </w:rPr>
        <w:t>POST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140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141  </w:t>
      </w:r>
      <w:r>
        <w:rPr>
          <w:rFonts w:ascii="Consolas" w:hAnsi="Consolas"/>
          <w:color w:val="15303B"/>
          <w:sz w:val="15"/>
        </w:rPr>
        <w:t>const firstName = request.body.firstName?.trim();</w:t>
      </w:r>
    </w:p>
    <w:p>
      <w:pPr>
        <w:spacing w:after="80" w:line="269" w:lineRule="auto"/>
        <w:ind w:left="259"/>
      </w:pPr>
      <w:r>
        <w:t xml:space="preserve">Declares </w:t>
      </w:r>
      <w:r>
        <w:rPr>
          <w:rFonts w:ascii="Consolas" w:hAnsi="Consolas"/>
          <w:color w:val="15303B"/>
          <w:sz w:val="18"/>
        </w:rPr>
        <w:t>firstName</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142  </w:t>
      </w:r>
      <w:r>
        <w:rPr>
          <w:rFonts w:ascii="Consolas" w:hAnsi="Consolas"/>
          <w:color w:val="15303B"/>
          <w:sz w:val="15"/>
        </w:rPr>
        <w:t>const lastName = request.body.lastName?.trim();</w:t>
      </w:r>
    </w:p>
    <w:p>
      <w:pPr>
        <w:spacing w:after="80" w:line="269" w:lineRule="auto"/>
        <w:ind w:left="259"/>
      </w:pPr>
      <w:r>
        <w:t xml:space="preserve">Declares </w:t>
      </w:r>
      <w:r>
        <w:rPr>
          <w:rFonts w:ascii="Consolas" w:hAnsi="Consolas"/>
          <w:color w:val="15303B"/>
          <w:sz w:val="18"/>
        </w:rPr>
        <w:t>lastName</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143  </w:t>
      </w:r>
      <w:r>
        <w:rPr>
          <w:rFonts w:ascii="Consolas" w:hAnsi="Consolas"/>
          <w:color w:val="15303B"/>
          <w:sz w:val="15"/>
        </w:rPr>
        <w:t>const email = request.body.email?.trim().toLowerCase();</w:t>
      </w:r>
    </w:p>
    <w:p>
      <w:pPr>
        <w:spacing w:after="80" w:line="269" w:lineRule="auto"/>
        <w:ind w:left="259"/>
      </w:pPr>
      <w:r>
        <w:t xml:space="preserve">Declares </w:t>
      </w:r>
      <w:r>
        <w:rPr>
          <w:rFonts w:ascii="Consolas" w:hAnsi="Consolas"/>
          <w:color w:val="15303B"/>
          <w:sz w:val="18"/>
        </w:rPr>
        <w:t>email</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144  </w:t>
      </w:r>
      <w:r>
        <w:rPr>
          <w:rFonts w:ascii="Consolas" w:hAnsi="Consolas"/>
          <w:color w:val="15303B"/>
          <w:sz w:val="15"/>
        </w:rPr>
        <w:t>const phoneNumber = request.body.phoneNumber?.trim() || null;</w:t>
      </w:r>
    </w:p>
    <w:p>
      <w:pPr>
        <w:spacing w:after="80" w:line="269" w:lineRule="auto"/>
        <w:ind w:left="259"/>
      </w:pPr>
      <w:r>
        <w:t xml:space="preserve">Declares </w:t>
      </w:r>
      <w:r>
        <w:rPr>
          <w:rFonts w:ascii="Consolas" w:hAnsi="Consolas"/>
          <w:color w:val="15303B"/>
          <w:sz w:val="18"/>
        </w:rPr>
        <w:t>phoneNumber</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145  </w:t>
      </w:r>
      <w:r>
        <w:rPr>
          <w:rFonts w:ascii="Consolas" w:hAnsi="Consolas"/>
          <w:color w:val="15303B"/>
          <w:sz w:val="15"/>
        </w:rPr>
        <w:t>const courseId = Number(request.body.courseId);</w:t>
      </w:r>
    </w:p>
    <w:p>
      <w:pPr>
        <w:spacing w:after="80" w:line="269" w:lineRule="auto"/>
        <w:ind w:left="259"/>
      </w:pPr>
      <w:r>
        <w:t xml:space="preserve">Declares </w:t>
      </w:r>
      <w:r>
        <w:rPr>
          <w:rFonts w:ascii="Consolas" w:hAnsi="Consolas"/>
          <w:color w:val="15303B"/>
          <w:sz w:val="18"/>
        </w:rPr>
        <w:t>courseId</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146  </w:t>
      </w:r>
      <w:r>
        <w:rPr>
          <w:rFonts w:ascii="Consolas" w:hAnsi="Consolas"/>
          <w:color w:val="15303B"/>
          <w:sz w:val="15"/>
        </w:rPr>
        <w:t>const programStart = parseProgramMonth(request.body.programStart);</w:t>
      </w:r>
    </w:p>
    <w:p>
      <w:pPr>
        <w:spacing w:after="80" w:line="269" w:lineRule="auto"/>
        <w:ind w:left="259"/>
      </w:pPr>
      <w:r>
        <w:t xml:space="preserve">Declares </w:t>
      </w:r>
      <w:r>
        <w:rPr>
          <w:rFonts w:ascii="Consolas" w:hAnsi="Consolas"/>
          <w:color w:val="15303B"/>
          <w:sz w:val="18"/>
        </w:rPr>
        <w:t>programStart</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147  </w:t>
      </w:r>
      <w:r>
        <w:rPr>
          <w:rFonts w:ascii="Consolas" w:hAnsi="Consolas"/>
          <w:color w:val="15303B"/>
          <w:sz w:val="15"/>
        </w:rPr>
        <w:t>const programEnd = parseProgramMonth(request.body.programEnd);</w:t>
      </w:r>
    </w:p>
    <w:p>
      <w:pPr>
        <w:spacing w:after="80" w:line="269" w:lineRule="auto"/>
        <w:ind w:left="259"/>
      </w:pPr>
      <w:r>
        <w:t xml:space="preserve">Declares </w:t>
      </w:r>
      <w:r>
        <w:rPr>
          <w:rFonts w:ascii="Consolas" w:hAnsi="Consolas"/>
          <w:color w:val="15303B"/>
          <w:sz w:val="18"/>
        </w:rPr>
        <w:t>programEnd</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149  </w:t>
      </w:r>
      <w:r>
        <w:rPr>
          <w:rFonts w:ascii="Consolas" w:hAnsi="Consolas"/>
          <w:color w:val="15303B"/>
          <w:sz w:val="15"/>
        </w:rPr>
        <w:t>if (!firstName || !lastName)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150  </w:t>
      </w:r>
      <w:r>
        <w:rPr>
          <w:rFonts w:ascii="Consolas" w:hAnsi="Consolas"/>
          <w:color w:val="15303B"/>
          <w:sz w:val="15"/>
        </w:rPr>
        <w:t>response.status(400).json({ message: "First name and last name are required."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151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152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154  </w:t>
      </w:r>
      <w:r>
        <w:rPr>
          <w:rFonts w:ascii="Consolas" w:hAnsi="Consolas"/>
          <w:color w:val="15303B"/>
          <w:sz w:val="15"/>
        </w:rPr>
        <w:t>if (!courseId)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155  </w:t>
      </w:r>
      <w:r>
        <w:rPr>
          <w:rFonts w:ascii="Consolas" w:hAnsi="Consolas"/>
          <w:color w:val="15303B"/>
          <w:sz w:val="15"/>
        </w:rPr>
        <w:t>response.status(400).json({ message: "Course is required."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156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157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159  </w:t>
      </w:r>
      <w:r>
        <w:rPr>
          <w:rFonts w:ascii="Consolas" w:hAnsi="Consolas"/>
          <w:color w:val="15303B"/>
          <w:sz w:val="15"/>
        </w:rPr>
        <w:t>if (!programStart || !programEnd)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160  </w:t>
      </w:r>
      <w:r>
        <w:rPr>
          <w:rFonts w:ascii="Consolas" w:hAnsi="Consolas"/>
          <w:color w:val="15303B"/>
          <w:sz w:val="15"/>
        </w:rPr>
        <w:t>response.status(400).json({ message: "Program start and end months are required."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161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162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164  </w:t>
      </w:r>
      <w:r>
        <w:rPr>
          <w:rFonts w:ascii="Consolas" w:hAnsi="Consolas"/>
          <w:color w:val="15303B"/>
          <w:sz w:val="15"/>
        </w:rPr>
        <w:t>if (!email || !/^[^\s@]+@[^\s@]+\.[^\s@]+$/.test(email))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165  </w:t>
      </w:r>
      <w:r>
        <w:rPr>
          <w:rFonts w:ascii="Consolas" w:hAnsi="Consolas"/>
          <w:color w:val="15303B"/>
          <w:sz w:val="15"/>
        </w:rPr>
        <w:t>response.status(400).json({ message: "A valid email address is required."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166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167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169  </w:t>
      </w:r>
      <w:r>
        <w:rPr>
          <w:rFonts w:ascii="Consolas" w:hAnsi="Consolas"/>
          <w:color w:val="15303B"/>
          <w:sz w:val="15"/>
        </w:rPr>
        <w:t>if (programDuration(programStart, programEnd) &lt; 2 || programDuration(programStart, programEnd) &gt; 9)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170  </w:t>
      </w:r>
      <w:r>
        <w:rPr>
          <w:rFonts w:ascii="Consolas" w:hAnsi="Consolas"/>
          <w:color w:val="15303B"/>
          <w:sz w:val="15"/>
        </w:rPr>
        <w:t>response.status(400).json({ message: "Program duration must be between 2 and 9 months."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171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172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174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175  </w:t>
      </w:r>
      <w:r>
        <w:rPr>
          <w:rFonts w:ascii="Consolas" w:hAnsi="Consolas"/>
          <w:color w:val="15303B"/>
          <w:sz w:val="15"/>
        </w:rPr>
        <w:t>const student = await database.$transaction(</w:t>
      </w:r>
    </w:p>
    <w:p>
      <w:pPr>
        <w:spacing w:after="80" w:line="269" w:lineRule="auto"/>
        <w:ind w:left="259"/>
      </w:pPr>
      <w:r>
        <w:t xml:space="preserve">Declares </w:t>
      </w:r>
      <w:r>
        <w:rPr>
          <w:rFonts w:ascii="Consolas" w:hAnsi="Consolas"/>
          <w:color w:val="15303B"/>
          <w:sz w:val="18"/>
        </w:rPr>
        <w:t>student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176  </w:t>
      </w:r>
      <w:r>
        <w:rPr>
          <w:rFonts w:ascii="Consolas" w:hAnsi="Consolas"/>
          <w:color w:val="15303B"/>
          <w:sz w:val="15"/>
        </w:rPr>
        <w:t>async (transaction) =&gt; {</w:t>
      </w:r>
    </w:p>
    <w:p>
      <w:pPr>
        <w:spacing w:after="80" w:line="269" w:lineRule="auto"/>
        <w:ind w:left="259"/>
      </w:pPr>
      <w:r>
        <w:t>Starts an arrow-function callback. The surrounding API decides when it runs and what arguments it receives.</w:t>
      </w:r>
    </w:p>
    <w:p>
      <w:pPr>
        <w:keepNext/>
        <w:spacing w:before="40" w:after="20"/>
      </w:pPr>
      <w:r>
        <w:rPr>
          <w:rFonts w:ascii="Calibri" w:hAnsi="Calibri"/>
          <w:b/>
          <w:color w:val="1595A4"/>
          <w:sz w:val="17"/>
        </w:rPr>
        <w:t xml:space="preserve">Line 177  </w:t>
      </w:r>
      <w:r>
        <w:rPr>
          <w:rFonts w:ascii="Consolas" w:hAnsi="Consolas"/>
          <w:color w:val="15303B"/>
          <w:sz w:val="15"/>
        </w:rPr>
        <w:t>await lockCourse(transaction, courseId);</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178  </w:t>
      </w:r>
      <w:r>
        <w:rPr>
          <w:rFonts w:ascii="Consolas" w:hAnsi="Consolas"/>
          <w:color w:val="15303B"/>
          <w:sz w:val="15"/>
        </w:rPr>
        <w:t>const course = await transaction.course.findUnique({ where: { id: courseId } });</w:t>
      </w:r>
    </w:p>
    <w:p>
      <w:pPr>
        <w:spacing w:after="80" w:line="269" w:lineRule="auto"/>
        <w:ind w:left="259"/>
      </w:pPr>
      <w:r>
        <w:t xml:space="preserve">Declares </w:t>
      </w:r>
      <w:r>
        <w:rPr>
          <w:rFonts w:ascii="Consolas" w:hAnsi="Consolas"/>
          <w:color w:val="15303B"/>
          <w:sz w:val="18"/>
        </w:rPr>
        <w:t>course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180  </w:t>
      </w:r>
      <w:r>
        <w:rPr>
          <w:rFonts w:ascii="Consolas" w:hAnsi="Consolas"/>
          <w:color w:val="15303B"/>
          <w:sz w:val="15"/>
        </w:rPr>
        <w:t>if (!course)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181  </w:t>
      </w:r>
      <w:r>
        <w:rPr>
          <w:rFonts w:ascii="Consolas" w:hAnsi="Consolas"/>
          <w:color w:val="15303B"/>
          <w:sz w:val="15"/>
        </w:rPr>
        <w:t>const error = new Error("The selected course does not exist.");</w:t>
      </w:r>
    </w:p>
    <w:p>
      <w:pPr>
        <w:spacing w:after="80" w:line="269" w:lineRule="auto"/>
        <w:ind w:left="259"/>
      </w:pPr>
      <w:r>
        <w:t xml:space="preserve">Declares </w:t>
      </w:r>
      <w:r>
        <w:rPr>
          <w:rFonts w:ascii="Consolas" w:hAnsi="Consolas"/>
          <w:color w:val="15303B"/>
          <w:sz w:val="18"/>
        </w:rPr>
        <w:t>error</w:t>
      </w:r>
      <w:r>
        <w:t xml:space="preserve"> in the current block.</w:t>
      </w:r>
    </w:p>
    <w:p>
      <w:pPr>
        <w:keepNext/>
        <w:spacing w:before="40" w:after="20"/>
      </w:pPr>
      <w:r>
        <w:rPr>
          <w:rFonts w:ascii="Calibri" w:hAnsi="Calibri"/>
          <w:b/>
          <w:color w:val="1595A4"/>
          <w:sz w:val="17"/>
        </w:rPr>
        <w:t xml:space="preserve">Line 182  </w:t>
      </w:r>
      <w:r>
        <w:rPr>
          <w:rFonts w:ascii="Consolas" w:hAnsi="Consolas"/>
          <w:color w:val="15303B"/>
          <w:sz w:val="15"/>
        </w:rPr>
        <w:t>error.status = 404;</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183  </w:t>
      </w:r>
      <w:r>
        <w:rPr>
          <w:rFonts w:ascii="Consolas" w:hAnsi="Consolas"/>
          <w:color w:val="15303B"/>
          <w:sz w:val="15"/>
        </w:rPr>
        <w:t>throw error;</w:t>
      </w:r>
    </w:p>
    <w:p>
      <w:pPr>
        <w:spacing w:after="80" w:line="269" w:lineRule="auto"/>
        <w:ind w:left="259"/>
      </w:pPr>
      <w:r>
        <w:t>Stops normal execution by throwing an error; the nearest catch/error middleware decides the response.</w:t>
      </w:r>
    </w:p>
    <w:p>
      <w:pPr>
        <w:keepNext/>
        <w:spacing w:before="40" w:after="20"/>
      </w:pPr>
      <w:r>
        <w:rPr>
          <w:rFonts w:ascii="Calibri" w:hAnsi="Calibri"/>
          <w:b/>
          <w:color w:val="1595A4"/>
          <w:sz w:val="17"/>
        </w:rPr>
        <w:t xml:space="preserve">Line 184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186  </w:t>
      </w:r>
      <w:r>
        <w:rPr>
          <w:rFonts w:ascii="Consolas" w:hAnsi="Consolas"/>
          <w:color w:val="15303B"/>
          <w:sz w:val="15"/>
        </w:rPr>
        <w:t>const studentId = await getNextStudentId(transaction, course);</w:t>
      </w:r>
    </w:p>
    <w:p>
      <w:pPr>
        <w:spacing w:after="80" w:line="269" w:lineRule="auto"/>
        <w:ind w:left="259"/>
      </w:pPr>
      <w:r>
        <w:t xml:space="preserve">Declares </w:t>
      </w:r>
      <w:r>
        <w:rPr>
          <w:rFonts w:ascii="Consolas" w:hAnsi="Consolas"/>
          <w:color w:val="15303B"/>
          <w:sz w:val="18"/>
        </w:rPr>
        <w:t>studentId</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187  </w:t>
      </w:r>
      <w:r>
        <w:rPr>
          <w:rFonts w:ascii="Consolas" w:hAnsi="Consolas"/>
          <w:color w:val="15303B"/>
          <w:sz w:val="15"/>
        </w:rPr>
        <w:t>const policy = await getPolicy(transaction);</w:t>
      </w:r>
    </w:p>
    <w:p>
      <w:pPr>
        <w:spacing w:after="80" w:line="269" w:lineRule="auto"/>
        <w:ind w:left="259"/>
      </w:pPr>
      <w:r>
        <w:t xml:space="preserve">Declares </w:t>
      </w:r>
      <w:r>
        <w:rPr>
          <w:rFonts w:ascii="Consolas" w:hAnsi="Consolas"/>
          <w:color w:val="15303B"/>
          <w:sz w:val="18"/>
        </w:rPr>
        <w:t>policy</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188  </w:t>
      </w:r>
      <w:r>
        <w:rPr>
          <w:rFonts w:ascii="Consolas" w:hAnsi="Consolas"/>
          <w:color w:val="15303B"/>
          <w:sz w:val="15"/>
        </w:rPr>
        <w:t>return transaction.student.create({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189  </w:t>
      </w:r>
      <w:r>
        <w:rPr>
          <w:rFonts w:ascii="Consolas" w:hAnsi="Consolas"/>
          <w:color w:val="15303B"/>
          <w:sz w:val="15"/>
        </w:rPr>
        <w:t>data: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190  </w:t>
      </w:r>
      <w:r>
        <w:rPr>
          <w:rFonts w:ascii="Consolas" w:hAnsi="Consolas"/>
          <w:color w:val="15303B"/>
          <w:sz w:val="15"/>
        </w:rPr>
        <w:t>id: studentId,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191  </w:t>
      </w:r>
      <w:r>
        <w:rPr>
          <w:rFonts w:ascii="Consolas" w:hAnsi="Consolas"/>
          <w:color w:val="15303B"/>
          <w:sz w:val="15"/>
        </w:rPr>
        <w:t>firstName,</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192  </w:t>
      </w:r>
      <w:r>
        <w:rPr>
          <w:rFonts w:ascii="Consolas" w:hAnsi="Consolas"/>
          <w:color w:val="15303B"/>
          <w:sz w:val="15"/>
        </w:rPr>
        <w:t>lastName,</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193  </w:t>
      </w:r>
      <w:r>
        <w:rPr>
          <w:rFonts w:ascii="Consolas" w:hAnsi="Consolas"/>
          <w:color w:val="15303B"/>
          <w:sz w:val="15"/>
        </w:rPr>
        <w:t>email,</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194  </w:t>
      </w:r>
      <w:r>
        <w:rPr>
          <w:rFonts w:ascii="Consolas" w:hAnsi="Consolas"/>
          <w:color w:val="15303B"/>
          <w:sz w:val="15"/>
        </w:rPr>
        <w:t>phoneNumber,</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195  </w:t>
      </w:r>
      <w:r>
        <w:rPr>
          <w:rFonts w:ascii="Consolas" w:hAnsi="Consolas"/>
          <w:color w:val="15303B"/>
          <w:sz w:val="15"/>
        </w:rPr>
        <w:t>passwordHash: await bcrypt.hash(studentId, 10),</w:t>
      </w:r>
    </w:p>
    <w:p>
      <w:pPr>
        <w:spacing w:after="80" w:line="269" w:lineRule="auto"/>
        <w:ind w:left="259"/>
      </w:pPr>
      <w:r>
        <w:t xml:space="preserve">Sets the </w:t>
      </w:r>
      <w:r>
        <w:rPr>
          <w:rFonts w:ascii="Consolas" w:hAnsi="Consolas"/>
          <w:color w:val="15303B"/>
          <w:sz w:val="18"/>
        </w:rPr>
        <w:t>passwordHash</w:t>
      </w:r>
      <w:r>
        <w:t xml:space="preserve"> property in the surrounding configuration, Prisma query, response, or data object.</w:t>
      </w:r>
    </w:p>
    <w:p>
      <w:pPr>
        <w:keepNext/>
        <w:spacing w:before="40" w:after="20"/>
      </w:pPr>
      <w:r>
        <w:rPr>
          <w:rFonts w:ascii="Calibri" w:hAnsi="Calibri"/>
          <w:b/>
          <w:color w:val="1595A4"/>
          <w:sz w:val="17"/>
        </w:rPr>
        <w:t xml:space="preserve">Line 196  </w:t>
      </w:r>
      <w:r>
        <w:rPr>
          <w:rFonts w:ascii="Consolas" w:hAnsi="Consolas"/>
          <w:color w:val="15303B"/>
          <w:sz w:val="15"/>
        </w:rPr>
        <w:t>programStart,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197  </w:t>
      </w:r>
      <w:r>
        <w:rPr>
          <w:rFonts w:ascii="Consolas" w:hAnsi="Consolas"/>
          <w:color w:val="15303B"/>
          <w:sz w:val="15"/>
        </w:rPr>
        <w:t>programEnd,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198  </w:t>
      </w:r>
      <w:r>
        <w:rPr>
          <w:rFonts w:ascii="Consolas" w:hAnsi="Consolas"/>
          <w:color w:val="15303B"/>
          <w:sz w:val="15"/>
        </w:rPr>
        <w:t>monthlyLimitMinutes: policy.monthlyLimitMinutes,</w:t>
      </w:r>
    </w:p>
    <w:p>
      <w:pPr>
        <w:spacing w:after="80" w:line="269" w:lineRule="auto"/>
        <w:ind w:left="259"/>
      </w:pPr>
      <w:r>
        <w:t xml:space="preserve">Sets the </w:t>
      </w:r>
      <w:r>
        <w:rPr>
          <w:rFonts w:ascii="Consolas" w:hAnsi="Consolas"/>
          <w:color w:val="15303B"/>
          <w:sz w:val="18"/>
        </w:rPr>
        <w:t>monthlyLimitMinutes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199  </w:t>
      </w:r>
      <w:r>
        <w:rPr>
          <w:rFonts w:ascii="Consolas" w:hAnsi="Consolas"/>
          <w:color w:val="15303B"/>
          <w:sz w:val="15"/>
        </w:rPr>
        <w:t>courseId,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200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201  </w:t>
      </w:r>
      <w:r>
        <w:rPr>
          <w:rFonts w:ascii="Consolas" w:hAnsi="Consolas"/>
          <w:color w:val="15303B"/>
          <w:sz w:val="15"/>
        </w:rPr>
        <w:t>include: { course: true, bookings: true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202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204  </w:t>
      </w:r>
      <w:r>
        <w:rPr>
          <w:rFonts w:ascii="Consolas" w:hAnsi="Consolas"/>
          <w:color w:val="15303B"/>
          <w:sz w:val="15"/>
        </w:rPr>
        <w:t>{ isolationLevel: "Serializable" },</w:t>
      </w:r>
    </w:p>
    <w:p>
      <w:pPr>
        <w:spacing w:after="80" w:line="269" w:lineRule="auto"/>
        <w:ind w:left="259"/>
      </w:pPr>
      <w:r>
        <w:t xml:space="preserve">Sets the </w:t>
      </w:r>
      <w:r>
        <w:rPr>
          <w:rFonts w:ascii="Consolas" w:hAnsi="Consolas"/>
          <w:color w:val="15303B"/>
          <w:sz w:val="18"/>
        </w:rPr>
        <w:t>{ isolationLevel</w:t>
      </w:r>
      <w:r>
        <w:t xml:space="preserve"> property in the surrounding configuration, Prisma query, response, or data object.</w:t>
      </w:r>
    </w:p>
    <w:p>
      <w:pPr>
        <w:keepNext/>
        <w:spacing w:before="40" w:after="20"/>
      </w:pPr>
      <w:r>
        <w:rPr>
          <w:rFonts w:ascii="Calibri" w:hAnsi="Calibri"/>
          <w:b/>
          <w:color w:val="1595A4"/>
          <w:sz w:val="17"/>
        </w:rPr>
        <w:t xml:space="preserve">Line 205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207  </w:t>
      </w:r>
      <w:r>
        <w:rPr>
          <w:rFonts w:ascii="Consolas" w:hAnsi="Consolas"/>
          <w:color w:val="15303B"/>
          <w:sz w:val="15"/>
        </w:rPr>
        <w:t>response.status(201).json({</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208  </w:t>
      </w:r>
      <w:r>
        <w:rPr>
          <w:rFonts w:ascii="Consolas" w:hAnsi="Consolas"/>
          <w:color w:val="15303B"/>
          <w:sz w:val="15"/>
        </w:rPr>
        <w:t>message: "Student added successfully.",</w:t>
      </w:r>
    </w:p>
    <w:p>
      <w:pPr>
        <w:spacing w:after="80" w:line="269" w:lineRule="auto"/>
        <w:ind w:left="259"/>
      </w:pPr>
      <w:r>
        <w:t xml:space="preserve">Sets the </w:t>
      </w:r>
      <w:r>
        <w:rPr>
          <w:rFonts w:ascii="Consolas" w:hAnsi="Consolas"/>
          <w:color w:val="15303B"/>
          <w:sz w:val="18"/>
        </w:rPr>
        <w:t>message</w:t>
      </w:r>
      <w:r>
        <w:t xml:space="preserve"> property in the surrounding configuration, Prisma query, response, or data object.</w:t>
      </w:r>
    </w:p>
    <w:p>
      <w:pPr>
        <w:keepNext/>
        <w:spacing w:before="40" w:after="20"/>
      </w:pPr>
      <w:r>
        <w:rPr>
          <w:rFonts w:ascii="Calibri" w:hAnsi="Calibri"/>
          <w:b/>
          <w:color w:val="1595A4"/>
          <w:sz w:val="17"/>
        </w:rPr>
        <w:t xml:space="preserve">Line 209  </w:t>
      </w:r>
      <w:r>
        <w:rPr>
          <w:rFonts w:ascii="Consolas" w:hAnsi="Consolas"/>
          <w:color w:val="15303B"/>
          <w:sz w:val="15"/>
        </w:rPr>
        <w:t>initialPassword: student.id,</w:t>
      </w:r>
    </w:p>
    <w:p>
      <w:pPr>
        <w:spacing w:after="80" w:line="269" w:lineRule="auto"/>
        <w:ind w:left="259"/>
      </w:pPr>
      <w:r>
        <w:t xml:space="preserve">Sets the </w:t>
      </w:r>
      <w:r>
        <w:rPr>
          <w:rFonts w:ascii="Consolas" w:hAnsi="Consolas"/>
          <w:color w:val="15303B"/>
          <w:sz w:val="18"/>
        </w:rPr>
        <w:t>initialPassword</w:t>
      </w:r>
      <w:r>
        <w:t xml:space="preserve"> property in the surrounding configuration, Prisma query, response, or data object.</w:t>
      </w:r>
    </w:p>
    <w:p>
      <w:pPr>
        <w:keepNext/>
        <w:spacing w:before="40" w:after="20"/>
      </w:pPr>
      <w:r>
        <w:rPr>
          <w:rFonts w:ascii="Calibri" w:hAnsi="Calibri"/>
          <w:b/>
          <w:color w:val="1595A4"/>
          <w:sz w:val="17"/>
        </w:rPr>
        <w:t xml:space="preserve">Line 210  </w:t>
      </w:r>
      <w:r>
        <w:rPr>
          <w:rFonts w:ascii="Consolas" w:hAnsi="Consolas"/>
          <w:color w:val="15303B"/>
          <w:sz w:val="15"/>
        </w:rPr>
        <w:t>student: publicStudent(student),</w:t>
      </w:r>
    </w:p>
    <w:p>
      <w:pPr>
        <w:spacing w:after="80" w:line="269" w:lineRule="auto"/>
        <w:ind w:left="259"/>
      </w:pPr>
      <w:r>
        <w:t xml:space="preserve">Sets the </w:t>
      </w:r>
      <w:r>
        <w:rPr>
          <w:rFonts w:ascii="Consolas" w:hAnsi="Consolas"/>
          <w:color w:val="15303B"/>
          <w:sz w:val="18"/>
        </w:rPr>
        <w:t>student</w:t>
      </w:r>
      <w:r>
        <w:t xml:space="preserve"> property in the surrounding configuration, Prisma query, response, or data object.</w:t>
      </w:r>
    </w:p>
    <w:p>
      <w:pPr>
        <w:keepNext/>
        <w:spacing w:before="40" w:after="20"/>
      </w:pPr>
      <w:r>
        <w:rPr>
          <w:rFonts w:ascii="Calibri" w:hAnsi="Calibri"/>
          <w:b/>
          <w:color w:val="1595A4"/>
          <w:sz w:val="17"/>
        </w:rPr>
        <w:t xml:space="preserve">Line 211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212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213  </w:t>
      </w:r>
      <w:r>
        <w:rPr>
          <w:rFonts w:ascii="Consolas" w:hAnsi="Consolas"/>
          <w:color w:val="15303B"/>
          <w:sz w:val="15"/>
        </w:rPr>
        <w:t>if (error.code === "P2002")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214  </w:t>
      </w:r>
      <w:r>
        <w:rPr>
          <w:rFonts w:ascii="Consolas" w:hAnsi="Consolas"/>
          <w:color w:val="15303B"/>
          <w:sz w:val="15"/>
        </w:rPr>
        <w:t>response.status(409).json({ message: "This email address is already registered."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215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216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217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218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219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221  </w:t>
      </w:r>
      <w:r>
        <w:rPr>
          <w:rFonts w:ascii="Consolas" w:hAnsi="Consolas"/>
          <w:color w:val="15303B"/>
          <w:sz w:val="15"/>
        </w:rPr>
        <w:t>router.post("/:studentId/reset-password", requireLogin, requireRole("admin"), async (request, response, next) =&gt; {</w:t>
      </w:r>
    </w:p>
    <w:p>
      <w:pPr>
        <w:spacing w:after="80" w:line="269" w:lineRule="auto"/>
        <w:ind w:left="259"/>
      </w:pPr>
      <w:r>
        <w:t xml:space="preserve">Registers the </w:t>
      </w:r>
      <w:r>
        <w:rPr>
          <w:rFonts w:ascii="Consolas" w:hAnsi="Consolas"/>
          <w:color w:val="15303B"/>
          <w:sz w:val="18"/>
        </w:rPr>
        <w:t>POST /:studentId/reset-password</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222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223  </w:t>
      </w:r>
      <w:r>
        <w:rPr>
          <w:rFonts w:ascii="Consolas" w:hAnsi="Consolas"/>
          <w:color w:val="15303B"/>
          <w:sz w:val="15"/>
        </w:rPr>
        <w:t>const studentId = request.params.studentId.toUpperCase();</w:t>
      </w:r>
    </w:p>
    <w:p>
      <w:pPr>
        <w:spacing w:after="80" w:line="269" w:lineRule="auto"/>
        <w:ind w:left="259"/>
      </w:pPr>
      <w:r>
        <w:t xml:space="preserve">Declares </w:t>
      </w:r>
      <w:r>
        <w:rPr>
          <w:rFonts w:ascii="Consolas" w:hAnsi="Consolas"/>
          <w:color w:val="15303B"/>
          <w:sz w:val="18"/>
        </w:rPr>
        <w:t>studentId</w:t>
      </w:r>
      <w:r>
        <w:t xml:space="preserve"> in the current block. The value comes from the dynamic URL segment.</w:t>
      </w:r>
    </w:p>
    <w:p>
      <w:pPr>
        <w:keepNext/>
        <w:spacing w:before="40" w:after="20"/>
      </w:pPr>
      <w:r>
        <w:rPr>
          <w:rFonts w:ascii="Calibri" w:hAnsi="Calibri"/>
          <w:b/>
          <w:color w:val="1595A4"/>
          <w:sz w:val="17"/>
        </w:rPr>
        <w:t xml:space="preserve">Line 224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225  </w:t>
      </w:r>
      <w:r>
        <w:rPr>
          <w:rFonts w:ascii="Consolas" w:hAnsi="Consolas"/>
          <w:color w:val="15303B"/>
          <w:sz w:val="15"/>
        </w:rPr>
        <w:t>const student = await database.student.findUnique({</w:t>
      </w:r>
    </w:p>
    <w:p>
      <w:pPr>
        <w:spacing w:after="80" w:line="269" w:lineRule="auto"/>
        <w:ind w:left="259"/>
      </w:pPr>
      <w:r>
        <w:t xml:space="preserve">Declares </w:t>
      </w:r>
      <w:r>
        <w:rPr>
          <w:rFonts w:ascii="Consolas" w:hAnsi="Consolas"/>
          <w:color w:val="15303B"/>
          <w:sz w:val="18"/>
        </w:rPr>
        <w:t>student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226  </w:t>
      </w:r>
      <w:r>
        <w:rPr>
          <w:rFonts w:ascii="Consolas" w:hAnsi="Consolas"/>
          <w:color w:val="15303B"/>
          <w:sz w:val="15"/>
        </w:rPr>
        <w:t>where: { id: studentId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227  </w:t>
      </w:r>
      <w:r>
        <w:rPr>
          <w:rFonts w:ascii="Consolas" w:hAnsi="Consolas"/>
          <w:color w:val="15303B"/>
          <w:sz w:val="15"/>
        </w:rPr>
        <w:t>select: { id: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228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230  </w:t>
      </w:r>
      <w:r>
        <w:rPr>
          <w:rFonts w:ascii="Consolas" w:hAnsi="Consolas"/>
          <w:color w:val="15303B"/>
          <w:sz w:val="15"/>
        </w:rPr>
        <w:t>if (!student)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231  </w:t>
      </w:r>
      <w:r>
        <w:rPr>
          <w:rFonts w:ascii="Consolas" w:hAnsi="Consolas"/>
          <w:color w:val="15303B"/>
          <w:sz w:val="15"/>
        </w:rPr>
        <w:t>response.status(404).json({ message: "Student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232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233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235  </w:t>
      </w:r>
      <w:r>
        <w:rPr>
          <w:rFonts w:ascii="Consolas" w:hAnsi="Consolas"/>
          <w:color w:val="15303B"/>
          <w:sz w:val="15"/>
        </w:rPr>
        <w:t>await database.student.update({</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236  </w:t>
      </w:r>
      <w:r>
        <w:rPr>
          <w:rFonts w:ascii="Consolas" w:hAnsi="Consolas"/>
          <w:color w:val="15303B"/>
          <w:sz w:val="15"/>
        </w:rPr>
        <w:t>where: { id: student.id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237  </w:t>
      </w:r>
      <w:r>
        <w:rPr>
          <w:rFonts w:ascii="Consolas" w:hAnsi="Consolas"/>
          <w:color w:val="15303B"/>
          <w:sz w:val="15"/>
        </w:rPr>
        <w:t>data: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238  </w:t>
      </w:r>
      <w:r>
        <w:rPr>
          <w:rFonts w:ascii="Consolas" w:hAnsi="Consolas"/>
          <w:color w:val="15303B"/>
          <w:sz w:val="15"/>
        </w:rPr>
        <w:t>passwordHash: await bcrypt.hash(studentId, 10),</w:t>
      </w:r>
    </w:p>
    <w:p>
      <w:pPr>
        <w:spacing w:after="80" w:line="269" w:lineRule="auto"/>
        <w:ind w:left="259"/>
      </w:pPr>
      <w:r>
        <w:t xml:space="preserve">Sets the </w:t>
      </w:r>
      <w:r>
        <w:rPr>
          <w:rFonts w:ascii="Consolas" w:hAnsi="Consolas"/>
          <w:color w:val="15303B"/>
          <w:sz w:val="18"/>
        </w:rPr>
        <w:t>passwordHash</w:t>
      </w:r>
      <w:r>
        <w:t xml:space="preserve"> property in the surrounding configuration, Prisma query, response, or data object.</w:t>
      </w:r>
    </w:p>
    <w:p>
      <w:pPr>
        <w:keepNext/>
        <w:spacing w:before="40" w:after="20"/>
      </w:pPr>
      <w:r>
        <w:rPr>
          <w:rFonts w:ascii="Calibri" w:hAnsi="Calibri"/>
          <w:b/>
          <w:color w:val="1595A4"/>
          <w:sz w:val="17"/>
        </w:rPr>
        <w:t xml:space="preserve">Line 239  </w:t>
      </w:r>
      <w:r>
        <w:rPr>
          <w:rFonts w:ascii="Consolas" w:hAnsi="Consolas"/>
          <w:color w:val="15303B"/>
          <w:sz w:val="15"/>
        </w:rPr>
        <w:t>sessionVersion: { increment: 1 },</w:t>
      </w:r>
    </w:p>
    <w:p>
      <w:pPr>
        <w:spacing w:after="80" w:line="269" w:lineRule="auto"/>
        <w:ind w:left="259"/>
      </w:pPr>
      <w:r>
        <w:t xml:space="preserve">Sets the </w:t>
      </w:r>
      <w:r>
        <w:rPr>
          <w:rFonts w:ascii="Consolas" w:hAnsi="Consolas"/>
          <w:color w:val="15303B"/>
          <w:sz w:val="18"/>
        </w:rPr>
        <w:t>sessionVersion</w:t>
      </w:r>
      <w:r>
        <w:t xml:space="preserve"> property in the surrounding configuration, Prisma query, response, or data object.</w:t>
      </w:r>
    </w:p>
    <w:p>
      <w:pPr>
        <w:keepNext/>
        <w:spacing w:before="40" w:after="20"/>
      </w:pPr>
      <w:r>
        <w:rPr>
          <w:rFonts w:ascii="Calibri" w:hAnsi="Calibri"/>
          <w:b/>
          <w:color w:val="1595A4"/>
          <w:sz w:val="17"/>
        </w:rPr>
        <w:t xml:space="preserve">Line 240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241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243  </w:t>
      </w:r>
      <w:r>
        <w:rPr>
          <w:rFonts w:ascii="Consolas" w:hAnsi="Consolas"/>
          <w:color w:val="15303B"/>
          <w:sz w:val="15"/>
        </w:rPr>
        <w:t>response.json({ message: "Password reset successfully."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244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245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246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247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249  </w:t>
      </w:r>
      <w:r>
        <w:rPr>
          <w:rFonts w:ascii="Consolas" w:hAnsi="Consolas"/>
          <w:color w:val="15303B"/>
          <w:sz w:val="15"/>
        </w:rPr>
        <w:t>router.post("/:studentId/change-password", requireLogin, async (request, response, next) =&gt; {</w:t>
      </w:r>
    </w:p>
    <w:p>
      <w:pPr>
        <w:spacing w:after="80" w:line="269" w:lineRule="auto"/>
        <w:ind w:left="259"/>
      </w:pPr>
      <w:r>
        <w:t xml:space="preserve">Registers the </w:t>
      </w:r>
      <w:r>
        <w:rPr>
          <w:rFonts w:ascii="Consolas" w:hAnsi="Consolas"/>
          <w:color w:val="15303B"/>
          <w:sz w:val="18"/>
        </w:rPr>
        <w:t>POST /:studentId/change-password</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250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251  </w:t>
      </w:r>
      <w:r>
        <w:rPr>
          <w:rFonts w:ascii="Consolas" w:hAnsi="Consolas"/>
          <w:color w:val="15303B"/>
          <w:sz w:val="15"/>
        </w:rPr>
        <w:t>const studentId = request.params.studentId.toUpperCase();</w:t>
      </w:r>
    </w:p>
    <w:p>
      <w:pPr>
        <w:spacing w:after="80" w:line="269" w:lineRule="auto"/>
        <w:ind w:left="259"/>
      </w:pPr>
      <w:r>
        <w:t xml:space="preserve">Declares </w:t>
      </w:r>
      <w:r>
        <w:rPr>
          <w:rFonts w:ascii="Consolas" w:hAnsi="Consolas"/>
          <w:color w:val="15303B"/>
          <w:sz w:val="18"/>
        </w:rPr>
        <w:t>studentId</w:t>
      </w:r>
      <w:r>
        <w:t xml:space="preserve"> in the current block. The value comes from the dynamic URL segment.</w:t>
      </w:r>
    </w:p>
    <w:p>
      <w:pPr>
        <w:keepNext/>
        <w:spacing w:before="40" w:after="20"/>
      </w:pPr>
      <w:r>
        <w:rPr>
          <w:rFonts w:ascii="Calibri" w:hAnsi="Calibri"/>
          <w:b/>
          <w:color w:val="1595A4"/>
          <w:sz w:val="17"/>
        </w:rPr>
        <w:t xml:space="preserve">Line 252  </w:t>
      </w:r>
      <w:r>
        <w:rPr>
          <w:rFonts w:ascii="Consolas" w:hAnsi="Consolas"/>
          <w:color w:val="15303B"/>
          <w:sz w:val="15"/>
        </w:rPr>
        <w:t>const currentPassword = request.body.currentPassword;</w:t>
      </w:r>
    </w:p>
    <w:p>
      <w:pPr>
        <w:spacing w:after="80" w:line="269" w:lineRule="auto"/>
        <w:ind w:left="259"/>
      </w:pPr>
      <w:r>
        <w:t xml:space="preserve">Declares </w:t>
      </w:r>
      <w:r>
        <w:rPr>
          <w:rFonts w:ascii="Consolas" w:hAnsi="Consolas"/>
          <w:color w:val="15303B"/>
          <w:sz w:val="18"/>
        </w:rPr>
        <w:t>currentPassword</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253  </w:t>
      </w:r>
      <w:r>
        <w:rPr>
          <w:rFonts w:ascii="Consolas" w:hAnsi="Consolas"/>
          <w:color w:val="15303B"/>
          <w:sz w:val="15"/>
        </w:rPr>
        <w:t>const newPassword = request.body.newPassword;</w:t>
      </w:r>
    </w:p>
    <w:p>
      <w:pPr>
        <w:spacing w:after="80" w:line="269" w:lineRule="auto"/>
        <w:ind w:left="259"/>
      </w:pPr>
      <w:r>
        <w:t xml:space="preserve">Declares </w:t>
      </w:r>
      <w:r>
        <w:rPr>
          <w:rFonts w:ascii="Consolas" w:hAnsi="Consolas"/>
          <w:color w:val="15303B"/>
          <w:sz w:val="18"/>
        </w:rPr>
        <w:t>newPassword</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255  </w:t>
      </w:r>
      <w:r>
        <w:rPr>
          <w:rFonts w:ascii="Consolas" w:hAnsi="Consolas"/>
          <w:color w:val="15303B"/>
          <w:sz w:val="15"/>
        </w:rPr>
        <w:t>if (request.user.role !== "student" || request.user.username.toUpperCase() !== studentId)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256  </w:t>
      </w:r>
      <w:r>
        <w:rPr>
          <w:rFonts w:ascii="Consolas" w:hAnsi="Consolas"/>
          <w:color w:val="15303B"/>
          <w:sz w:val="15"/>
        </w:rPr>
        <w:t>response.status(403).json({ message: "You can only change your own password."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257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258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260  </w:t>
      </w:r>
      <w:r>
        <w:rPr>
          <w:rFonts w:ascii="Consolas" w:hAnsi="Consolas"/>
          <w:color w:val="15303B"/>
          <w:sz w:val="15"/>
        </w:rPr>
        <w:t>if (!currentPassword || !newPassword || newPassword.length &lt; 6)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261  </w:t>
      </w:r>
      <w:r>
        <w:rPr>
          <w:rFonts w:ascii="Consolas" w:hAnsi="Consolas"/>
          <w:color w:val="15303B"/>
          <w:sz w:val="15"/>
        </w:rPr>
        <w:t>response.status(400).json({ message: "The new password must contain at least 6 characters."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262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263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265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266  </w:t>
      </w:r>
      <w:r>
        <w:rPr>
          <w:rFonts w:ascii="Consolas" w:hAnsi="Consolas"/>
          <w:color w:val="15303B"/>
          <w:sz w:val="15"/>
        </w:rPr>
        <w:t>const student = await database.student.findUnique({</w:t>
      </w:r>
    </w:p>
    <w:p>
      <w:pPr>
        <w:spacing w:after="80" w:line="269" w:lineRule="auto"/>
        <w:ind w:left="259"/>
      </w:pPr>
      <w:r>
        <w:t xml:space="preserve">Declares </w:t>
      </w:r>
      <w:r>
        <w:rPr>
          <w:rFonts w:ascii="Consolas" w:hAnsi="Consolas"/>
          <w:color w:val="15303B"/>
          <w:sz w:val="18"/>
        </w:rPr>
        <w:t>student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267  </w:t>
      </w:r>
      <w:r>
        <w:rPr>
          <w:rFonts w:ascii="Consolas" w:hAnsi="Consolas"/>
          <w:color w:val="15303B"/>
          <w:sz w:val="15"/>
        </w:rPr>
        <w:t>where: { id: studentId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268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270  </w:t>
      </w:r>
      <w:r>
        <w:rPr>
          <w:rFonts w:ascii="Consolas" w:hAnsi="Consolas"/>
          <w:color w:val="15303B"/>
          <w:sz w:val="15"/>
        </w:rPr>
        <w:t>if (!student || !(await bcrypt.compare(currentPassword, student.passwordHash)))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271  </w:t>
      </w:r>
      <w:r>
        <w:rPr>
          <w:rFonts w:ascii="Consolas" w:hAnsi="Consolas"/>
          <w:color w:val="15303B"/>
          <w:sz w:val="15"/>
        </w:rPr>
        <w:t>response.status(400).json({ message: "The current password is incorrect."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272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273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275  </w:t>
      </w:r>
      <w:r>
        <w:rPr>
          <w:rFonts w:ascii="Consolas" w:hAnsi="Consolas"/>
          <w:color w:val="15303B"/>
          <w:sz w:val="15"/>
        </w:rPr>
        <w:t>if (currentPassword === newPassword)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276  </w:t>
      </w:r>
      <w:r>
        <w:rPr>
          <w:rFonts w:ascii="Consolas" w:hAnsi="Consolas"/>
          <w:color w:val="15303B"/>
          <w:sz w:val="15"/>
        </w:rPr>
        <w:t>response.status(400).json({ message: "Choose a password different from your current password."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277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278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280  </w:t>
      </w:r>
      <w:r>
        <w:rPr>
          <w:rFonts w:ascii="Consolas" w:hAnsi="Consolas"/>
          <w:color w:val="15303B"/>
          <w:sz w:val="15"/>
        </w:rPr>
        <w:t>await database.student.update({</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281  </w:t>
      </w:r>
      <w:r>
        <w:rPr>
          <w:rFonts w:ascii="Consolas" w:hAnsi="Consolas"/>
          <w:color w:val="15303B"/>
          <w:sz w:val="15"/>
        </w:rPr>
        <w:t>where: { id: student.id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282  </w:t>
      </w:r>
      <w:r>
        <w:rPr>
          <w:rFonts w:ascii="Consolas" w:hAnsi="Consolas"/>
          <w:color w:val="15303B"/>
          <w:sz w:val="15"/>
        </w:rPr>
        <w:t>data: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283  </w:t>
      </w:r>
      <w:r>
        <w:rPr>
          <w:rFonts w:ascii="Consolas" w:hAnsi="Consolas"/>
          <w:color w:val="15303B"/>
          <w:sz w:val="15"/>
        </w:rPr>
        <w:t>passwordHash: await bcrypt.hash(newPassword, 10),</w:t>
      </w:r>
    </w:p>
    <w:p>
      <w:pPr>
        <w:spacing w:after="80" w:line="269" w:lineRule="auto"/>
        <w:ind w:left="259"/>
      </w:pPr>
      <w:r>
        <w:t xml:space="preserve">Sets the </w:t>
      </w:r>
      <w:r>
        <w:rPr>
          <w:rFonts w:ascii="Consolas" w:hAnsi="Consolas"/>
          <w:color w:val="15303B"/>
          <w:sz w:val="18"/>
        </w:rPr>
        <w:t>passwordHash</w:t>
      </w:r>
      <w:r>
        <w:t xml:space="preserve"> property in the surrounding configuration, Prisma query, response, or data object.</w:t>
      </w:r>
    </w:p>
    <w:p>
      <w:pPr>
        <w:keepNext/>
        <w:spacing w:before="40" w:after="20"/>
      </w:pPr>
      <w:r>
        <w:rPr>
          <w:rFonts w:ascii="Calibri" w:hAnsi="Calibri"/>
          <w:b/>
          <w:color w:val="1595A4"/>
          <w:sz w:val="17"/>
        </w:rPr>
        <w:t xml:space="preserve">Line 284  </w:t>
      </w:r>
      <w:r>
        <w:rPr>
          <w:rFonts w:ascii="Consolas" w:hAnsi="Consolas"/>
          <w:color w:val="15303B"/>
          <w:sz w:val="15"/>
        </w:rPr>
        <w:t>sessionVersion: { increment: 1 },</w:t>
      </w:r>
    </w:p>
    <w:p>
      <w:pPr>
        <w:spacing w:after="80" w:line="269" w:lineRule="auto"/>
        <w:ind w:left="259"/>
      </w:pPr>
      <w:r>
        <w:t xml:space="preserve">Sets the </w:t>
      </w:r>
      <w:r>
        <w:rPr>
          <w:rFonts w:ascii="Consolas" w:hAnsi="Consolas"/>
          <w:color w:val="15303B"/>
          <w:sz w:val="18"/>
        </w:rPr>
        <w:t>sessionVersion</w:t>
      </w:r>
      <w:r>
        <w:t xml:space="preserve"> property in the surrounding configuration, Prisma query, response, or data object.</w:t>
      </w:r>
    </w:p>
    <w:p>
      <w:pPr>
        <w:keepNext/>
        <w:spacing w:before="40" w:after="20"/>
      </w:pPr>
      <w:r>
        <w:rPr>
          <w:rFonts w:ascii="Calibri" w:hAnsi="Calibri"/>
          <w:b/>
          <w:color w:val="1595A4"/>
          <w:sz w:val="17"/>
        </w:rPr>
        <w:t xml:space="preserve">Line 285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286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288  </w:t>
      </w:r>
      <w:r>
        <w:rPr>
          <w:rFonts w:ascii="Consolas" w:hAnsi="Consolas"/>
          <w:color w:val="15303B"/>
          <w:sz w:val="15"/>
        </w:rPr>
        <w:t>response.clearCookie("authToken", {</w:t>
      </w:r>
    </w:p>
    <w:p>
      <w:pPr>
        <w:spacing w:after="80" w:line="269" w:lineRule="auto"/>
        <w:ind w:left="259"/>
      </w:pPr>
      <w:r>
        <w:t>Tells the browser to remove the authentication cookie using matching cookie options.</w:t>
      </w:r>
    </w:p>
    <w:p>
      <w:pPr>
        <w:keepNext/>
        <w:spacing w:before="40" w:after="20"/>
      </w:pPr>
      <w:r>
        <w:rPr>
          <w:rFonts w:ascii="Calibri" w:hAnsi="Calibri"/>
          <w:b/>
          <w:color w:val="1595A4"/>
          <w:sz w:val="17"/>
        </w:rPr>
        <w:t xml:space="preserve">Line 289  </w:t>
      </w:r>
      <w:r>
        <w:rPr>
          <w:rFonts w:ascii="Consolas" w:hAnsi="Consolas"/>
          <w:color w:val="15303B"/>
          <w:sz w:val="15"/>
        </w:rPr>
        <w:t>httpOnly: true,</w:t>
      </w:r>
    </w:p>
    <w:p>
      <w:pPr>
        <w:spacing w:after="80" w:line="269" w:lineRule="auto"/>
        <w:ind w:left="259"/>
      </w:pPr>
      <w:r>
        <w:t xml:space="preserve">Sets the </w:t>
      </w:r>
      <w:r>
        <w:rPr>
          <w:rFonts w:ascii="Consolas" w:hAnsi="Consolas"/>
          <w:color w:val="15303B"/>
          <w:sz w:val="18"/>
        </w:rPr>
        <w:t>httpOnly</w:t>
      </w:r>
      <w:r>
        <w:t xml:space="preserve"> property in the surrounding configuration, Prisma query, response, or data object.</w:t>
      </w:r>
    </w:p>
    <w:p>
      <w:pPr>
        <w:keepNext/>
        <w:spacing w:before="40" w:after="20"/>
      </w:pPr>
      <w:r>
        <w:rPr>
          <w:rFonts w:ascii="Calibri" w:hAnsi="Calibri"/>
          <w:b/>
          <w:color w:val="1595A4"/>
          <w:sz w:val="17"/>
        </w:rPr>
        <w:t xml:space="preserve">Line 290  </w:t>
      </w:r>
      <w:r>
        <w:rPr>
          <w:rFonts w:ascii="Consolas" w:hAnsi="Consolas"/>
          <w:color w:val="15303B"/>
          <w:sz w:val="15"/>
        </w:rPr>
        <w:t>sameSite: "lax",</w:t>
      </w:r>
    </w:p>
    <w:p>
      <w:pPr>
        <w:spacing w:after="80" w:line="269" w:lineRule="auto"/>
        <w:ind w:left="259"/>
      </w:pPr>
      <w:r>
        <w:t xml:space="preserve">Sets the </w:t>
      </w:r>
      <w:r>
        <w:rPr>
          <w:rFonts w:ascii="Consolas" w:hAnsi="Consolas"/>
          <w:color w:val="15303B"/>
          <w:sz w:val="18"/>
        </w:rPr>
        <w:t>sameSite</w:t>
      </w:r>
      <w:r>
        <w:t xml:space="preserve"> property in the surrounding configuration, Prisma query, response, or data object.</w:t>
      </w:r>
    </w:p>
    <w:p>
      <w:pPr>
        <w:keepNext/>
        <w:spacing w:before="40" w:after="20"/>
      </w:pPr>
      <w:r>
        <w:rPr>
          <w:rFonts w:ascii="Calibri" w:hAnsi="Calibri"/>
          <w:b/>
          <w:color w:val="1595A4"/>
          <w:sz w:val="17"/>
        </w:rPr>
        <w:t xml:space="preserve">Line 291  </w:t>
      </w:r>
      <w:r>
        <w:rPr>
          <w:rFonts w:ascii="Consolas" w:hAnsi="Consolas"/>
          <w:color w:val="15303B"/>
          <w:sz w:val="15"/>
        </w:rPr>
        <w:t>secure: env.NODE_ENV === "production",</w:t>
      </w:r>
    </w:p>
    <w:p>
      <w:pPr>
        <w:spacing w:after="80" w:line="269" w:lineRule="auto"/>
        <w:ind w:left="259"/>
      </w:pPr>
      <w:r>
        <w:t xml:space="preserve">Sets the </w:t>
      </w:r>
      <w:r>
        <w:rPr>
          <w:rFonts w:ascii="Consolas" w:hAnsi="Consolas"/>
          <w:color w:val="15303B"/>
          <w:sz w:val="18"/>
        </w:rPr>
        <w:t>secure</w:t>
      </w:r>
      <w:r>
        <w:t xml:space="preserve"> property in the surrounding configuration, Prisma query, response, or data object.</w:t>
      </w:r>
    </w:p>
    <w:p>
      <w:pPr>
        <w:keepNext/>
        <w:spacing w:before="40" w:after="20"/>
      </w:pPr>
      <w:r>
        <w:rPr>
          <w:rFonts w:ascii="Calibri" w:hAnsi="Calibri"/>
          <w:b/>
          <w:color w:val="1595A4"/>
          <w:sz w:val="17"/>
        </w:rPr>
        <w:t xml:space="preserve">Line 292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293  </w:t>
      </w:r>
      <w:r>
        <w:rPr>
          <w:rFonts w:ascii="Consolas" w:hAnsi="Consolas"/>
          <w:color w:val="15303B"/>
          <w:sz w:val="15"/>
        </w:rPr>
        <w:t>response.json({ message: "Password updated. Please log in again."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294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295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296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299  </w:t>
      </w:r>
      <w:r>
        <w:rPr>
          <w:rFonts w:ascii="Consolas" w:hAnsi="Consolas"/>
          <w:color w:val="15303B"/>
          <w:sz w:val="15"/>
        </w:rPr>
        <w:t>export default router;</w:t>
      </w:r>
    </w:p>
    <w:p>
      <w:pPr>
        <w:spacing w:after="80" w:line="269" w:lineRule="auto"/>
        <w:ind w:left="259"/>
      </w:pPr>
      <w:r>
        <w:t>Makes this value the module's default export so the importing file can choose its local name.</w:t>
      </w:r>
    </w:p>
    <w:p>
      <w:pPr>
        <w:pStyle w:val="Heading2"/>
      </w:pPr>
      <w:r>
        <w:t>How it fits into the application</w:t>
      </w:r>
    </w:p>
    <w:p>
      <w:r>
        <w:t>app.js mounts this router under its /api prefix. Middleware establishes identity and permissions, the route validates request data, Prisma performs the database work, and successful writes may emit a Socket.IO event.</w:t>
      </w:r>
    </w:p>
    <w:p>
      <w:pPr>
        <w:pStyle w:val="Heading1"/>
      </w:pPr>
      <w:r>
        <w:t>server/routes/system.routes.js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server/routes/system.routes.js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HTTP routes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458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Lists and manages systems, returns day timelines, and creates, edits, removes, or ends unavailable periods.</w:t>
            </w:r>
          </w:p>
        </w:tc>
      </w:tr>
    </w:tbl>
    <w:p>
      <w:pPr>
        <w:pStyle w:val="Heading2"/>
      </w:pPr>
      <w:r>
        <w:t>What this file does</w:t>
      </w:r>
    </w:p>
    <w:p>
      <w:r>
        <w:t>Lists and manages systems, returns day timelines, and creates, edits, removes, or ends unavailable periods.</w:t>
      </w:r>
    </w:p>
    <w:p>
      <w:pPr>
        <w:pStyle w:val="Heading2"/>
      </w:pPr>
      <w:r>
        <w:t>Imports and dependencies</w:t>
      </w:r>
    </w:p>
    <w:p>
      <w:pPr>
        <w:spacing w:after="80"/>
      </w:pPr>
      <w:r>
        <w:rPr>
          <w:rFonts w:ascii="Consolas" w:hAnsi="Consolas"/>
          <w:b/>
          <w:color w:val="15303B"/>
          <w:sz w:val="17"/>
        </w:rPr>
        <w:t>{ Router } &lt;- express</w:t>
      </w:r>
      <w:r>
        <w:t>. Express application and Router primitives for HTTP endpoints and middleware.</w:t>
      </w:r>
    </w:p>
    <w:p>
      <w:pPr>
        <w:spacing w:after="80"/>
      </w:pPr>
      <w:r>
        <w:rPr>
          <w:rFonts w:ascii="Consolas" w:hAnsi="Consolas"/>
          <w:b/>
          <w:color w:val="15303B"/>
          <w:sz w:val="17"/>
        </w:rPr>
        <w:t>{ getDatabase } &lt;- ../config/database.js</w:t>
      </w:r>
      <w:r>
        <w:t>. This local or third-party module supplies the imported { getDatabase }.</w:t>
      </w:r>
    </w:p>
    <w:p>
      <w:pPr>
        <w:spacing w:after="80"/>
      </w:pPr>
      <w:r>
        <w:rPr>
          <w:rFonts w:ascii="Consolas" w:hAnsi="Consolas"/>
          <w:b/>
          <w:color w:val="15303B"/>
          <w:sz w:val="17"/>
        </w:rPr>
        <w:t>{ requireLogin, requireRole } &lt;- ../middleware/auth.js</w:t>
      </w:r>
      <w:r>
        <w:t>. This local or third-party module supplies the imported { requireLogin, requireRole }.</w:t>
      </w:r>
    </w:p>
    <w:p>
      <w:pPr>
        <w:spacing w:after="80"/>
      </w:pPr>
      <w:r>
        <w:rPr>
          <w:rFonts w:ascii="Consolas" w:hAnsi="Consolas"/>
          <w:b/>
          <w:color w:val="15303B"/>
          <w:sz w:val="17"/>
        </w:rPr>
        <w:t>{ getPolicy } &lt;- ../services/policy.service.js</w:t>
      </w:r>
      <w:r>
        <w:t>. This local or third-party module supplies the imported { getPolicy }.</w:t>
      </w:r>
    </w:p>
    <w:p>
      <w:pPr>
        <w:spacing w:after="80"/>
      </w:pPr>
      <w:r>
        <w:rPr>
          <w:rFonts w:ascii="Consolas" w:hAnsi="Consolas"/>
          <w:b/>
          <w:color w:val="15303B"/>
          <w:sz w:val="17"/>
        </w:rPr>
        <w:t>{ notifySystemsChanged } &lt;- ../services/socket.service.js</w:t>
      </w:r>
      <w:r>
        <w:t>. This local or third-party module supplies the imported { notifySystemsChanged }.</w:t>
      </w:r>
    </w:p>
    <w:p>
      <w:pPr>
        <w:spacing w:after="80"/>
      </w:pPr>
      <w:r>
        <w:rPr>
          <w:rFonts w:ascii="Consolas" w:hAnsi="Consolas"/>
          <w:b/>
          <w:color w:val="15303B"/>
          <w:sz w:val="17"/>
        </w:rPr>
        <w:t>{ dateKeyToLabRange, getLabDayRange, getLabMinutes } &lt;- ../utils/time.js</w:t>
      </w:r>
      <w:r>
        <w:t>. This local or third-party module supplies the imported { dateKeyToLabRange, getLabDayRange, getLabMinutes }.</w:t>
      </w:r>
    </w:p>
    <w:p>
      <w:pPr>
        <w:pStyle w:val="Heading2"/>
      </w:pPr>
      <w:r>
        <w:t>HTTP endpoints declared</w:t>
      </w:r>
    </w:p>
    <w:p>
      <w:r>
        <w:rPr>
          <w:rFonts w:ascii="Consolas" w:hAnsi="Consolas"/>
          <w:color w:val="15303B"/>
          <w:sz w:val="18"/>
        </w:rPr>
        <w:t>GET /</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GET /:systemId/history</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POST /</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DELETE /:systemId</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PATCH /:systemId/available</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DELETE /:systemId/outages/:outageId</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PATCH /:systemId/outages/:outageId</w:t>
      </w:r>
      <w:r>
        <w:t xml:space="preserve"> - Express runs the middleware and route callback in the order written. A returned response stops that request path; unexpected errors are passed to the shared error handler.</w:t>
      </w:r>
    </w:p>
    <w:p>
      <w:r>
        <w:rPr>
          <w:rFonts w:ascii="Consolas" w:hAnsi="Consolas"/>
          <w:color w:val="15303B"/>
          <w:sz w:val="18"/>
        </w:rPr>
        <w:t>PATCH /:systemId/unavailable</w:t>
      </w:r>
      <w:r>
        <w:t xml:space="preserve"> - Express runs the middleware and route callback in the order written. A returned response stops that request path; unexpected errors are passed to the shared error handler.</w:t>
      </w:r>
    </w:p>
    <w:p>
      <w:pPr>
        <w:pStyle w:val="Heading2"/>
      </w:pPr>
      <w:r>
        <w:t>Functions and components, in source order</w:t>
      </w:r>
    </w:p>
    <w:p>
      <w:pPr>
        <w:pStyle w:val="Heading3"/>
      </w:pPr>
      <w:r>
        <w:t>activeOutage</w:t>
      </w:r>
    </w:p>
    <w:p>
      <w:pPr>
        <w:pStyle w:val="CodeBlock"/>
        <w:keepLines w:val="0"/>
        <w:shd w:fill="F5F7F8"/>
      </w:pPr>
      <w:r>
        <w:rPr>
          <w:rFonts w:ascii="Consolas" w:hAnsi="Consolas"/>
          <w:color w:val="15303B"/>
          <w:sz w:val="16"/>
        </w:rPr>
        <w:t>activeOutage(outages, now = new Date()</w:t>
      </w:r>
    </w:p>
    <w:p>
      <w:r>
        <w:t xml:space="preserve">Implements the active outage operation. It receives </w:t>
      </w:r>
      <w:r>
        <w:rPr>
          <w:rFonts w:ascii="Consolas" w:hAnsi="Consolas"/>
          <w:color w:val="15303B"/>
          <w:sz w:val="18"/>
        </w:rPr>
        <w:t>outages, now = new Date(</w:t>
      </w:r>
      <w:r>
        <w:t>.</w:t>
      </w:r>
    </w:p>
    <w:p>
      <w:pPr>
        <w:pStyle w:val="Heading3"/>
      </w:pPr>
      <w:r>
        <w:t>publicSystem</w:t>
      </w:r>
    </w:p>
    <w:p>
      <w:pPr>
        <w:pStyle w:val="CodeBlock"/>
        <w:keepLines w:val="0"/>
        <w:shd w:fill="F5F7F8"/>
      </w:pPr>
      <w:r>
        <w:rPr>
          <w:rFonts w:ascii="Consolas" w:hAnsi="Consolas"/>
          <w:color w:val="15303B"/>
          <w:sz w:val="16"/>
        </w:rPr>
        <w:t>publicSystem(system)</w:t>
      </w:r>
    </w:p>
    <w:p>
      <w:r>
        <w:t xml:space="preserve">Implements the public system operation. It receives </w:t>
      </w:r>
      <w:r>
        <w:rPr>
          <w:rFonts w:ascii="Consolas" w:hAnsi="Consolas"/>
          <w:color w:val="15303B"/>
          <w:sz w:val="18"/>
        </w:rPr>
        <w:t>system</w:t>
      </w:r>
      <w:r>
        <w:t>.</w:t>
      </w:r>
    </w:p>
    <w:p>
      <w:pPr>
        <w:pStyle w:val="Heading3"/>
      </w:pPr>
      <w:r>
        <w:t>dateRange</w:t>
      </w:r>
    </w:p>
    <w:p>
      <w:pPr>
        <w:pStyle w:val="CodeBlock"/>
        <w:keepLines w:val="0"/>
        <w:shd w:fill="F5F7F8"/>
      </w:pPr>
      <w:r>
        <w:rPr>
          <w:rFonts w:ascii="Consolas" w:hAnsi="Consolas"/>
          <w:color w:val="15303B"/>
          <w:sz w:val="16"/>
        </w:rPr>
        <w:t>dateRange(dateValue)</w:t>
      </w:r>
    </w:p>
    <w:p>
      <w:r>
        <w:t xml:space="preserve">Implements the date range operation. It receives </w:t>
      </w:r>
      <w:r>
        <w:rPr>
          <w:rFonts w:ascii="Consolas" w:hAnsi="Consolas"/>
          <w:color w:val="15303B"/>
          <w:sz w:val="18"/>
        </w:rPr>
        <w:t>dateValue</w:t>
      </w:r>
      <w:r>
        <w:t>.</w:t>
      </w:r>
    </w:p>
    <w:p>
      <w:pPr>
        <w:pStyle w:val="Heading3"/>
      </w:pPr>
      <w:r>
        <w:t>buildSegments</w:t>
      </w:r>
    </w:p>
    <w:p>
      <w:pPr>
        <w:pStyle w:val="CodeBlock"/>
        <w:keepLines w:val="0"/>
        <w:shd w:fill="F5F7F8"/>
      </w:pPr>
      <w:r>
        <w:rPr>
          <w:rFonts w:ascii="Consolas" w:hAnsi="Consolas"/>
          <w:color w:val="15303B"/>
          <w:sz w:val="16"/>
        </w:rPr>
        <w:t>buildSegments(bookings, outages, openMinutes, closeMinutes)</w:t>
      </w:r>
    </w:p>
    <w:p>
      <w:r>
        <w:t xml:space="preserve">Scans a lab day in five-minute units and merges adjacent units that belong to the same booking, outage, or available period. It receives </w:t>
      </w:r>
      <w:r>
        <w:rPr>
          <w:rFonts w:ascii="Consolas" w:hAnsi="Consolas"/>
          <w:color w:val="15303B"/>
          <w:sz w:val="18"/>
        </w:rPr>
        <w:t>bookings, outages, openMinutes, closeMinutes</w:t>
      </w:r>
      <w:r>
        <w: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 Router } from "express";</w:t>
      </w:r>
    </w:p>
    <w:p>
      <w:pPr>
        <w:spacing w:after="80" w:line="269" w:lineRule="auto"/>
        <w:ind w:left="259"/>
      </w:pPr>
      <w:r>
        <w:t xml:space="preserve">Imports the named values from </w:t>
      </w:r>
      <w:r>
        <w:rPr>
          <w:rFonts w:ascii="Consolas" w:hAnsi="Consolas"/>
          <w:color w:val="15303B"/>
          <w:sz w:val="18"/>
        </w:rPr>
        <w:t>express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requireLogin, requireRole } from "../middleware/auth.js";</w:t>
      </w:r>
    </w:p>
    <w:p>
      <w:pPr>
        <w:spacing w:after="80" w:line="269" w:lineRule="auto"/>
        <w:ind w:left="259"/>
      </w:pPr>
      <w:r>
        <w:t xml:space="preserve">Imports the named values from </w:t>
      </w:r>
      <w:r>
        <w:rPr>
          <w:rFonts w:ascii="Consolas" w:hAnsi="Consolas"/>
          <w:color w:val="15303B"/>
          <w:sz w:val="18"/>
        </w:rPr>
        <w:t>../middleware/auth.js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import { getPolicy } from "../services/policy.service.js";</w:t>
      </w:r>
    </w:p>
    <w:p>
      <w:pPr>
        <w:spacing w:after="80" w:line="269" w:lineRule="auto"/>
        <w:ind w:left="259"/>
      </w:pPr>
      <w:r>
        <w:t xml:space="preserve">Imports the named values from </w:t>
      </w:r>
      <w:r>
        <w:rPr>
          <w:rFonts w:ascii="Consolas" w:hAnsi="Consolas"/>
          <w:color w:val="15303B"/>
          <w:sz w:val="18"/>
        </w:rPr>
        <w:t>../services/policy.service.js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5  </w:t>
      </w:r>
      <w:r>
        <w:rPr>
          <w:rFonts w:ascii="Consolas" w:hAnsi="Consolas"/>
          <w:color w:val="15303B"/>
          <w:sz w:val="15"/>
        </w:rPr>
        <w:t>import { notifySystemsChanged } from "../services/socket.service.js";</w:t>
      </w:r>
    </w:p>
    <w:p>
      <w:pPr>
        <w:spacing w:after="80" w:line="269" w:lineRule="auto"/>
        <w:ind w:left="259"/>
      </w:pPr>
      <w:r>
        <w:t xml:space="preserve">Imports the named values from </w:t>
      </w:r>
      <w:r>
        <w:rPr>
          <w:rFonts w:ascii="Consolas" w:hAnsi="Consolas"/>
          <w:color w:val="15303B"/>
          <w:sz w:val="18"/>
        </w:rPr>
        <w:t>../services/socket.service.js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6  </w:t>
      </w:r>
      <w:r>
        <w:rPr>
          <w:rFonts w:ascii="Consolas" w:hAnsi="Consolas"/>
          <w:color w:val="15303B"/>
          <w:sz w:val="15"/>
        </w:rPr>
        <w:t>import { dateKeyToLabRange, getLabDayRange, getLabMinutes } from "../utils/time.js";</w:t>
      </w:r>
    </w:p>
    <w:p>
      <w:pPr>
        <w:spacing w:after="80" w:line="269" w:lineRule="auto"/>
        <w:ind w:left="259"/>
      </w:pPr>
      <w:r>
        <w:t xml:space="preserve">Imports the named values from </w:t>
      </w:r>
      <w:r>
        <w:rPr>
          <w:rFonts w:ascii="Consolas" w:hAnsi="Consolas"/>
          <w:color w:val="15303B"/>
          <w:sz w:val="18"/>
        </w:rPr>
        <w:t>../utils/time.js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8  </w:t>
      </w:r>
      <w:r>
        <w:rPr>
          <w:rFonts w:ascii="Consolas" w:hAnsi="Consolas"/>
          <w:color w:val="15303B"/>
          <w:sz w:val="15"/>
        </w:rPr>
        <w:t>const router = Router();</w:t>
      </w:r>
    </w:p>
    <w:p>
      <w:pPr>
        <w:spacing w:after="80" w:line="269" w:lineRule="auto"/>
        <w:ind w:left="259"/>
      </w:pPr>
      <w:r>
        <w:t xml:space="preserve">Declares </w:t>
      </w:r>
      <w:r>
        <w:rPr>
          <w:rFonts w:ascii="Consolas" w:hAnsi="Consolas"/>
          <w:color w:val="15303B"/>
          <w:sz w:val="18"/>
        </w:rPr>
        <w:t>router</w:t>
      </w:r>
      <w:r>
        <w:t xml:space="preserve"> in the current block. This router groups endpoints that app.js later mounts under one URL prefix.</w:t>
      </w:r>
    </w:p>
    <w:p>
      <w:pPr>
        <w:keepNext/>
        <w:spacing w:before="40" w:after="20"/>
      </w:pPr>
      <w:r>
        <w:rPr>
          <w:rFonts w:ascii="Calibri" w:hAnsi="Calibri"/>
          <w:b/>
          <w:color w:val="1595A4"/>
          <w:sz w:val="17"/>
        </w:rPr>
        <w:t xml:space="preserve">Line 10  </w:t>
      </w:r>
      <w:r>
        <w:rPr>
          <w:rFonts w:ascii="Consolas" w:hAnsi="Consolas"/>
          <w:color w:val="15303B"/>
          <w:sz w:val="15"/>
        </w:rPr>
        <w:t>router.use(requireLogin);</w:t>
      </w:r>
    </w:p>
    <w:p>
      <w:pPr>
        <w:spacing w:after="80" w:line="269" w:lineRule="auto"/>
        <w:ind w:left="259"/>
      </w:pPr>
      <w:r>
        <w:t>Applies the listed middleware to every route declared after this line in the router.</w:t>
      </w:r>
    </w:p>
    <w:p>
      <w:pPr>
        <w:keepNext/>
        <w:spacing w:before="40" w:after="20"/>
      </w:pPr>
      <w:r>
        <w:rPr>
          <w:rFonts w:ascii="Calibri" w:hAnsi="Calibri"/>
          <w:b/>
          <w:color w:val="1595A4"/>
          <w:sz w:val="17"/>
        </w:rPr>
        <w:t xml:space="preserve">Line 12  </w:t>
      </w:r>
      <w:r>
        <w:rPr>
          <w:rFonts w:ascii="Consolas" w:hAnsi="Consolas"/>
          <w:color w:val="15303B"/>
          <w:sz w:val="15"/>
        </w:rPr>
        <w:t>function activeOutage(outages, now = new Date()) {</w:t>
      </w:r>
    </w:p>
    <w:p>
      <w:pPr>
        <w:spacing w:after="80" w:line="269" w:lineRule="auto"/>
        <w:ind w:left="259"/>
      </w:pPr>
      <w:r>
        <w:t xml:space="preserve">Declares </w:t>
      </w:r>
      <w:r>
        <w:rPr>
          <w:rFonts w:ascii="Consolas" w:hAnsi="Consolas"/>
          <w:color w:val="15303B"/>
          <w:sz w:val="18"/>
        </w:rPr>
        <w:t>activeOutage</w:t>
      </w:r>
      <w:r>
        <w:t xml:space="preserve"> with parameters </w:t>
      </w:r>
      <w:r>
        <w:rPr>
          <w:rFonts w:ascii="Consolas" w:hAnsi="Consolas"/>
          <w:color w:val="15303B"/>
          <w:sz w:val="18"/>
        </w:rPr>
        <w:t>outages, now = new Date(</w:t>
      </w:r>
      <w:r>
        <w:t>. Its body continues until the matching closing brace.</w:t>
      </w:r>
    </w:p>
    <w:p>
      <w:pPr>
        <w:keepNext/>
        <w:spacing w:before="40" w:after="20"/>
      </w:pPr>
      <w:r>
        <w:rPr>
          <w:rFonts w:ascii="Calibri" w:hAnsi="Calibri"/>
          <w:b/>
          <w:color w:val="1595A4"/>
          <w:sz w:val="17"/>
        </w:rPr>
        <w:t xml:space="preserve">Line 13  </w:t>
      </w:r>
      <w:r>
        <w:rPr>
          <w:rFonts w:ascii="Consolas" w:hAnsi="Consolas"/>
          <w:color w:val="15303B"/>
          <w:sz w:val="15"/>
        </w:rPr>
        <w:t>return outages.find((outage) =&gt; outage.startsAt &lt;= now &amp;&amp; (!outage.endsAt || outage.endsAt &gt; now));</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16  </w:t>
      </w:r>
      <w:r>
        <w:rPr>
          <w:rFonts w:ascii="Consolas" w:hAnsi="Consolas"/>
          <w:color w:val="15303B"/>
          <w:sz w:val="15"/>
        </w:rPr>
        <w:t>function publicSystem(system) {</w:t>
      </w:r>
    </w:p>
    <w:p>
      <w:pPr>
        <w:spacing w:after="80" w:line="269" w:lineRule="auto"/>
        <w:ind w:left="259"/>
      </w:pPr>
      <w:r>
        <w:t xml:space="preserve">Declares </w:t>
      </w:r>
      <w:r>
        <w:rPr>
          <w:rFonts w:ascii="Consolas" w:hAnsi="Consolas"/>
          <w:color w:val="15303B"/>
          <w:sz w:val="18"/>
        </w:rPr>
        <w:t>publicSystem</w:t>
      </w:r>
      <w:r>
        <w:t xml:space="preserve"> with parameters </w:t>
      </w:r>
      <w:r>
        <w:rPr>
          <w:rFonts w:ascii="Consolas" w:hAnsi="Consolas"/>
          <w:color w:val="15303B"/>
          <w:sz w:val="18"/>
        </w:rPr>
        <w:t>system</w:t>
      </w:r>
      <w:r>
        <w:t>. Its body continues until the matching closing brace.</w:t>
      </w:r>
    </w:p>
    <w:p>
      <w:pPr>
        <w:keepNext/>
        <w:spacing w:before="40" w:after="20"/>
      </w:pPr>
      <w:r>
        <w:rPr>
          <w:rFonts w:ascii="Calibri" w:hAnsi="Calibri"/>
          <w:b/>
          <w:color w:val="1595A4"/>
          <w:sz w:val="17"/>
        </w:rPr>
        <w:t xml:space="preserve">Line 17  </w:t>
      </w:r>
      <w:r>
        <w:rPr>
          <w:rFonts w:ascii="Consolas" w:hAnsi="Consolas"/>
          <w:color w:val="15303B"/>
          <w:sz w:val="15"/>
        </w:rPr>
        <w:t>const outage = activeOutage(system.outages);</w:t>
      </w:r>
    </w:p>
    <w:p>
      <w:pPr>
        <w:spacing w:after="80" w:line="269" w:lineRule="auto"/>
        <w:ind w:left="259"/>
      </w:pPr>
      <w:r>
        <w:t xml:space="preserve">Declares </w:t>
      </w:r>
      <w:r>
        <w:rPr>
          <w:rFonts w:ascii="Consolas" w:hAnsi="Consolas"/>
          <w:color w:val="15303B"/>
          <w:sz w:val="18"/>
        </w:rPr>
        <w:t>outage</w:t>
      </w:r>
      <w:r>
        <w:t xml:space="preserve"> in the current block.</w:t>
      </w:r>
    </w:p>
    <w:p>
      <w:pPr>
        <w:keepNext/>
        <w:spacing w:before="40" w:after="20"/>
      </w:pPr>
      <w:r>
        <w:rPr>
          <w:rFonts w:ascii="Calibri" w:hAnsi="Calibri"/>
          <w:b/>
          <w:color w:val="1595A4"/>
          <w:sz w:val="17"/>
        </w:rPr>
        <w:t xml:space="preserve">Line 18  </w:t>
      </w:r>
      <w:r>
        <w:rPr>
          <w:rFonts w:ascii="Consolas" w:hAnsi="Consolas"/>
          <w:color w:val="15303B"/>
          <w:sz w:val="15"/>
        </w:rPr>
        <w:t>return {</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19  </w:t>
      </w:r>
      <w:r>
        <w:rPr>
          <w:rFonts w:ascii="Consolas" w:hAnsi="Consolas"/>
          <w:color w:val="15303B"/>
          <w:sz w:val="15"/>
        </w:rPr>
        <w:t>id: system.id,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20  </w:t>
      </w:r>
      <w:r>
        <w:rPr>
          <w:rFonts w:ascii="Consolas" w:hAnsi="Consolas"/>
          <w:color w:val="15303B"/>
          <w:sz w:val="15"/>
        </w:rPr>
        <w:t>status: outage ? "unavailable" : "available",</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21  </w:t>
      </w:r>
      <w:r>
        <w:rPr>
          <w:rFonts w:ascii="Consolas" w:hAnsi="Consolas"/>
          <w:color w:val="15303B"/>
          <w:sz w:val="15"/>
        </w:rPr>
        <w:t>unavailableFrom: outage?.startsAt.getTime() ?? null,</w:t>
      </w:r>
    </w:p>
    <w:p>
      <w:pPr>
        <w:spacing w:after="80" w:line="269" w:lineRule="auto"/>
        <w:ind w:left="259"/>
      </w:pPr>
      <w:r>
        <w:t xml:space="preserve">Sets the </w:t>
      </w:r>
      <w:r>
        <w:rPr>
          <w:rFonts w:ascii="Consolas" w:hAnsi="Consolas"/>
          <w:color w:val="15303B"/>
          <w:sz w:val="18"/>
        </w:rPr>
        <w:t>unavailableFrom</w:t>
      </w:r>
      <w:r>
        <w:t xml:space="preserve"> property in the surrounding configuration, Prisma query, response, or data object.</w:t>
      </w:r>
    </w:p>
    <w:p>
      <w:pPr>
        <w:keepNext/>
        <w:spacing w:before="40" w:after="20"/>
      </w:pPr>
      <w:r>
        <w:rPr>
          <w:rFonts w:ascii="Calibri" w:hAnsi="Calibri"/>
          <w:b/>
          <w:color w:val="1595A4"/>
          <w:sz w:val="17"/>
        </w:rPr>
        <w:t xml:space="preserve">Line 22  </w:t>
      </w:r>
      <w:r>
        <w:rPr>
          <w:rFonts w:ascii="Consolas" w:hAnsi="Consolas"/>
          <w:color w:val="15303B"/>
          <w:sz w:val="15"/>
        </w:rPr>
        <w:t>unavailableUntil: outage?.endsAt?.getTime() ?? null,</w:t>
      </w:r>
    </w:p>
    <w:p>
      <w:pPr>
        <w:spacing w:after="80" w:line="269" w:lineRule="auto"/>
        <w:ind w:left="259"/>
      </w:pPr>
      <w:r>
        <w:t xml:space="preserve">Sets the </w:t>
      </w:r>
      <w:r>
        <w:rPr>
          <w:rFonts w:ascii="Consolas" w:hAnsi="Consolas"/>
          <w:color w:val="15303B"/>
          <w:sz w:val="18"/>
        </w:rPr>
        <w:t>unavailableUntil</w:t>
      </w:r>
      <w:r>
        <w:t xml:space="preserve"> property in the surrounding configuration, Prisma query, response, or data object.</w:t>
      </w:r>
    </w:p>
    <w:p>
      <w:pPr>
        <w:keepNext/>
        <w:spacing w:before="40" w:after="20"/>
      </w:pPr>
      <w:r>
        <w:rPr>
          <w:rFonts w:ascii="Calibri" w:hAnsi="Calibri"/>
          <w:b/>
          <w:color w:val="1595A4"/>
          <w:sz w:val="17"/>
        </w:rPr>
        <w:t xml:space="preserve">Line 23  </w:t>
      </w:r>
      <w:r>
        <w:rPr>
          <w:rFonts w:ascii="Consolas" w:hAnsi="Consolas"/>
          <w:color w:val="15303B"/>
          <w:sz w:val="15"/>
        </w:rPr>
        <w:t>outages: system.outages.map((item) =&gt;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24  </w:t>
      </w:r>
      <w:r>
        <w:rPr>
          <w:rFonts w:ascii="Consolas" w:hAnsi="Consolas"/>
          <w:color w:val="15303B"/>
          <w:sz w:val="15"/>
        </w:rPr>
        <w:t>id: item.id,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25  </w:t>
      </w:r>
      <w:r>
        <w:rPr>
          <w:rFonts w:ascii="Consolas" w:hAnsi="Consolas"/>
          <w:color w:val="15303B"/>
          <w:sz w:val="15"/>
        </w:rPr>
        <w:t>systemId: system.id,</w:t>
      </w:r>
    </w:p>
    <w:p>
      <w:pPr>
        <w:spacing w:after="80" w:line="269" w:lineRule="auto"/>
        <w:ind w:left="259"/>
      </w:pPr>
      <w:r>
        <w:t xml:space="preserve">Sets the </w:t>
      </w:r>
      <w:r>
        <w:rPr>
          <w:rFonts w:ascii="Consolas" w:hAnsi="Consolas"/>
          <w:color w:val="15303B"/>
          <w:sz w:val="18"/>
        </w:rPr>
        <w:t>systemId</w:t>
      </w:r>
      <w:r>
        <w:t xml:space="preserve"> property in the surrounding configuration, Prisma query, response, or data object.</w:t>
      </w:r>
    </w:p>
    <w:p>
      <w:pPr>
        <w:keepNext/>
        <w:spacing w:before="40" w:after="20"/>
      </w:pPr>
      <w:r>
        <w:rPr>
          <w:rFonts w:ascii="Calibri" w:hAnsi="Calibri"/>
          <w:b/>
          <w:color w:val="1595A4"/>
          <w:sz w:val="17"/>
        </w:rPr>
        <w:t xml:space="preserve">Line 26  </w:t>
      </w:r>
      <w:r>
        <w:rPr>
          <w:rFonts w:ascii="Consolas" w:hAnsi="Consolas"/>
          <w:color w:val="15303B"/>
          <w:sz w:val="15"/>
        </w:rPr>
        <w:t>startsAt: item.startsAt.getTime(),</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27  </w:t>
      </w:r>
      <w:r>
        <w:rPr>
          <w:rFonts w:ascii="Consolas" w:hAnsi="Consolas"/>
          <w:color w:val="15303B"/>
          <w:sz w:val="15"/>
        </w:rPr>
        <w:t>endsAt: item.endsAt?.getTime() ?? null,</w:t>
      </w:r>
    </w:p>
    <w:p>
      <w:pPr>
        <w:spacing w:after="80" w:line="269" w:lineRule="auto"/>
        <w:ind w:left="259"/>
      </w:pPr>
      <w:r>
        <w:t xml:space="preserve">Sets the </w:t>
      </w:r>
      <w:r>
        <w:rPr>
          <w:rFonts w:ascii="Consolas" w:hAnsi="Consolas"/>
          <w:color w:val="15303B"/>
          <w:sz w:val="18"/>
        </w:rPr>
        <w:t>endsAt</w:t>
      </w:r>
      <w:r>
        <w:t xml:space="preserve"> property in the surrounding configuration, Prisma query, response, or data object.</w:t>
      </w:r>
    </w:p>
    <w:p>
      <w:pPr>
        <w:keepNext/>
        <w:spacing w:before="40" w:after="20"/>
      </w:pPr>
      <w:r>
        <w:rPr>
          <w:rFonts w:ascii="Calibri" w:hAnsi="Calibri"/>
          <w:b/>
          <w:color w:val="1595A4"/>
          <w:sz w:val="17"/>
        </w:rPr>
        <w:t xml:space="preserve">Line 28  </w:t>
      </w:r>
      <w:r>
        <w:rPr>
          <w:rFonts w:ascii="Consolas" w:hAnsi="Consolas"/>
          <w:color w:val="15303B"/>
          <w:sz w:val="15"/>
        </w:rPr>
        <w: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29  </w:t>
      </w:r>
      <w:r>
        <w:rPr>
          <w:rFonts w:ascii="Consolas" w:hAnsi="Consolas"/>
          <w:color w:val="15303B"/>
          <w:sz w:val="15"/>
        </w:rPr>
        <w:t>createdAt: system.createdAt,</w:t>
      </w:r>
    </w:p>
    <w:p>
      <w:pPr>
        <w:spacing w:after="80" w:line="269" w:lineRule="auto"/>
        <w:ind w:left="259"/>
      </w:pPr>
      <w:r>
        <w:t xml:space="preserve">Sets the </w:t>
      </w:r>
      <w:r>
        <w:rPr>
          <w:rFonts w:ascii="Consolas" w:hAnsi="Consolas"/>
          <w:color w:val="15303B"/>
          <w:sz w:val="18"/>
        </w:rPr>
        <w:t>createdAt</w:t>
      </w:r>
      <w:r>
        <w:t xml:space="preserve"> property in the surrounding configuration, Prisma query, response, or data object.</w:t>
      </w:r>
    </w:p>
    <w:p>
      <w:pPr>
        <w:keepNext/>
        <w:spacing w:before="40" w:after="20"/>
      </w:pPr>
      <w:r>
        <w:rPr>
          <w:rFonts w:ascii="Calibri" w:hAnsi="Calibri"/>
          <w:b/>
          <w:color w:val="1595A4"/>
          <w:sz w:val="17"/>
        </w:rPr>
        <w:t xml:space="preserve">Line 30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33  </w:t>
      </w:r>
      <w:r>
        <w:rPr>
          <w:rFonts w:ascii="Consolas" w:hAnsi="Consolas"/>
          <w:color w:val="15303B"/>
          <w:sz w:val="15"/>
        </w:rPr>
        <w:t>function dateRange(dateValue) {</w:t>
      </w:r>
    </w:p>
    <w:p>
      <w:pPr>
        <w:spacing w:after="80" w:line="269" w:lineRule="auto"/>
        <w:ind w:left="259"/>
      </w:pPr>
      <w:r>
        <w:t xml:space="preserve">Declares </w:t>
      </w:r>
      <w:r>
        <w:rPr>
          <w:rFonts w:ascii="Consolas" w:hAnsi="Consolas"/>
          <w:color w:val="15303B"/>
          <w:sz w:val="18"/>
        </w:rPr>
        <w:t>dateRange</w:t>
      </w:r>
      <w:r>
        <w:t xml:space="preserve"> with parameters </w:t>
      </w:r>
      <w:r>
        <w:rPr>
          <w:rFonts w:ascii="Consolas" w:hAnsi="Consolas"/>
          <w:color w:val="15303B"/>
          <w:sz w:val="18"/>
        </w:rPr>
        <w:t>dateValue</w:t>
      </w:r>
      <w:r>
        <w:t>. Its body continues until the matching closing brace.</w:t>
      </w:r>
    </w:p>
    <w:p>
      <w:pPr>
        <w:keepNext/>
        <w:spacing w:before="40" w:after="20"/>
      </w:pPr>
      <w:r>
        <w:rPr>
          <w:rFonts w:ascii="Calibri" w:hAnsi="Calibri"/>
          <w:b/>
          <w:color w:val="1595A4"/>
          <w:sz w:val="17"/>
        </w:rPr>
        <w:t xml:space="preserve">Line 34  </w:t>
      </w:r>
      <w:r>
        <w:rPr>
          <w:rFonts w:ascii="Consolas" w:hAnsi="Consolas"/>
          <w:color w:val="15303B"/>
          <w:sz w:val="15"/>
        </w:rPr>
        <w:t>if (!/^\d{4}-\d{2}-\d{2}$/.test(dateValue || "")) return null;</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35  </w:t>
      </w:r>
      <w:r>
        <w:rPr>
          <w:rFonts w:ascii="Consolas" w:hAnsi="Consolas"/>
          <w:color w:val="15303B"/>
          <w:sz w:val="15"/>
        </w:rPr>
        <w:t>const range = dateKeyToLabRange(dateValue);</w:t>
      </w:r>
    </w:p>
    <w:p>
      <w:pPr>
        <w:spacing w:after="80" w:line="269" w:lineRule="auto"/>
        <w:ind w:left="259"/>
      </w:pPr>
      <w:r>
        <w:t xml:space="preserve">Declares </w:t>
      </w:r>
      <w:r>
        <w:rPr>
          <w:rFonts w:ascii="Consolas" w:hAnsi="Consolas"/>
          <w:color w:val="15303B"/>
          <w:sz w:val="18"/>
        </w:rPr>
        <w:t>range</w:t>
      </w:r>
      <w:r>
        <w:t xml:space="preserve"> in the current block.</w:t>
      </w:r>
    </w:p>
    <w:p>
      <w:pPr>
        <w:keepNext/>
        <w:spacing w:before="40" w:after="20"/>
      </w:pPr>
      <w:r>
        <w:rPr>
          <w:rFonts w:ascii="Calibri" w:hAnsi="Calibri"/>
          <w:b/>
          <w:color w:val="1595A4"/>
          <w:sz w:val="17"/>
        </w:rPr>
        <w:t xml:space="preserve">Line 36  </w:t>
      </w:r>
      <w:r>
        <w:rPr>
          <w:rFonts w:ascii="Consolas" w:hAnsi="Consolas"/>
          <w:color w:val="15303B"/>
          <w:sz w:val="15"/>
        </w:rPr>
        <w:t>return range ? { dayStart: range.start, dayEnd: range.end } : null;</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37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39  </w:t>
      </w:r>
      <w:r>
        <w:rPr>
          <w:rFonts w:ascii="Consolas" w:hAnsi="Consolas"/>
          <w:color w:val="15303B"/>
          <w:sz w:val="15"/>
        </w:rPr>
        <w:t>function buildSegments(bookings, outages, openMinutes, closeMinutes) {</w:t>
      </w:r>
    </w:p>
    <w:p>
      <w:pPr>
        <w:spacing w:after="80" w:line="269" w:lineRule="auto"/>
        <w:ind w:left="259"/>
      </w:pPr>
      <w:r>
        <w:t xml:space="preserve">Declares </w:t>
      </w:r>
      <w:r>
        <w:rPr>
          <w:rFonts w:ascii="Consolas" w:hAnsi="Consolas"/>
          <w:color w:val="15303B"/>
          <w:sz w:val="18"/>
        </w:rPr>
        <w:t>buildSegments</w:t>
      </w:r>
      <w:r>
        <w:t xml:space="preserve"> with parameters </w:t>
      </w:r>
      <w:r>
        <w:rPr>
          <w:rFonts w:ascii="Consolas" w:hAnsi="Consolas"/>
          <w:color w:val="15303B"/>
          <w:sz w:val="18"/>
        </w:rPr>
        <w:t>bookings, outages, openMinutes, closeMinutes</w:t>
      </w:r>
      <w:r>
        <w:t>. Its body continues until the matching closing brace.</w:t>
      </w:r>
    </w:p>
    <w:p>
      <w:pPr>
        <w:keepNext/>
        <w:spacing w:before="40" w:after="20"/>
      </w:pPr>
      <w:r>
        <w:rPr>
          <w:rFonts w:ascii="Calibri" w:hAnsi="Calibri"/>
          <w:b/>
          <w:color w:val="1595A4"/>
          <w:sz w:val="17"/>
        </w:rPr>
        <w:t xml:space="preserve">Line 40  </w:t>
      </w:r>
      <w:r>
        <w:rPr>
          <w:rFonts w:ascii="Consolas" w:hAnsi="Consolas"/>
          <w:color w:val="15303B"/>
          <w:sz w:val="15"/>
        </w:rPr>
        <w:t>const slots = [];</w:t>
      </w:r>
    </w:p>
    <w:p>
      <w:pPr>
        <w:spacing w:after="80" w:line="269" w:lineRule="auto"/>
        <w:ind w:left="259"/>
      </w:pPr>
      <w:r>
        <w:t xml:space="preserve">Declares </w:t>
      </w:r>
      <w:r>
        <w:rPr>
          <w:rFonts w:ascii="Consolas" w:hAnsi="Consolas"/>
          <w:color w:val="15303B"/>
          <w:sz w:val="18"/>
        </w:rPr>
        <w:t>slots</w:t>
      </w:r>
      <w:r>
        <w:t xml:space="preserve"> in the current block.</w:t>
      </w:r>
    </w:p>
    <w:p>
      <w:pPr>
        <w:keepNext/>
        <w:spacing w:before="40" w:after="20"/>
      </w:pPr>
      <w:r>
        <w:rPr>
          <w:rFonts w:ascii="Calibri" w:hAnsi="Calibri"/>
          <w:b/>
          <w:color w:val="1595A4"/>
          <w:sz w:val="17"/>
        </w:rPr>
        <w:t xml:space="preserve">Line 42  </w:t>
      </w:r>
      <w:r>
        <w:rPr>
          <w:rFonts w:ascii="Consolas" w:hAnsi="Consolas"/>
          <w:color w:val="15303B"/>
          <w:sz w:val="15"/>
        </w:rPr>
        <w:t>for (let startMinutes = openMinutes; startMinutes &lt; closeMinutes; startMinutes += 5) {</w:t>
      </w:r>
    </w:p>
    <w:p>
      <w:pPr>
        <w:spacing w:after="80" w:line="269" w:lineRule="auto"/>
        <w:ind w:left="259"/>
      </w:pPr>
      <w:r>
        <w:t>Starts a loop that repeats the nested block for each value in the stated range or collection.</w:t>
      </w:r>
    </w:p>
    <w:p>
      <w:pPr>
        <w:keepNext/>
        <w:spacing w:before="40" w:after="20"/>
      </w:pPr>
      <w:r>
        <w:rPr>
          <w:rFonts w:ascii="Calibri" w:hAnsi="Calibri"/>
          <w:b/>
          <w:color w:val="1595A4"/>
          <w:sz w:val="17"/>
        </w:rPr>
        <w:t xml:space="preserve">Line 43  </w:t>
      </w:r>
      <w:r>
        <w:rPr>
          <w:rFonts w:ascii="Consolas" w:hAnsi="Consolas"/>
          <w:color w:val="15303B"/>
          <w:sz w:val="15"/>
        </w:rPr>
        <w:t>const endMinutes = startMinutes + 5;</w:t>
      </w:r>
    </w:p>
    <w:p>
      <w:pPr>
        <w:spacing w:after="80" w:line="269" w:lineRule="auto"/>
        <w:ind w:left="259"/>
      </w:pPr>
      <w:r>
        <w:t xml:space="preserve">Declares </w:t>
      </w:r>
      <w:r>
        <w:rPr>
          <w:rFonts w:ascii="Consolas" w:hAnsi="Consolas"/>
          <w:color w:val="15303B"/>
          <w:sz w:val="18"/>
        </w:rPr>
        <w:t>endMinutes</w:t>
      </w:r>
      <w:r>
        <w:t xml:space="preserve"> in the current block.</w:t>
      </w:r>
    </w:p>
    <w:p>
      <w:pPr>
        <w:keepNext/>
        <w:spacing w:before="40" w:after="20"/>
      </w:pPr>
      <w:r>
        <w:rPr>
          <w:rFonts w:ascii="Calibri" w:hAnsi="Calibri"/>
          <w:b/>
          <w:color w:val="1595A4"/>
          <w:sz w:val="17"/>
        </w:rPr>
        <w:t xml:space="preserve">Line 44  </w:t>
      </w:r>
      <w:r>
        <w:rPr>
          <w:rFonts w:ascii="Consolas" w:hAnsi="Consolas"/>
          <w:color w:val="15303B"/>
          <w:sz w:val="15"/>
        </w:rPr>
        <w:t>const outage = outages.find((item) =&gt; startMinutes &lt; item.endMinutes &amp;&amp; endMinutes &gt; item.startMinutes);</w:t>
      </w:r>
    </w:p>
    <w:p>
      <w:pPr>
        <w:spacing w:after="80" w:line="269" w:lineRule="auto"/>
        <w:ind w:left="259"/>
      </w:pPr>
      <w:r>
        <w:t xml:space="preserve">Declares </w:t>
      </w:r>
      <w:r>
        <w:rPr>
          <w:rFonts w:ascii="Consolas" w:hAnsi="Consolas"/>
          <w:color w:val="15303B"/>
          <w:sz w:val="18"/>
        </w:rPr>
        <w:t>outage</w:t>
      </w:r>
      <w:r>
        <w:t xml:space="preserve"> in the current block.</w:t>
      </w:r>
    </w:p>
    <w:p>
      <w:pPr>
        <w:keepNext/>
        <w:spacing w:before="40" w:after="20"/>
      </w:pPr>
      <w:r>
        <w:rPr>
          <w:rFonts w:ascii="Calibri" w:hAnsi="Calibri"/>
          <w:b/>
          <w:color w:val="1595A4"/>
          <w:sz w:val="17"/>
        </w:rPr>
        <w:t xml:space="preserve">Line 45  </w:t>
      </w:r>
      <w:r>
        <w:rPr>
          <w:rFonts w:ascii="Consolas" w:hAnsi="Consolas"/>
          <w:color w:val="15303B"/>
          <w:sz w:val="15"/>
        </w:rPr>
        <w:t>const booking = bookings.find((item) =&gt; startMinutes &lt; item.endMinutes &amp;&amp; endMinutes &gt; item.startMinutes);</w:t>
      </w:r>
    </w:p>
    <w:p>
      <w:pPr>
        <w:spacing w:after="80" w:line="269" w:lineRule="auto"/>
        <w:ind w:left="259"/>
      </w:pPr>
      <w:r>
        <w:t xml:space="preserve">Declares </w:t>
      </w:r>
      <w:r>
        <w:rPr>
          <w:rFonts w:ascii="Consolas" w:hAnsi="Consolas"/>
          <w:color w:val="15303B"/>
          <w:sz w:val="18"/>
        </w:rPr>
        <w:t>booking</w:t>
      </w:r>
      <w:r>
        <w:t xml:space="preserve"> in the current block.</w:t>
      </w:r>
    </w:p>
    <w:p>
      <w:pPr>
        <w:keepNext/>
        <w:spacing w:before="40" w:after="20"/>
      </w:pPr>
      <w:r>
        <w:rPr>
          <w:rFonts w:ascii="Calibri" w:hAnsi="Calibri"/>
          <w:b/>
          <w:color w:val="1595A4"/>
          <w:sz w:val="17"/>
        </w:rPr>
        <w:t xml:space="preserve">Line 46  </w:t>
      </w:r>
      <w:r>
        <w:rPr>
          <w:rFonts w:ascii="Consolas" w:hAnsi="Consolas"/>
          <w:color w:val="15303B"/>
          <w:sz w:val="15"/>
        </w:rPr>
        <w:t>const status = outage ? "unavailable" : booking ? "booked" : "available";</w:t>
      </w:r>
    </w:p>
    <w:p>
      <w:pPr>
        <w:spacing w:after="80" w:line="269" w:lineRule="auto"/>
        <w:ind w:left="259"/>
      </w:pPr>
      <w:r>
        <w:t xml:space="preserve">Declares </w:t>
      </w:r>
      <w:r>
        <w:rPr>
          <w:rFonts w:ascii="Consolas" w:hAnsi="Consolas"/>
          <w:color w:val="15303B"/>
          <w:sz w:val="18"/>
        </w:rPr>
        <w:t>status</w:t>
      </w:r>
      <w:r>
        <w:t xml:space="preserve"> in the current block.</w:t>
      </w:r>
    </w:p>
    <w:p>
      <w:pPr>
        <w:keepNext/>
        <w:spacing w:before="40" w:after="20"/>
      </w:pPr>
      <w:r>
        <w:rPr>
          <w:rFonts w:ascii="Calibri" w:hAnsi="Calibri"/>
          <w:b/>
          <w:color w:val="1595A4"/>
          <w:sz w:val="17"/>
        </w:rPr>
        <w:t xml:space="preserve">Line 47  </w:t>
      </w:r>
      <w:r>
        <w:rPr>
          <w:rFonts w:ascii="Consolas" w:hAnsi="Consolas"/>
          <w:color w:val="15303B"/>
          <w:sz w:val="15"/>
        </w:rPr>
        <w:t>const referenceId = outage?.id ?? booking?.id ?? null;</w:t>
      </w:r>
    </w:p>
    <w:p>
      <w:pPr>
        <w:spacing w:after="80" w:line="269" w:lineRule="auto"/>
        <w:ind w:left="259"/>
      </w:pPr>
      <w:r>
        <w:t xml:space="preserve">Declares </w:t>
      </w:r>
      <w:r>
        <w:rPr>
          <w:rFonts w:ascii="Consolas" w:hAnsi="Consolas"/>
          <w:color w:val="15303B"/>
          <w:sz w:val="18"/>
        </w:rPr>
        <w:t>referenceId</w:t>
      </w:r>
      <w:r>
        <w:t xml:space="preserve"> in the current block.</w:t>
      </w:r>
    </w:p>
    <w:p>
      <w:pPr>
        <w:keepNext/>
        <w:spacing w:before="40" w:after="20"/>
      </w:pPr>
      <w:r>
        <w:rPr>
          <w:rFonts w:ascii="Calibri" w:hAnsi="Calibri"/>
          <w:b/>
          <w:color w:val="1595A4"/>
          <w:sz w:val="17"/>
        </w:rPr>
        <w:t xml:space="preserve">Line 48  </w:t>
      </w:r>
      <w:r>
        <w:rPr>
          <w:rFonts w:ascii="Consolas" w:hAnsi="Consolas"/>
          <w:color w:val="15303B"/>
          <w:sz w:val="15"/>
        </w:rPr>
        <w:t>const openEnded = Boolean(outage?.openEnded);</w:t>
      </w:r>
    </w:p>
    <w:p>
      <w:pPr>
        <w:spacing w:after="80" w:line="269" w:lineRule="auto"/>
        <w:ind w:left="259"/>
      </w:pPr>
      <w:r>
        <w:t xml:space="preserve">Declares </w:t>
      </w:r>
      <w:r>
        <w:rPr>
          <w:rFonts w:ascii="Consolas" w:hAnsi="Consolas"/>
          <w:color w:val="15303B"/>
          <w:sz w:val="18"/>
        </w:rPr>
        <w:t>openEnded</w:t>
      </w:r>
      <w:r>
        <w:t xml:space="preserve"> in the current block.</w:t>
      </w:r>
    </w:p>
    <w:p>
      <w:pPr>
        <w:keepNext/>
        <w:spacing w:before="40" w:after="20"/>
      </w:pPr>
      <w:r>
        <w:rPr>
          <w:rFonts w:ascii="Calibri" w:hAnsi="Calibri"/>
          <w:b/>
          <w:color w:val="1595A4"/>
          <w:sz w:val="17"/>
        </w:rPr>
        <w:t xml:space="preserve">Line 49  </w:t>
      </w:r>
      <w:r>
        <w:rPr>
          <w:rFonts w:ascii="Consolas" w:hAnsi="Consolas"/>
          <w:color w:val="15303B"/>
          <w:sz w:val="15"/>
        </w:rPr>
        <w:t>const previous = slots.at(-1);</w:t>
      </w:r>
    </w:p>
    <w:p>
      <w:pPr>
        <w:spacing w:after="80" w:line="269" w:lineRule="auto"/>
        <w:ind w:left="259"/>
      </w:pPr>
      <w:r>
        <w:t xml:space="preserve">Declares </w:t>
      </w:r>
      <w:r>
        <w:rPr>
          <w:rFonts w:ascii="Consolas" w:hAnsi="Consolas"/>
          <w:color w:val="15303B"/>
          <w:sz w:val="18"/>
        </w:rPr>
        <w:t>previous</w:t>
      </w:r>
      <w:r>
        <w:t xml:space="preserve"> in the current block.</w:t>
      </w:r>
    </w:p>
    <w:p>
      <w:pPr>
        <w:keepNext/>
        <w:spacing w:before="40" w:after="20"/>
      </w:pPr>
      <w:r>
        <w:rPr>
          <w:rFonts w:ascii="Calibri" w:hAnsi="Calibri"/>
          <w:b/>
          <w:color w:val="1595A4"/>
          <w:sz w:val="17"/>
        </w:rPr>
        <w:t xml:space="preserve">Line 51  </w:t>
      </w:r>
      <w:r>
        <w:rPr>
          <w:rFonts w:ascii="Consolas" w:hAnsi="Consolas"/>
          <w:color w:val="15303B"/>
          <w:sz w:val="15"/>
        </w:rPr>
        <w:t>if (previous?.status === status &amp;&amp; previous.referenceId === referenceId)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52  </w:t>
      </w:r>
      <w:r>
        <w:rPr>
          <w:rFonts w:ascii="Consolas" w:hAnsi="Consolas"/>
          <w:color w:val="15303B"/>
          <w:sz w:val="15"/>
        </w:rPr>
        <w:t>previous.endMinutes = endMinutes;</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53  </w:t>
      </w:r>
      <w:r>
        <w:rPr>
          <w:rFonts w:ascii="Consolas" w:hAnsi="Consolas"/>
          <w:color w:val="15303B"/>
          <w:sz w:val="15"/>
        </w:rPr>
        <w:t>} else {</w:t>
      </w:r>
    </w:p>
    <w:p>
      <w:pPr>
        <w:spacing w:after="80" w:line="269" w:lineRule="auto"/>
        <w:ind w:left="259"/>
      </w:pPr>
      <w:r>
        <w:t>Closes the previous branch and handles the remaining case.</w:t>
      </w:r>
    </w:p>
    <w:p>
      <w:pPr>
        <w:keepNext/>
        <w:spacing w:before="40" w:after="20"/>
      </w:pPr>
      <w:r>
        <w:rPr>
          <w:rFonts w:ascii="Calibri" w:hAnsi="Calibri"/>
          <w:b/>
          <w:color w:val="1595A4"/>
          <w:sz w:val="17"/>
        </w:rPr>
        <w:t xml:space="preserve">Line 54  </w:t>
      </w:r>
      <w:r>
        <w:rPr>
          <w:rFonts w:ascii="Consolas" w:hAnsi="Consolas"/>
          <w:color w:val="15303B"/>
          <w:sz w:val="15"/>
        </w:rPr>
        <w:t>slots.push({</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55  </w:t>
      </w:r>
      <w:r>
        <w:rPr>
          <w:rFonts w:ascii="Consolas" w:hAnsi="Consolas"/>
          <w:color w:val="15303B"/>
          <w:sz w:val="15"/>
        </w:rPr>
        <w:t>startMinutes,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56  </w:t>
      </w:r>
      <w:r>
        <w:rPr>
          <w:rFonts w:ascii="Consolas" w:hAnsi="Consolas"/>
          <w:color w:val="15303B"/>
          <w:sz w:val="15"/>
        </w:rPr>
        <w:t>endMinutes,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57  </w:t>
      </w:r>
      <w:r>
        <w:rPr>
          <w:rFonts w:ascii="Consolas" w:hAnsi="Consolas"/>
          <w:color w:val="15303B"/>
          <w:sz w:val="15"/>
        </w:rPr>
        <w:t>status,</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58  </w:t>
      </w:r>
      <w:r>
        <w:rPr>
          <w:rFonts w:ascii="Consolas" w:hAnsi="Consolas"/>
          <w:color w:val="15303B"/>
          <w:sz w:val="15"/>
        </w:rPr>
        <w:t>referenceId,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59  </w:t>
      </w:r>
      <w:r>
        <w:rPr>
          <w:rFonts w:ascii="Consolas" w:hAnsi="Consolas"/>
          <w:color w:val="15303B"/>
          <w:sz w:val="15"/>
        </w:rPr>
        <w:t>openEnded,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60  </w:t>
      </w:r>
      <w:r>
        <w:rPr>
          <w:rFonts w:ascii="Consolas" w:hAnsi="Consolas"/>
          <w:color w:val="15303B"/>
          <w:sz w:val="15"/>
        </w:rPr>
        <w:t>actualStartsAt: outage?.actualStartsAt ?? null,</w:t>
      </w:r>
    </w:p>
    <w:p>
      <w:pPr>
        <w:spacing w:after="80" w:line="269" w:lineRule="auto"/>
        <w:ind w:left="259"/>
      </w:pPr>
      <w:r>
        <w:t xml:space="preserve">Sets the </w:t>
      </w:r>
      <w:r>
        <w:rPr>
          <w:rFonts w:ascii="Consolas" w:hAnsi="Consolas"/>
          <w:color w:val="15303B"/>
          <w:sz w:val="18"/>
        </w:rPr>
        <w:t>actualStartsAt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61  </w:t>
      </w:r>
      <w:r>
        <w:rPr>
          <w:rFonts w:ascii="Consolas" w:hAnsi="Consolas"/>
          <w:color w:val="15303B"/>
          <w:sz w:val="15"/>
        </w:rPr>
        <w:t>studentId: booking?.studentId ?? null,</w:t>
      </w:r>
    </w:p>
    <w:p>
      <w:pPr>
        <w:spacing w:after="80" w:line="269" w:lineRule="auto"/>
        <w:ind w:left="259"/>
      </w:pPr>
      <w:r>
        <w:t xml:space="preserve">Sets the </w:t>
      </w:r>
      <w:r>
        <w:rPr>
          <w:rFonts w:ascii="Consolas" w:hAnsi="Consolas"/>
          <w:color w:val="15303B"/>
          <w:sz w:val="18"/>
        </w:rPr>
        <w:t>studentId</w:t>
      </w:r>
      <w:r>
        <w:t xml:space="preserve"> property in the surrounding configuration, Prisma query, response, or data object.</w:t>
      </w:r>
    </w:p>
    <w:p>
      <w:pPr>
        <w:keepNext/>
        <w:spacing w:before="40" w:after="20"/>
      </w:pPr>
      <w:r>
        <w:rPr>
          <w:rFonts w:ascii="Calibri" w:hAnsi="Calibri"/>
          <w:b/>
          <w:color w:val="1595A4"/>
          <w:sz w:val="17"/>
        </w:rPr>
        <w:t xml:space="preserve">Line 62  </w:t>
      </w:r>
      <w:r>
        <w:rPr>
          <w:rFonts w:ascii="Consolas" w:hAnsi="Consolas"/>
          <w:color w:val="15303B"/>
          <w:sz w:val="15"/>
        </w:rPr>
        <w:t>studentName: booking?.studentName ?? null,</w:t>
      </w:r>
    </w:p>
    <w:p>
      <w:pPr>
        <w:spacing w:after="80" w:line="269" w:lineRule="auto"/>
        <w:ind w:left="259"/>
      </w:pPr>
      <w:r>
        <w:t xml:space="preserve">Sets the </w:t>
      </w:r>
      <w:r>
        <w:rPr>
          <w:rFonts w:ascii="Consolas" w:hAnsi="Consolas"/>
          <w:color w:val="15303B"/>
          <w:sz w:val="18"/>
        </w:rPr>
        <w:t>studentName</w:t>
      </w:r>
      <w:r>
        <w:t xml:space="preserve"> property in the surrounding configuration, Prisma query, response, or data object.</w:t>
      </w:r>
    </w:p>
    <w:p>
      <w:pPr>
        <w:keepNext/>
        <w:spacing w:before="40" w:after="20"/>
      </w:pPr>
      <w:r>
        <w:rPr>
          <w:rFonts w:ascii="Calibri" w:hAnsi="Calibri"/>
          <w:b/>
          <w:color w:val="1595A4"/>
          <w:sz w:val="17"/>
        </w:rPr>
        <w:t xml:space="preserve">Line 63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67  </w:t>
      </w:r>
      <w:r>
        <w:rPr>
          <w:rFonts w:ascii="Consolas" w:hAnsi="Consolas"/>
          <w:color w:val="15303B"/>
          <w:sz w:val="15"/>
        </w:rPr>
        <w:t>return slots;</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68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70  </w:t>
      </w:r>
      <w:r>
        <w:rPr>
          <w:rFonts w:ascii="Consolas" w:hAnsi="Consolas"/>
          <w:color w:val="15303B"/>
          <w:sz w:val="15"/>
        </w:rPr>
        <w:t>// Student and admin system list.</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71  </w:t>
      </w:r>
      <w:r>
        <w:rPr>
          <w:rFonts w:ascii="Consolas" w:hAnsi="Consolas"/>
          <w:color w:val="15303B"/>
          <w:sz w:val="15"/>
        </w:rPr>
        <w:t>router.get("/", async (request, response, next) =&gt; {</w:t>
      </w:r>
    </w:p>
    <w:p>
      <w:pPr>
        <w:spacing w:after="80" w:line="269" w:lineRule="auto"/>
        <w:ind w:left="259"/>
      </w:pPr>
      <w:r>
        <w:t xml:space="preserve">Registers the </w:t>
      </w:r>
      <w:r>
        <w:rPr>
          <w:rFonts w:ascii="Consolas" w:hAnsi="Consolas"/>
          <w:color w:val="15303B"/>
          <w:sz w:val="18"/>
        </w:rPr>
        <w:t>GET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72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73  </w:t>
      </w:r>
      <w:r>
        <w:rPr>
          <w:rFonts w:ascii="Consolas" w:hAnsi="Consolas"/>
          <w:color w:val="15303B"/>
          <w:sz w:val="15"/>
        </w:rPr>
        <w:t>const systems = await getDatabase().system.findMany({</w:t>
      </w:r>
    </w:p>
    <w:p>
      <w:pPr>
        <w:spacing w:after="80" w:line="269" w:lineRule="auto"/>
        <w:ind w:left="259"/>
      </w:pPr>
      <w:r>
        <w:t xml:space="preserve">Declares </w:t>
      </w:r>
      <w:r>
        <w:rPr>
          <w:rFonts w:ascii="Consolas" w:hAnsi="Consolas"/>
          <w:color w:val="15303B"/>
          <w:sz w:val="18"/>
        </w:rPr>
        <w:t>systems</w:t>
      </w:r>
      <w:r>
        <w:t xml:space="preserve"> in the current block. Execution pauses at </w:t>
      </w:r>
      <w:r>
        <w:rPr>
          <w:rFonts w:ascii="Consolas" w:hAnsi="Consolas"/>
          <w:color w:val="15303B"/>
          <w:sz w:val="18"/>
        </w:rPr>
        <w:t>await</w:t>
      </w:r>
      <w:r>
        <w:t xml:space="preserve"> until the Promise settles; a rejection moves to the surrounding catch block. It receives the shared Prisma client rather than creating another connection pool.</w:t>
      </w:r>
    </w:p>
    <w:p>
      <w:pPr>
        <w:keepNext/>
        <w:spacing w:before="40" w:after="20"/>
      </w:pPr>
      <w:r>
        <w:rPr>
          <w:rFonts w:ascii="Calibri" w:hAnsi="Calibri"/>
          <w:b/>
          <w:color w:val="1595A4"/>
          <w:sz w:val="17"/>
        </w:rPr>
        <w:t xml:space="preserve">Line 74  </w:t>
      </w:r>
      <w:r>
        <w:rPr>
          <w:rFonts w:ascii="Consolas" w:hAnsi="Consolas"/>
          <w:color w:val="15303B"/>
          <w:sz w:val="15"/>
        </w:rPr>
        <w:t>where: { isActive: true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75  </w:t>
      </w:r>
      <w:r>
        <w:rPr>
          <w:rFonts w:ascii="Consolas" w:hAnsi="Consolas"/>
          <w:color w:val="15303B"/>
          <w:sz w:val="15"/>
        </w:rPr>
        <w:t>include: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76  </w:t>
      </w:r>
      <w:r>
        <w:rPr>
          <w:rFonts w:ascii="Consolas" w:hAnsi="Consolas"/>
          <w:color w:val="15303B"/>
          <w:sz w:val="15"/>
        </w:rPr>
        <w:t>outages: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77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78  </w:t>
      </w:r>
      <w:r>
        <w:rPr>
          <w:rFonts w:ascii="Consolas" w:hAnsi="Consolas"/>
          <w:color w:val="15303B"/>
          <w:sz w:val="15"/>
        </w:rPr>
        <w:t>OR: [{ endsAt: null }, { endsAt: { gt: new Date()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79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80  </w:t>
      </w:r>
      <w:r>
        <w:rPr>
          <w:rFonts w:ascii="Consolas" w:hAnsi="Consolas"/>
          <w:color w:val="15303B"/>
          <w:sz w:val="15"/>
        </w:rPr>
        <w:t>orderBy: { startsAt: "desc" },</w:t>
      </w:r>
    </w:p>
    <w:p>
      <w:pPr>
        <w:spacing w:after="80" w:line="269" w:lineRule="auto"/>
        <w:ind w:left="259"/>
      </w:pPr>
      <w:r>
        <w:t>Defines deterministic database result ordering.</w:t>
      </w:r>
    </w:p>
    <w:p>
      <w:pPr>
        <w:keepNext/>
        <w:spacing w:before="40" w:after="20"/>
      </w:pPr>
      <w:r>
        <w:rPr>
          <w:rFonts w:ascii="Calibri" w:hAnsi="Calibri"/>
          <w:b/>
          <w:color w:val="1595A4"/>
          <w:sz w:val="17"/>
        </w:rPr>
        <w:t xml:space="preserve">Line 81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83  </w:t>
      </w:r>
      <w:r>
        <w:rPr>
          <w:rFonts w:ascii="Consolas" w:hAnsi="Consolas"/>
          <w:color w:val="15303B"/>
          <w:sz w:val="15"/>
        </w:rPr>
        <w:t>orderBy: { id: "asc" },</w:t>
      </w:r>
    </w:p>
    <w:p>
      <w:pPr>
        <w:spacing w:after="80" w:line="269" w:lineRule="auto"/>
        <w:ind w:left="259"/>
      </w:pPr>
      <w:r>
        <w:t>Defines deterministic database result ordering.</w:t>
      </w:r>
    </w:p>
    <w:p>
      <w:pPr>
        <w:keepNext/>
        <w:spacing w:before="40" w:after="20"/>
      </w:pPr>
      <w:r>
        <w:rPr>
          <w:rFonts w:ascii="Calibri" w:hAnsi="Calibri"/>
          <w:b/>
          <w:color w:val="1595A4"/>
          <w:sz w:val="17"/>
        </w:rPr>
        <w:t xml:space="preserve">Line 84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86  </w:t>
      </w:r>
      <w:r>
        <w:rPr>
          <w:rFonts w:ascii="Consolas" w:hAnsi="Consolas"/>
          <w:color w:val="15303B"/>
          <w:sz w:val="15"/>
        </w:rPr>
        <w:t>response.json({ systems: systems.map(publicSystem)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87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88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89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90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92  </w:t>
      </w:r>
      <w:r>
        <w:rPr>
          <w:rFonts w:ascii="Consolas" w:hAnsi="Consolas"/>
          <w:color w:val="15303B"/>
          <w:sz w:val="15"/>
        </w:rPr>
        <w:t>// Day timeline used by system management.</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93  </w:t>
      </w:r>
      <w:r>
        <w:rPr>
          <w:rFonts w:ascii="Consolas" w:hAnsi="Consolas"/>
          <w:color w:val="15303B"/>
          <w:sz w:val="15"/>
        </w:rPr>
        <w:t>router.get("/:systemId/history", requireRole("admin"), async (request, response, next) =&gt; {</w:t>
      </w:r>
    </w:p>
    <w:p>
      <w:pPr>
        <w:spacing w:after="80" w:line="269" w:lineRule="auto"/>
        <w:ind w:left="259"/>
      </w:pPr>
      <w:r>
        <w:t xml:space="preserve">Registers the </w:t>
      </w:r>
      <w:r>
        <w:rPr>
          <w:rFonts w:ascii="Consolas" w:hAnsi="Consolas"/>
          <w:color w:val="15303B"/>
          <w:sz w:val="18"/>
        </w:rPr>
        <w:t>GET /:systemId/history</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94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95  </w:t>
      </w:r>
      <w:r>
        <w:rPr>
          <w:rFonts w:ascii="Consolas" w:hAnsi="Consolas"/>
          <w:color w:val="15303B"/>
          <w:sz w:val="15"/>
        </w:rPr>
        <w:t>const systemId = Number(request.params.systemId);</w:t>
      </w:r>
    </w:p>
    <w:p>
      <w:pPr>
        <w:spacing w:after="80" w:line="269" w:lineRule="auto"/>
        <w:ind w:left="259"/>
      </w:pPr>
      <w:r>
        <w:t xml:space="preserve">Declares </w:t>
      </w:r>
      <w:r>
        <w:rPr>
          <w:rFonts w:ascii="Consolas" w:hAnsi="Consolas"/>
          <w:color w:val="15303B"/>
          <w:sz w:val="18"/>
        </w:rPr>
        <w:t>systemId</w:t>
      </w:r>
      <w:r>
        <w:t xml:space="preserve"> in the current block. The value comes from the dynamic URL segment.</w:t>
      </w:r>
    </w:p>
    <w:p>
      <w:pPr>
        <w:keepNext/>
        <w:spacing w:before="40" w:after="20"/>
      </w:pPr>
      <w:r>
        <w:rPr>
          <w:rFonts w:ascii="Calibri" w:hAnsi="Calibri"/>
          <w:b/>
          <w:color w:val="1595A4"/>
          <w:sz w:val="17"/>
        </w:rPr>
        <w:t xml:space="preserve">Line 96  </w:t>
      </w:r>
      <w:r>
        <w:rPr>
          <w:rFonts w:ascii="Consolas" w:hAnsi="Consolas"/>
          <w:color w:val="15303B"/>
          <w:sz w:val="15"/>
        </w:rPr>
        <w:t>const range = dateRange(request.query.date);</w:t>
      </w:r>
    </w:p>
    <w:p>
      <w:pPr>
        <w:spacing w:after="80" w:line="269" w:lineRule="auto"/>
        <w:ind w:left="259"/>
      </w:pPr>
      <w:r>
        <w:t xml:space="preserve">Declares </w:t>
      </w:r>
      <w:r>
        <w:rPr>
          <w:rFonts w:ascii="Consolas" w:hAnsi="Consolas"/>
          <w:color w:val="15303B"/>
          <w:sz w:val="18"/>
        </w:rPr>
        <w:t>range</w:t>
      </w:r>
      <w:r>
        <w:t xml:space="preserve"> in the current block. The value comes from the URL query string.</w:t>
      </w:r>
    </w:p>
    <w:p>
      <w:pPr>
        <w:keepNext/>
        <w:spacing w:before="40" w:after="20"/>
      </w:pPr>
      <w:r>
        <w:rPr>
          <w:rFonts w:ascii="Calibri" w:hAnsi="Calibri"/>
          <w:b/>
          <w:color w:val="1595A4"/>
          <w:sz w:val="17"/>
        </w:rPr>
        <w:t xml:space="preserve">Line 98  </w:t>
      </w:r>
      <w:r>
        <w:rPr>
          <w:rFonts w:ascii="Consolas" w:hAnsi="Consolas"/>
          <w:color w:val="15303B"/>
          <w:sz w:val="15"/>
        </w:rPr>
        <w:t>if (!systemId || !range)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99  </w:t>
      </w:r>
      <w:r>
        <w:rPr>
          <w:rFonts w:ascii="Consolas" w:hAnsi="Consolas"/>
          <w:color w:val="15303B"/>
          <w:sz w:val="15"/>
        </w:rPr>
        <w:t>response.status(400).json({ message: "Provide a valid system and date."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100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101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103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104  </w:t>
      </w:r>
      <w:r>
        <w:rPr>
          <w:rFonts w:ascii="Consolas" w:hAnsi="Consolas"/>
          <w:color w:val="15303B"/>
          <w:sz w:val="15"/>
        </w:rPr>
        <w:t>const policy = await getPolicy(database);</w:t>
      </w:r>
    </w:p>
    <w:p>
      <w:pPr>
        <w:spacing w:after="80" w:line="269" w:lineRule="auto"/>
        <w:ind w:left="259"/>
      </w:pPr>
      <w:r>
        <w:t xml:space="preserve">Declares </w:t>
      </w:r>
      <w:r>
        <w:rPr>
          <w:rFonts w:ascii="Consolas" w:hAnsi="Consolas"/>
          <w:color w:val="15303B"/>
          <w:sz w:val="18"/>
        </w:rPr>
        <w:t>policy</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105  </w:t>
      </w:r>
      <w:r>
        <w:rPr>
          <w:rFonts w:ascii="Consolas" w:hAnsi="Consolas"/>
          <w:color w:val="15303B"/>
          <w:sz w:val="15"/>
        </w:rPr>
        <w:t>const system = await database.system.findUnique({ where: { id: systemId } });</w:t>
      </w:r>
    </w:p>
    <w:p>
      <w:pPr>
        <w:spacing w:after="80" w:line="269" w:lineRule="auto"/>
        <w:ind w:left="259"/>
      </w:pPr>
      <w:r>
        <w:t xml:space="preserve">Declares </w:t>
      </w:r>
      <w:r>
        <w:rPr>
          <w:rFonts w:ascii="Consolas" w:hAnsi="Consolas"/>
          <w:color w:val="15303B"/>
          <w:sz w:val="18"/>
        </w:rPr>
        <w:t>system</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106  </w:t>
      </w:r>
      <w:r>
        <w:rPr>
          <w:rFonts w:ascii="Consolas" w:hAnsi="Consolas"/>
          <w:color w:val="15303B"/>
          <w:sz w:val="15"/>
        </w:rPr>
        <w:t>if (!system)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107  </w:t>
      </w:r>
      <w:r>
        <w:rPr>
          <w:rFonts w:ascii="Consolas" w:hAnsi="Consolas"/>
          <w:color w:val="15303B"/>
          <w:sz w:val="15"/>
        </w:rPr>
        <w:t>response.status(404).json({ message: "System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108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109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111  </w:t>
      </w:r>
      <w:r>
        <w:rPr>
          <w:rFonts w:ascii="Consolas" w:hAnsi="Consolas"/>
          <w:color w:val="15303B"/>
          <w:sz w:val="15"/>
        </w:rPr>
        <w:t>const [savedBookings, savedOutages] = await Promise.all([</w:t>
      </w:r>
    </w:p>
    <w:p>
      <w:pPr>
        <w:spacing w:after="80" w:line="269" w:lineRule="auto"/>
        <w:ind w:left="259"/>
      </w:pPr>
      <w:r>
        <w:t xml:space="preserve">Declares </w:t>
      </w:r>
      <w:r>
        <w:rPr>
          <w:rFonts w:ascii="Consolas" w:hAnsi="Consolas"/>
          <w:color w:val="15303B"/>
          <w:sz w:val="18"/>
        </w:rPr>
        <w:t>[savedBookings, savedOutages]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112  </w:t>
      </w:r>
      <w:r>
        <w:rPr>
          <w:rFonts w:ascii="Consolas" w:hAnsi="Consolas"/>
          <w:color w:val="15303B"/>
          <w:sz w:val="15"/>
        </w:rPr>
        <w:t>database.booking.findMany({</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113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114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115  </w:t>
      </w:r>
      <w:r>
        <w:rPr>
          <w:rFonts w:ascii="Consolas" w:hAnsi="Consolas"/>
          <w:color w:val="15303B"/>
          <w:sz w:val="15"/>
        </w:rPr>
        <w:t>status: { not: "CANCELLED" },</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116  </w:t>
      </w:r>
      <w:r>
        <w:rPr>
          <w:rFonts w:ascii="Consolas" w:hAnsi="Consolas"/>
          <w:color w:val="15303B"/>
          <w:sz w:val="15"/>
        </w:rPr>
        <w:t>startsAt: { gte: range.dayStart, lt: range.dayEnd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117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118  </w:t>
      </w:r>
      <w:r>
        <w:rPr>
          <w:rFonts w:ascii="Consolas" w:hAnsi="Consolas"/>
          <w:color w:val="15303B"/>
          <w:sz w:val="15"/>
        </w:rPr>
        <w:t>include: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119  </w:t>
      </w:r>
      <w:r>
        <w:rPr>
          <w:rFonts w:ascii="Consolas" w:hAnsi="Consolas"/>
          <w:color w:val="15303B"/>
          <w:sz w:val="15"/>
        </w:rPr>
        <w:t>student: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120  </w:t>
      </w:r>
      <w:r>
        <w:rPr>
          <w:rFonts w:ascii="Consolas" w:hAnsi="Consolas"/>
          <w:color w:val="15303B"/>
          <w:sz w:val="15"/>
        </w:rPr>
        <w:t>select: { id: true, firstName: true, lastName: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121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122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123  </w:t>
      </w:r>
      <w:r>
        <w:rPr>
          <w:rFonts w:ascii="Consolas" w:hAnsi="Consolas"/>
          <w:color w:val="15303B"/>
          <w:sz w:val="15"/>
        </w:rPr>
        <w: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124  </w:t>
      </w:r>
      <w:r>
        <w:rPr>
          <w:rFonts w:ascii="Consolas" w:hAnsi="Consolas"/>
          <w:color w:val="15303B"/>
          <w:sz w:val="15"/>
        </w:rPr>
        <w:t>database.systemOutage.findMany({</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125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126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127  </w:t>
      </w:r>
      <w:r>
        <w:rPr>
          <w:rFonts w:ascii="Consolas" w:hAnsi="Consolas"/>
          <w:color w:val="15303B"/>
          <w:sz w:val="15"/>
        </w:rPr>
        <w:t>startsAt: { lt: range.dayEnd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128  </w:t>
      </w:r>
      <w:r>
        <w:rPr>
          <w:rFonts w:ascii="Consolas" w:hAnsi="Consolas"/>
          <w:color w:val="15303B"/>
          <w:sz w:val="15"/>
        </w:rPr>
        <w:t>OR: [{ endsAt: null }, { endsAt: { gt: range.dayStart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129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130  </w:t>
      </w:r>
      <w:r>
        <w:rPr>
          <w:rFonts w:ascii="Consolas" w:hAnsi="Consolas"/>
          <w:color w:val="15303B"/>
          <w:sz w:val="15"/>
        </w:rPr>
        <w: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131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133  </w:t>
      </w:r>
      <w:r>
        <w:rPr>
          <w:rFonts w:ascii="Consolas" w:hAnsi="Consolas"/>
          <w:color w:val="15303B"/>
          <w:sz w:val="15"/>
        </w:rPr>
        <w:t>const bookings = savedBookings.map((booking) =&gt; ({</w:t>
      </w:r>
    </w:p>
    <w:p>
      <w:pPr>
        <w:spacing w:after="80" w:line="269" w:lineRule="auto"/>
        <w:ind w:left="259"/>
      </w:pPr>
      <w:r>
        <w:t xml:space="preserve">Declares </w:t>
      </w:r>
      <w:r>
        <w:rPr>
          <w:rFonts w:ascii="Consolas" w:hAnsi="Consolas"/>
          <w:color w:val="15303B"/>
          <w:sz w:val="18"/>
        </w:rPr>
        <w:t>bookings</w:t>
      </w:r>
      <w:r>
        <w:t xml:space="preserve"> in the current block.</w:t>
      </w:r>
    </w:p>
    <w:p>
      <w:pPr>
        <w:keepNext/>
        <w:spacing w:before="40" w:after="20"/>
      </w:pPr>
      <w:r>
        <w:rPr>
          <w:rFonts w:ascii="Calibri" w:hAnsi="Calibri"/>
          <w:b/>
          <w:color w:val="1595A4"/>
          <w:sz w:val="17"/>
        </w:rPr>
        <w:t xml:space="preserve">Line 134  </w:t>
      </w:r>
      <w:r>
        <w:rPr>
          <w:rFonts w:ascii="Consolas" w:hAnsi="Consolas"/>
          <w:color w:val="15303B"/>
          <w:sz w:val="15"/>
        </w:rPr>
        <w:t>id: booking.id,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135  </w:t>
      </w:r>
      <w:r>
        <w:rPr>
          <w:rFonts w:ascii="Consolas" w:hAnsi="Consolas"/>
          <w:color w:val="15303B"/>
          <w:sz w:val="15"/>
        </w:rPr>
        <w:t>startMinutes: getLabMinutes(booking.startsAt),</w:t>
      </w:r>
    </w:p>
    <w:p>
      <w:pPr>
        <w:spacing w:after="80" w:line="269" w:lineRule="auto"/>
        <w:ind w:left="259"/>
      </w:pPr>
      <w:r>
        <w:t xml:space="preserve">Sets the </w:t>
      </w:r>
      <w:r>
        <w:rPr>
          <w:rFonts w:ascii="Consolas" w:hAnsi="Consolas"/>
          <w:color w:val="15303B"/>
          <w:sz w:val="18"/>
        </w:rPr>
        <w:t>startMinutes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136  </w:t>
      </w:r>
      <w:r>
        <w:rPr>
          <w:rFonts w:ascii="Consolas" w:hAnsi="Consolas"/>
          <w:color w:val="15303B"/>
          <w:sz w:val="15"/>
        </w:rPr>
        <w:t>endMinutes: getLabMinutes(booking.endsAt),</w:t>
      </w:r>
    </w:p>
    <w:p>
      <w:pPr>
        <w:spacing w:after="80" w:line="269" w:lineRule="auto"/>
        <w:ind w:left="259"/>
      </w:pPr>
      <w:r>
        <w:t xml:space="preserve">Sets the </w:t>
      </w:r>
      <w:r>
        <w:rPr>
          <w:rFonts w:ascii="Consolas" w:hAnsi="Consolas"/>
          <w:color w:val="15303B"/>
          <w:sz w:val="18"/>
        </w:rPr>
        <w:t>endMinutes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137  </w:t>
      </w:r>
      <w:r>
        <w:rPr>
          <w:rFonts w:ascii="Consolas" w:hAnsi="Consolas"/>
          <w:color w:val="15303B"/>
          <w:sz w:val="15"/>
        </w:rPr>
        <w:t>studentId: booking.student.id,</w:t>
      </w:r>
    </w:p>
    <w:p>
      <w:pPr>
        <w:spacing w:after="80" w:line="269" w:lineRule="auto"/>
        <w:ind w:left="259"/>
      </w:pPr>
      <w:r>
        <w:t xml:space="preserve">Sets the </w:t>
      </w:r>
      <w:r>
        <w:rPr>
          <w:rFonts w:ascii="Consolas" w:hAnsi="Consolas"/>
          <w:color w:val="15303B"/>
          <w:sz w:val="18"/>
        </w:rPr>
        <w:t>studentId</w:t>
      </w:r>
      <w:r>
        <w:t xml:space="preserve"> property in the surrounding configuration, Prisma query, response, or data object.</w:t>
      </w:r>
    </w:p>
    <w:p>
      <w:pPr>
        <w:keepNext/>
        <w:spacing w:before="40" w:after="20"/>
      </w:pPr>
      <w:r>
        <w:rPr>
          <w:rFonts w:ascii="Calibri" w:hAnsi="Calibri"/>
          <w:b/>
          <w:color w:val="1595A4"/>
          <w:sz w:val="17"/>
        </w:rPr>
        <w:t xml:space="preserve">Line 138  </w:t>
      </w:r>
      <w:r>
        <w:rPr>
          <w:rFonts w:ascii="Consolas" w:hAnsi="Consolas"/>
          <w:color w:val="15303B"/>
          <w:sz w:val="15"/>
        </w:rPr>
        <w:t>studentName: `${booking.student.firstName} ${booking.student.lastName}`,</w:t>
      </w:r>
    </w:p>
    <w:p>
      <w:pPr>
        <w:spacing w:after="80" w:line="269" w:lineRule="auto"/>
        <w:ind w:left="259"/>
      </w:pPr>
      <w:r>
        <w:t xml:space="preserve">Sets the </w:t>
      </w:r>
      <w:r>
        <w:rPr>
          <w:rFonts w:ascii="Consolas" w:hAnsi="Consolas"/>
          <w:color w:val="15303B"/>
          <w:sz w:val="18"/>
        </w:rPr>
        <w:t>studentName</w:t>
      </w:r>
      <w:r>
        <w:t xml:space="preserve"> property in the surrounding configuration, Prisma query, response, or data object.</w:t>
      </w:r>
    </w:p>
    <w:p>
      <w:pPr>
        <w:keepNext/>
        <w:spacing w:before="40" w:after="20"/>
      </w:pPr>
      <w:r>
        <w:rPr>
          <w:rFonts w:ascii="Calibri" w:hAnsi="Calibri"/>
          <w:b/>
          <w:color w:val="1595A4"/>
          <w:sz w:val="17"/>
        </w:rPr>
        <w:t xml:space="preserve">Line 139  </w:t>
      </w:r>
      <w:r>
        <w:rPr>
          <w:rFonts w:ascii="Consolas" w:hAnsi="Consolas"/>
          <w:color w:val="15303B"/>
          <w:sz w:val="15"/>
        </w:rPr>
        <w:t>}));</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140  </w:t>
      </w:r>
      <w:r>
        <w:rPr>
          <w:rFonts w:ascii="Consolas" w:hAnsi="Consolas"/>
          <w:color w:val="15303B"/>
          <w:sz w:val="15"/>
        </w:rPr>
        <w:t>const outages = savedOutages.map((outage) =&gt; ({</w:t>
      </w:r>
    </w:p>
    <w:p>
      <w:pPr>
        <w:spacing w:after="80" w:line="269" w:lineRule="auto"/>
        <w:ind w:left="259"/>
      </w:pPr>
      <w:r>
        <w:t xml:space="preserve">Declares </w:t>
      </w:r>
      <w:r>
        <w:rPr>
          <w:rFonts w:ascii="Consolas" w:hAnsi="Consolas"/>
          <w:color w:val="15303B"/>
          <w:sz w:val="18"/>
        </w:rPr>
        <w:t>outages</w:t>
      </w:r>
      <w:r>
        <w:t xml:space="preserve"> in the current block.</w:t>
      </w:r>
    </w:p>
    <w:p>
      <w:pPr>
        <w:keepNext/>
        <w:spacing w:before="40" w:after="20"/>
      </w:pPr>
      <w:r>
        <w:rPr>
          <w:rFonts w:ascii="Calibri" w:hAnsi="Calibri"/>
          <w:b/>
          <w:color w:val="1595A4"/>
          <w:sz w:val="17"/>
        </w:rPr>
        <w:t xml:space="preserve">Line 141  </w:t>
      </w:r>
      <w:r>
        <w:rPr>
          <w:rFonts w:ascii="Consolas" w:hAnsi="Consolas"/>
          <w:color w:val="15303B"/>
          <w:sz w:val="15"/>
        </w:rPr>
        <w:t>id: outage.id,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142  </w:t>
      </w:r>
      <w:r>
        <w:rPr>
          <w:rFonts w:ascii="Consolas" w:hAnsi="Consolas"/>
          <w:color w:val="15303B"/>
          <w:sz w:val="15"/>
        </w:rPr>
        <w:t>openEnded: outage.endsAt === null,</w:t>
      </w:r>
    </w:p>
    <w:p>
      <w:pPr>
        <w:spacing w:after="80" w:line="269" w:lineRule="auto"/>
        <w:ind w:left="259"/>
      </w:pPr>
      <w:r>
        <w:t xml:space="preserve">Sets the </w:t>
      </w:r>
      <w:r>
        <w:rPr>
          <w:rFonts w:ascii="Consolas" w:hAnsi="Consolas"/>
          <w:color w:val="15303B"/>
          <w:sz w:val="18"/>
        </w:rPr>
        <w:t>openEnded</w:t>
      </w:r>
      <w:r>
        <w:t xml:space="preserve"> property in the surrounding configuration, Prisma query, response, or data object.</w:t>
      </w:r>
    </w:p>
    <w:p>
      <w:pPr>
        <w:keepNext/>
        <w:spacing w:before="40" w:after="20"/>
      </w:pPr>
      <w:r>
        <w:rPr>
          <w:rFonts w:ascii="Calibri" w:hAnsi="Calibri"/>
          <w:b/>
          <w:color w:val="1595A4"/>
          <w:sz w:val="17"/>
        </w:rPr>
        <w:t xml:space="preserve">Line 143  </w:t>
      </w:r>
      <w:r>
        <w:rPr>
          <w:rFonts w:ascii="Consolas" w:hAnsi="Consolas"/>
          <w:color w:val="15303B"/>
          <w:sz w:val="15"/>
        </w:rPr>
        <w:t>actualStartsAt: outage.startsAt.getTime(),</w:t>
      </w:r>
    </w:p>
    <w:p>
      <w:pPr>
        <w:spacing w:after="80" w:line="269" w:lineRule="auto"/>
        <w:ind w:left="259"/>
      </w:pPr>
      <w:r>
        <w:t xml:space="preserve">Sets the </w:t>
      </w:r>
      <w:r>
        <w:rPr>
          <w:rFonts w:ascii="Consolas" w:hAnsi="Consolas"/>
          <w:color w:val="15303B"/>
          <w:sz w:val="18"/>
        </w:rPr>
        <w:t>actualStartsAt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144  </w:t>
      </w:r>
      <w:r>
        <w:rPr>
          <w:rFonts w:ascii="Consolas" w:hAnsi="Consolas"/>
          <w:color w:val="15303B"/>
          <w:sz w:val="15"/>
        </w:rPr>
        <w:t>startMinutes: outage.startsAt &lt; range.dayStart ? 0 : getLabMinutes(outage.startsAt),</w:t>
      </w:r>
    </w:p>
    <w:p>
      <w:pPr>
        <w:spacing w:after="80" w:line="269" w:lineRule="auto"/>
        <w:ind w:left="259"/>
      </w:pPr>
      <w:r>
        <w:t xml:space="preserve">Sets the </w:t>
      </w:r>
      <w:r>
        <w:rPr>
          <w:rFonts w:ascii="Consolas" w:hAnsi="Consolas"/>
          <w:color w:val="15303B"/>
          <w:sz w:val="18"/>
        </w:rPr>
        <w:t>startMinutes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145  </w:t>
      </w:r>
      <w:r>
        <w:rPr>
          <w:rFonts w:ascii="Consolas" w:hAnsi="Consolas"/>
          <w:color w:val="15303B"/>
          <w:sz w:val="15"/>
        </w:rPr>
        <w:t>endMinutes: !outage.endsAt || outage.endsAt &gt;= range.dayEnd ? 24 * 60 : getLabMinutes(outage.endsAt),</w:t>
      </w:r>
    </w:p>
    <w:p>
      <w:pPr>
        <w:spacing w:after="80" w:line="269" w:lineRule="auto"/>
        <w:ind w:left="259"/>
      </w:pPr>
      <w:r>
        <w:t xml:space="preserve">Sets the </w:t>
      </w:r>
      <w:r>
        <w:rPr>
          <w:rFonts w:ascii="Consolas" w:hAnsi="Consolas"/>
          <w:color w:val="15303B"/>
          <w:sz w:val="18"/>
        </w:rPr>
        <w:t>endMinutes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146  </w:t>
      </w:r>
      <w:r>
        <w:rPr>
          <w:rFonts w:ascii="Consolas" w:hAnsi="Consolas"/>
          <w:color w:val="15303B"/>
          <w:sz w:val="15"/>
        </w:rPr>
        <w:t>}));</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148  </w:t>
      </w:r>
      <w:r>
        <w:rPr>
          <w:rFonts w:ascii="Consolas" w:hAnsi="Consolas"/>
          <w:color w:val="15303B"/>
          <w:sz w:val="15"/>
        </w:rPr>
        <w:t>response.json({</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149  </w:t>
      </w:r>
      <w:r>
        <w:rPr>
          <w:rFonts w:ascii="Consolas" w:hAnsi="Consolas"/>
          <w:color w:val="15303B"/>
          <w:sz w:val="15"/>
        </w:rPr>
        <w:t>date: request.query.date,</w:t>
      </w:r>
    </w:p>
    <w:p>
      <w:pPr>
        <w:spacing w:after="80" w:line="269" w:lineRule="auto"/>
        <w:ind w:left="259"/>
      </w:pPr>
      <w:r>
        <w:t xml:space="preserve">Sets the </w:t>
      </w:r>
      <w:r>
        <w:rPr>
          <w:rFonts w:ascii="Consolas" w:hAnsi="Consolas"/>
          <w:color w:val="15303B"/>
          <w:sz w:val="18"/>
        </w:rPr>
        <w:t>date</w:t>
      </w:r>
      <w:r>
        <w:t xml:space="preserve"> property in the surrounding configuration, Prisma query, response, or data object.</w:t>
      </w:r>
    </w:p>
    <w:p>
      <w:pPr>
        <w:keepNext/>
        <w:spacing w:before="40" w:after="20"/>
      </w:pPr>
      <w:r>
        <w:rPr>
          <w:rFonts w:ascii="Calibri" w:hAnsi="Calibri"/>
          <w:b/>
          <w:color w:val="1595A4"/>
          <w:sz w:val="17"/>
        </w:rPr>
        <w:t xml:space="preserve">Line 150  </w:t>
      </w:r>
      <w:r>
        <w:rPr>
          <w:rFonts w:ascii="Consolas" w:hAnsi="Consolas"/>
          <w:color w:val="15303B"/>
          <w:sz w:val="15"/>
        </w:rPr>
        <w:t>openMinutes: policy.openMinutes,</w:t>
      </w:r>
    </w:p>
    <w:p>
      <w:pPr>
        <w:spacing w:after="80" w:line="269" w:lineRule="auto"/>
        <w:ind w:left="259"/>
      </w:pPr>
      <w:r>
        <w:t xml:space="preserve">Sets the </w:t>
      </w:r>
      <w:r>
        <w:rPr>
          <w:rFonts w:ascii="Consolas" w:hAnsi="Consolas"/>
          <w:color w:val="15303B"/>
          <w:sz w:val="18"/>
        </w:rPr>
        <w:t>openMinutes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151  </w:t>
      </w:r>
      <w:r>
        <w:rPr>
          <w:rFonts w:ascii="Consolas" w:hAnsi="Consolas"/>
          <w:color w:val="15303B"/>
          <w:sz w:val="15"/>
        </w:rPr>
        <w:t>closeMinutes: policy.closeMinutes,</w:t>
      </w:r>
    </w:p>
    <w:p>
      <w:pPr>
        <w:spacing w:after="80" w:line="269" w:lineRule="auto"/>
        <w:ind w:left="259"/>
      </w:pPr>
      <w:r>
        <w:t xml:space="preserve">Sets the </w:t>
      </w:r>
      <w:r>
        <w:rPr>
          <w:rFonts w:ascii="Consolas" w:hAnsi="Consolas"/>
          <w:color w:val="15303B"/>
          <w:sz w:val="18"/>
        </w:rPr>
        <w:t>closeMinutes</w:t>
      </w:r>
      <w:r>
        <w:t xml:space="preserve"> property in the surrounding configuration, Prisma query, response, or data object.</w:t>
      </w:r>
    </w:p>
    <w:p>
      <w:pPr>
        <w:keepNext/>
        <w:spacing w:before="40" w:after="20"/>
      </w:pPr>
      <w:r>
        <w:rPr>
          <w:rFonts w:ascii="Calibri" w:hAnsi="Calibri"/>
          <w:b/>
          <w:color w:val="1595A4"/>
          <w:sz w:val="17"/>
        </w:rPr>
        <w:t xml:space="preserve">Line 152  </w:t>
      </w:r>
      <w:r>
        <w:rPr>
          <w:rFonts w:ascii="Consolas" w:hAnsi="Consolas"/>
          <w:color w:val="15303B"/>
          <w:sz w:val="15"/>
        </w:rPr>
        <w:t>segments: buildSegments(bookings, outages, policy.openMinutes, policy.closeMinutes),</w:t>
      </w:r>
    </w:p>
    <w:p>
      <w:pPr>
        <w:spacing w:after="80" w:line="269" w:lineRule="auto"/>
        <w:ind w:left="259"/>
      </w:pPr>
      <w:r>
        <w:t xml:space="preserve">Sets the </w:t>
      </w:r>
      <w:r>
        <w:rPr>
          <w:rFonts w:ascii="Consolas" w:hAnsi="Consolas"/>
          <w:color w:val="15303B"/>
          <w:sz w:val="18"/>
        </w:rPr>
        <w:t>segments</w:t>
      </w:r>
      <w:r>
        <w:t xml:space="preserve"> property in the surrounding configuration, Prisma query, response, or data object.</w:t>
      </w:r>
    </w:p>
    <w:p>
      <w:pPr>
        <w:keepNext/>
        <w:spacing w:before="40" w:after="20"/>
      </w:pPr>
      <w:r>
        <w:rPr>
          <w:rFonts w:ascii="Calibri" w:hAnsi="Calibri"/>
          <w:b/>
          <w:color w:val="1595A4"/>
          <w:sz w:val="17"/>
        </w:rPr>
        <w:t xml:space="preserve">Line 153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154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155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156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157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159  </w:t>
      </w:r>
      <w:r>
        <w:rPr>
          <w:rFonts w:ascii="Consolas" w:hAnsi="Consolas"/>
          <w:color w:val="15303B"/>
          <w:sz w:val="15"/>
        </w:rPr>
        <w:t>// Add and remove lab systems.</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160  </w:t>
      </w:r>
      <w:r>
        <w:rPr>
          <w:rFonts w:ascii="Consolas" w:hAnsi="Consolas"/>
          <w:color w:val="15303B"/>
          <w:sz w:val="15"/>
        </w:rPr>
        <w:t>router.post("/", requireRole("admin"), async (request, response, next) =&gt; {</w:t>
      </w:r>
    </w:p>
    <w:p>
      <w:pPr>
        <w:spacing w:after="80" w:line="269" w:lineRule="auto"/>
        <w:ind w:left="259"/>
      </w:pPr>
      <w:r>
        <w:t xml:space="preserve">Registers the </w:t>
      </w:r>
      <w:r>
        <w:rPr>
          <w:rFonts w:ascii="Consolas" w:hAnsi="Consolas"/>
          <w:color w:val="15303B"/>
          <w:sz w:val="18"/>
        </w:rPr>
        <w:t>POST /</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161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162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163  </w:t>
      </w:r>
      <w:r>
        <w:rPr>
          <w:rFonts w:ascii="Consolas" w:hAnsi="Consolas"/>
          <w:color w:val="15303B"/>
          <w:sz w:val="15"/>
        </w:rPr>
        <w:t>const removedSystem = await database.system.findFirst({</w:t>
      </w:r>
    </w:p>
    <w:p>
      <w:pPr>
        <w:spacing w:after="80" w:line="269" w:lineRule="auto"/>
        <w:ind w:left="259"/>
      </w:pPr>
      <w:r>
        <w:t xml:space="preserve">Declares </w:t>
      </w:r>
      <w:r>
        <w:rPr>
          <w:rFonts w:ascii="Consolas" w:hAnsi="Consolas"/>
          <w:color w:val="15303B"/>
          <w:sz w:val="18"/>
        </w:rPr>
        <w:t>removedSystem</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164  </w:t>
      </w:r>
      <w:r>
        <w:rPr>
          <w:rFonts w:ascii="Consolas" w:hAnsi="Consolas"/>
          <w:color w:val="15303B"/>
          <w:sz w:val="15"/>
        </w:rPr>
        <w:t>where: { isActive: false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165  </w:t>
      </w:r>
      <w:r>
        <w:rPr>
          <w:rFonts w:ascii="Consolas" w:hAnsi="Consolas"/>
          <w:color w:val="15303B"/>
          <w:sz w:val="15"/>
        </w:rPr>
        <w:t>orderBy: { id: "asc" },</w:t>
      </w:r>
    </w:p>
    <w:p>
      <w:pPr>
        <w:spacing w:after="80" w:line="269" w:lineRule="auto"/>
        <w:ind w:left="259"/>
      </w:pPr>
      <w:r>
        <w:t>Defines deterministic database result ordering.</w:t>
      </w:r>
    </w:p>
    <w:p>
      <w:pPr>
        <w:keepNext/>
        <w:spacing w:before="40" w:after="20"/>
      </w:pPr>
      <w:r>
        <w:rPr>
          <w:rFonts w:ascii="Calibri" w:hAnsi="Calibri"/>
          <w:b/>
          <w:color w:val="1595A4"/>
          <w:sz w:val="17"/>
        </w:rPr>
        <w:t xml:space="preserve">Line 166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167  </w:t>
      </w:r>
      <w:r>
        <w:rPr>
          <w:rFonts w:ascii="Consolas" w:hAnsi="Consolas"/>
          <w:color w:val="15303B"/>
          <w:sz w:val="15"/>
        </w:rPr>
        <w:t>const system = removedSystem</w:t>
      </w:r>
    </w:p>
    <w:p>
      <w:pPr>
        <w:spacing w:after="80" w:line="269" w:lineRule="auto"/>
        <w:ind w:left="259"/>
      </w:pPr>
      <w:r>
        <w:t xml:space="preserve">Declares </w:t>
      </w:r>
      <w:r>
        <w:rPr>
          <w:rFonts w:ascii="Consolas" w:hAnsi="Consolas"/>
          <w:color w:val="15303B"/>
          <w:sz w:val="18"/>
        </w:rPr>
        <w:t>system</w:t>
      </w:r>
      <w:r>
        <w:t xml:space="preserve"> in the current block.</w:t>
      </w:r>
    </w:p>
    <w:p>
      <w:pPr>
        <w:keepNext/>
        <w:spacing w:before="40" w:after="20"/>
      </w:pPr>
      <w:r>
        <w:rPr>
          <w:rFonts w:ascii="Calibri" w:hAnsi="Calibri"/>
          <w:b/>
          <w:color w:val="1595A4"/>
          <w:sz w:val="17"/>
        </w:rPr>
        <w:t xml:space="preserve">Line 168  </w:t>
      </w:r>
      <w:r>
        <w:rPr>
          <w:rFonts w:ascii="Consolas" w:hAnsi="Consolas"/>
          <w:color w:val="15303B"/>
          <w:sz w:val="15"/>
        </w:rPr>
        <w:t>? await database.system.update({</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169  </w:t>
      </w:r>
      <w:r>
        <w:rPr>
          <w:rFonts w:ascii="Consolas" w:hAnsi="Consolas"/>
          <w:color w:val="15303B"/>
          <w:sz w:val="15"/>
        </w:rPr>
        <w:t>where: { id: removedSystem.id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170  </w:t>
      </w:r>
      <w:r>
        <w:rPr>
          <w:rFonts w:ascii="Consolas" w:hAnsi="Consolas"/>
          <w:color w:val="15303B"/>
          <w:sz w:val="15"/>
        </w:rPr>
        <w:t>data: { isActive: true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171  </w:t>
      </w:r>
      <w:r>
        <w:rPr>
          <w:rFonts w:ascii="Consolas" w:hAnsi="Consolas"/>
          <w:color w:val="15303B"/>
          <w:sz w:val="15"/>
        </w:rPr>
        <w:t>include: { outages: true },</w:t>
      </w:r>
    </w:p>
    <w:p>
      <w:pPr>
        <w:spacing w:after="80" w:line="269" w:lineRule="auto"/>
        <w:ind w:left="259"/>
      </w:pPr>
      <w:r>
        <w:t>Requests related Prisma records in the same logical query result.</w:t>
      </w:r>
    </w:p>
    <w:p>
      <w:pPr>
        <w:keepNext/>
        <w:spacing w:before="40" w:after="20"/>
      </w:pPr>
      <w:r>
        <w:rPr>
          <w:rFonts w:ascii="Calibri" w:hAnsi="Calibri"/>
          <w:b/>
          <w:color w:val="1595A4"/>
          <w:sz w:val="17"/>
        </w:rPr>
        <w:t xml:space="preserve">Line 172  </w:t>
      </w:r>
      <w:r>
        <w:rPr>
          <w:rFonts w:ascii="Consolas" w:hAnsi="Consolas"/>
          <w:color w:val="15303B"/>
          <w:sz w:val="15"/>
        </w:rPr>
        <w: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173  </w:t>
      </w:r>
      <w:r>
        <w:rPr>
          <w:rFonts w:ascii="Consolas" w:hAnsi="Consolas"/>
          <w:color w:val="15303B"/>
          <w:sz w:val="15"/>
        </w:rPr>
        <w:t>: await database.system.create({ data: {}, include: { outages: true } });</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175  </w:t>
      </w:r>
      <w:r>
        <w:rPr>
          <w:rFonts w:ascii="Consolas" w:hAnsi="Consolas"/>
          <w:color w:val="15303B"/>
          <w:sz w:val="15"/>
        </w:rPr>
        <w:t>notifySystemsChanged();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176  </w:t>
      </w:r>
      <w:r>
        <w:rPr>
          <w:rFonts w:ascii="Consolas" w:hAnsi="Consolas"/>
          <w:color w:val="15303B"/>
          <w:sz w:val="15"/>
        </w:rPr>
        <w:t>response.status(201).json({ message: "System added successfully.", system: publicSystem(system)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177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178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179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182  </w:t>
      </w:r>
      <w:r>
        <w:rPr>
          <w:rFonts w:ascii="Consolas" w:hAnsi="Consolas"/>
          <w:color w:val="15303B"/>
          <w:sz w:val="15"/>
        </w:rPr>
        <w:t>router.delete("/:systemId", requireRole("admin"), async (request, response, next) =&gt; {</w:t>
      </w:r>
    </w:p>
    <w:p>
      <w:pPr>
        <w:spacing w:after="80" w:line="269" w:lineRule="auto"/>
        <w:ind w:left="259"/>
      </w:pPr>
      <w:r>
        <w:t xml:space="preserve">Registers the </w:t>
      </w:r>
      <w:r>
        <w:rPr>
          <w:rFonts w:ascii="Consolas" w:hAnsi="Consolas"/>
          <w:color w:val="15303B"/>
          <w:sz w:val="18"/>
        </w:rPr>
        <w:t>DELETE /:systemId</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183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184  </w:t>
      </w:r>
      <w:r>
        <w:rPr>
          <w:rFonts w:ascii="Consolas" w:hAnsi="Consolas"/>
          <w:color w:val="15303B"/>
          <w:sz w:val="15"/>
        </w:rPr>
        <w:t>const systemId = Number(request.params.systemId);</w:t>
      </w:r>
    </w:p>
    <w:p>
      <w:pPr>
        <w:spacing w:after="80" w:line="269" w:lineRule="auto"/>
        <w:ind w:left="259"/>
      </w:pPr>
      <w:r>
        <w:t xml:space="preserve">Declares </w:t>
      </w:r>
      <w:r>
        <w:rPr>
          <w:rFonts w:ascii="Consolas" w:hAnsi="Consolas"/>
          <w:color w:val="15303B"/>
          <w:sz w:val="18"/>
        </w:rPr>
        <w:t>systemId</w:t>
      </w:r>
      <w:r>
        <w:t xml:space="preserve"> in the current block. The value comes from the dynamic URL segment.</w:t>
      </w:r>
    </w:p>
    <w:p>
      <w:pPr>
        <w:keepNext/>
        <w:spacing w:before="40" w:after="20"/>
      </w:pPr>
      <w:r>
        <w:rPr>
          <w:rFonts w:ascii="Calibri" w:hAnsi="Calibri"/>
          <w:b/>
          <w:color w:val="1595A4"/>
          <w:sz w:val="17"/>
        </w:rPr>
        <w:t xml:space="preserve">Line 185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186  </w:t>
      </w:r>
      <w:r>
        <w:rPr>
          <w:rFonts w:ascii="Consolas" w:hAnsi="Consolas"/>
          <w:color w:val="15303B"/>
          <w:sz w:val="15"/>
        </w:rPr>
        <w:t>const activeSystemCount = await database.system.count({ where: { isActive: true } });</w:t>
      </w:r>
    </w:p>
    <w:p>
      <w:pPr>
        <w:spacing w:after="80" w:line="269" w:lineRule="auto"/>
        <w:ind w:left="259"/>
      </w:pPr>
      <w:r>
        <w:t xml:space="preserve">Declares </w:t>
      </w:r>
      <w:r>
        <w:rPr>
          <w:rFonts w:ascii="Consolas" w:hAnsi="Consolas"/>
          <w:color w:val="15303B"/>
          <w:sz w:val="18"/>
        </w:rPr>
        <w:t>activeSystemCount</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188  </w:t>
      </w:r>
      <w:r>
        <w:rPr>
          <w:rFonts w:ascii="Consolas" w:hAnsi="Consolas"/>
          <w:color w:val="15303B"/>
          <w:sz w:val="15"/>
        </w:rPr>
        <w:t>if (activeSystemCount &lt;= 1)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189  </w:t>
      </w:r>
      <w:r>
        <w:rPr>
          <w:rFonts w:ascii="Consolas" w:hAnsi="Consolas"/>
          <w:color w:val="15303B"/>
          <w:sz w:val="15"/>
        </w:rPr>
        <w:t>response.status(409).json({ message: "The lab must keep at least one active system."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190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191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193  </w:t>
      </w:r>
      <w:r>
        <w:rPr>
          <w:rFonts w:ascii="Consolas" w:hAnsi="Consolas"/>
          <w:color w:val="15303B"/>
          <w:sz w:val="15"/>
        </w:rPr>
        <w:t>const futureBooking = await database.booking.findFirst({</w:t>
      </w:r>
    </w:p>
    <w:p>
      <w:pPr>
        <w:spacing w:after="80" w:line="269" w:lineRule="auto"/>
        <w:ind w:left="259"/>
      </w:pPr>
      <w:r>
        <w:t xml:space="preserve">Declares </w:t>
      </w:r>
      <w:r>
        <w:rPr>
          <w:rFonts w:ascii="Consolas" w:hAnsi="Consolas"/>
          <w:color w:val="15303B"/>
          <w:sz w:val="18"/>
        </w:rPr>
        <w:t>futureBooking</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194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195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196  </w:t>
      </w:r>
      <w:r>
        <w:rPr>
          <w:rFonts w:ascii="Consolas" w:hAnsi="Consolas"/>
          <w:color w:val="15303B"/>
          <w:sz w:val="15"/>
        </w:rPr>
        <w:t>OR: [{ status: "ACTIVE" }, { status: "UPCOMING", startsAt: { gte: new Date()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197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198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200  </w:t>
      </w:r>
      <w:r>
        <w:rPr>
          <w:rFonts w:ascii="Consolas" w:hAnsi="Consolas"/>
          <w:color w:val="15303B"/>
          <w:sz w:val="15"/>
        </w:rPr>
        <w:t>if (futureBooking)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201  </w:t>
      </w:r>
      <w:r>
        <w:rPr>
          <w:rFonts w:ascii="Consolas" w:hAnsi="Consolas"/>
          <w:color w:val="15303B"/>
          <w:sz w:val="15"/>
        </w:rPr>
        <w:t>response.status(409).json({ message: "Cancel this system's upcoming bookings before removing it."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202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203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205  </w:t>
      </w:r>
      <w:r>
        <w:rPr>
          <w:rFonts w:ascii="Consolas" w:hAnsi="Consolas"/>
          <w:color w:val="15303B"/>
          <w:sz w:val="15"/>
        </w:rPr>
        <w:t>const system = await database.system.findUnique({ where: { id: systemId } });</w:t>
      </w:r>
    </w:p>
    <w:p>
      <w:pPr>
        <w:spacing w:after="80" w:line="269" w:lineRule="auto"/>
        <w:ind w:left="259"/>
      </w:pPr>
      <w:r>
        <w:t xml:space="preserve">Declares </w:t>
      </w:r>
      <w:r>
        <w:rPr>
          <w:rFonts w:ascii="Consolas" w:hAnsi="Consolas"/>
          <w:color w:val="15303B"/>
          <w:sz w:val="18"/>
        </w:rPr>
        <w:t>system</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206  </w:t>
      </w:r>
      <w:r>
        <w:rPr>
          <w:rFonts w:ascii="Consolas" w:hAnsi="Consolas"/>
          <w:color w:val="15303B"/>
          <w:sz w:val="15"/>
        </w:rPr>
        <w:t>if (!system?.isActive)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207  </w:t>
      </w:r>
      <w:r>
        <w:rPr>
          <w:rFonts w:ascii="Consolas" w:hAnsi="Consolas"/>
          <w:color w:val="15303B"/>
          <w:sz w:val="15"/>
        </w:rPr>
        <w:t>response.status(404).json({ message: "System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208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209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211  </w:t>
      </w:r>
      <w:r>
        <w:rPr>
          <w:rFonts w:ascii="Consolas" w:hAnsi="Consolas"/>
          <w:color w:val="15303B"/>
          <w:sz w:val="15"/>
        </w:rPr>
        <w:t>const now = new Date();</w:t>
      </w:r>
    </w:p>
    <w:p>
      <w:pPr>
        <w:spacing w:after="80" w:line="269" w:lineRule="auto"/>
        <w:ind w:left="259"/>
      </w:pPr>
      <w:r>
        <w:t xml:space="preserve">Declares </w:t>
      </w:r>
      <w:r>
        <w:rPr>
          <w:rFonts w:ascii="Consolas" w:hAnsi="Consolas"/>
          <w:color w:val="15303B"/>
          <w:sz w:val="18"/>
        </w:rPr>
        <w:t>now</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212  </w:t>
      </w:r>
      <w:r>
        <w:rPr>
          <w:rFonts w:ascii="Consolas" w:hAnsi="Consolas"/>
          <w:color w:val="15303B"/>
          <w:sz w:val="15"/>
        </w:rPr>
        <w:t>await database.$transaction([</w:t>
      </w:r>
    </w:p>
    <w:p>
      <w:pPr>
        <w:spacing w:after="80" w:line="269" w:lineRule="auto"/>
        <w:ind w:left="259"/>
      </w:pPr>
      <w:r>
        <w:t>Waits for this asynchronous operation before moving to the next statement. The grouped database work commits together or rolls back together.</w:t>
      </w:r>
    </w:p>
    <w:p>
      <w:pPr>
        <w:keepNext/>
        <w:spacing w:before="40" w:after="20"/>
      </w:pPr>
      <w:r>
        <w:rPr>
          <w:rFonts w:ascii="Calibri" w:hAnsi="Calibri"/>
          <w:b/>
          <w:color w:val="1595A4"/>
          <w:sz w:val="17"/>
        </w:rPr>
        <w:t xml:space="preserve">Line 213  </w:t>
      </w:r>
      <w:r>
        <w:rPr>
          <w:rFonts w:ascii="Consolas" w:hAnsi="Consolas"/>
          <w:color w:val="15303B"/>
          <w:sz w:val="15"/>
        </w:rPr>
        <w:t>database.system.update({ where: { id: systemId }, data: { isActive: false } }),</w:t>
      </w:r>
    </w:p>
    <w:p>
      <w:pPr>
        <w:spacing w:after="80" w:line="269" w:lineRule="auto"/>
        <w:ind w:left="259"/>
      </w:pPr>
      <w:r>
        <w:t xml:space="preserve">Sets the </w:t>
      </w:r>
      <w:r>
        <w:rPr>
          <w:rFonts w:ascii="Consolas" w:hAnsi="Consolas"/>
          <w:color w:val="15303B"/>
          <w:sz w:val="18"/>
        </w:rPr>
        <w:t>database.system.update({ where</w:t>
      </w:r>
      <w:r>
        <w:t xml:space="preserve"> property in the surrounding configuration, Prisma query, response, or data object.</w:t>
      </w:r>
    </w:p>
    <w:p>
      <w:pPr>
        <w:keepNext/>
        <w:spacing w:before="40" w:after="20"/>
      </w:pPr>
      <w:r>
        <w:rPr>
          <w:rFonts w:ascii="Calibri" w:hAnsi="Calibri"/>
          <w:b/>
          <w:color w:val="1595A4"/>
          <w:sz w:val="17"/>
        </w:rPr>
        <w:t xml:space="preserve">Line 214  </w:t>
      </w:r>
      <w:r>
        <w:rPr>
          <w:rFonts w:ascii="Consolas" w:hAnsi="Consolas"/>
          <w:color w:val="15303B"/>
          <w:sz w:val="15"/>
        </w:rPr>
        <w:t>database.systemOutage.updateMany({</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215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216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217  </w:t>
      </w:r>
      <w:r>
        <w:rPr>
          <w:rFonts w:ascii="Consolas" w:hAnsi="Consolas"/>
          <w:color w:val="15303B"/>
          <w:sz w:val="15"/>
        </w:rPr>
        <w:t>startsAt: { lte: now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218  </w:t>
      </w:r>
      <w:r>
        <w:rPr>
          <w:rFonts w:ascii="Consolas" w:hAnsi="Consolas"/>
          <w:color w:val="15303B"/>
          <w:sz w:val="15"/>
        </w:rPr>
        <w:t>OR: [{ endsAt: null }, { endsAt: { gt: now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219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220  </w:t>
      </w:r>
      <w:r>
        <w:rPr>
          <w:rFonts w:ascii="Consolas" w:hAnsi="Consolas"/>
          <w:color w:val="15303B"/>
          <w:sz w:val="15"/>
        </w:rPr>
        <w:t>data: { endsAt: now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221  </w:t>
      </w:r>
      <w:r>
        <w:rPr>
          <w:rFonts w:ascii="Consolas" w:hAnsi="Consolas"/>
          <w:color w:val="15303B"/>
          <w:sz w:val="15"/>
        </w:rPr>
        <w: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222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223  </w:t>
      </w:r>
      <w:r>
        <w:rPr>
          <w:rFonts w:ascii="Consolas" w:hAnsi="Consolas"/>
          <w:color w:val="15303B"/>
          <w:sz w:val="15"/>
        </w:rPr>
        <w:t>notifySystemsChanged();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224  </w:t>
      </w:r>
      <w:r>
        <w:rPr>
          <w:rFonts w:ascii="Consolas" w:hAnsi="Consolas"/>
          <w:color w:val="15303B"/>
          <w:sz w:val="15"/>
        </w:rPr>
        <w:t>response.json({ message: "System removed successfully."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225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226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227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230  </w:t>
      </w:r>
      <w:r>
        <w:rPr>
          <w:rFonts w:ascii="Consolas" w:hAnsi="Consolas"/>
          <w:color w:val="15303B"/>
          <w:sz w:val="15"/>
        </w:rPr>
        <w:t>// Restore or edit unavailable periods.</w:t>
      </w:r>
    </w:p>
    <w:p>
      <w:pPr>
        <w:spacing w:after="80" w:line="269" w:lineRule="auto"/>
        <w:ind w:left="259"/>
      </w:pPr>
      <w:r>
        <w:t>This comment labels the responsibility of the code that follows; it does not execute.</w:t>
      </w:r>
    </w:p>
    <w:p>
      <w:pPr>
        <w:keepNext/>
        <w:spacing w:before="40" w:after="20"/>
      </w:pPr>
      <w:r>
        <w:rPr>
          <w:rFonts w:ascii="Calibri" w:hAnsi="Calibri"/>
          <w:b/>
          <w:color w:val="1595A4"/>
          <w:sz w:val="17"/>
        </w:rPr>
        <w:t xml:space="preserve">Line 231  </w:t>
      </w:r>
      <w:r>
        <w:rPr>
          <w:rFonts w:ascii="Consolas" w:hAnsi="Consolas"/>
          <w:color w:val="15303B"/>
          <w:sz w:val="15"/>
        </w:rPr>
        <w:t>router.patch("/:systemId/available", requireRole("admin"), async (request, response, next) =&gt; {</w:t>
      </w:r>
    </w:p>
    <w:p>
      <w:pPr>
        <w:spacing w:after="80" w:line="269" w:lineRule="auto"/>
        <w:ind w:left="259"/>
      </w:pPr>
      <w:r>
        <w:t xml:space="preserve">Registers the </w:t>
      </w:r>
      <w:r>
        <w:rPr>
          <w:rFonts w:ascii="Consolas" w:hAnsi="Consolas"/>
          <w:color w:val="15303B"/>
          <w:sz w:val="18"/>
        </w:rPr>
        <w:t>PATCH /:systemId/available</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232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233  </w:t>
      </w:r>
      <w:r>
        <w:rPr>
          <w:rFonts w:ascii="Consolas" w:hAnsi="Consolas"/>
          <w:color w:val="15303B"/>
          <w:sz w:val="15"/>
        </w:rPr>
        <w:t>const systemId = Number(request.params.systemId);</w:t>
      </w:r>
    </w:p>
    <w:p>
      <w:pPr>
        <w:spacing w:after="80" w:line="269" w:lineRule="auto"/>
        <w:ind w:left="259"/>
      </w:pPr>
      <w:r>
        <w:t xml:space="preserve">Declares </w:t>
      </w:r>
      <w:r>
        <w:rPr>
          <w:rFonts w:ascii="Consolas" w:hAnsi="Consolas"/>
          <w:color w:val="15303B"/>
          <w:sz w:val="18"/>
        </w:rPr>
        <w:t>systemId</w:t>
      </w:r>
      <w:r>
        <w:t xml:space="preserve"> in the current block. The value comes from the dynamic URL segment.</w:t>
      </w:r>
    </w:p>
    <w:p>
      <w:pPr>
        <w:keepNext/>
        <w:spacing w:before="40" w:after="20"/>
      </w:pPr>
      <w:r>
        <w:rPr>
          <w:rFonts w:ascii="Calibri" w:hAnsi="Calibri"/>
          <w:b/>
          <w:color w:val="1595A4"/>
          <w:sz w:val="17"/>
        </w:rPr>
        <w:t xml:space="preserve">Line 234  </w:t>
      </w:r>
      <w:r>
        <w:rPr>
          <w:rFonts w:ascii="Consolas" w:hAnsi="Consolas"/>
          <w:color w:val="15303B"/>
          <w:sz w:val="15"/>
        </w:rPr>
        <w:t>const now = new Date();</w:t>
      </w:r>
    </w:p>
    <w:p>
      <w:pPr>
        <w:spacing w:after="80" w:line="269" w:lineRule="auto"/>
        <w:ind w:left="259"/>
      </w:pPr>
      <w:r>
        <w:t xml:space="preserve">Declares </w:t>
      </w:r>
      <w:r>
        <w:rPr>
          <w:rFonts w:ascii="Consolas" w:hAnsi="Consolas"/>
          <w:color w:val="15303B"/>
          <w:sz w:val="18"/>
        </w:rPr>
        <w:t>now</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235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236  </w:t>
      </w:r>
      <w:r>
        <w:rPr>
          <w:rFonts w:ascii="Consolas" w:hAnsi="Consolas"/>
          <w:color w:val="15303B"/>
          <w:sz w:val="15"/>
        </w:rPr>
        <w:t>const system = await database.system.findFirst({ where: { id: systemId, isActive: true } });</w:t>
      </w:r>
    </w:p>
    <w:p>
      <w:pPr>
        <w:spacing w:after="80" w:line="269" w:lineRule="auto"/>
        <w:ind w:left="259"/>
      </w:pPr>
      <w:r>
        <w:t xml:space="preserve">Declares </w:t>
      </w:r>
      <w:r>
        <w:rPr>
          <w:rFonts w:ascii="Consolas" w:hAnsi="Consolas"/>
          <w:color w:val="15303B"/>
          <w:sz w:val="18"/>
        </w:rPr>
        <w:t>system</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238  </w:t>
      </w:r>
      <w:r>
        <w:rPr>
          <w:rFonts w:ascii="Consolas" w:hAnsi="Consolas"/>
          <w:color w:val="15303B"/>
          <w:sz w:val="15"/>
        </w:rPr>
        <w:t>if (!system)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239  </w:t>
      </w:r>
      <w:r>
        <w:rPr>
          <w:rFonts w:ascii="Consolas" w:hAnsi="Consolas"/>
          <w:color w:val="15303B"/>
          <w:sz w:val="15"/>
        </w:rPr>
        <w:t>response.status(404).json({ message: "System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240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241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243  </w:t>
      </w:r>
      <w:r>
        <w:rPr>
          <w:rFonts w:ascii="Consolas" w:hAnsi="Consolas"/>
          <w:color w:val="15303B"/>
          <w:sz w:val="15"/>
        </w:rPr>
        <w:t>await database.systemOutage.updateMany({</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244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245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246  </w:t>
      </w:r>
      <w:r>
        <w:rPr>
          <w:rFonts w:ascii="Consolas" w:hAnsi="Consolas"/>
          <w:color w:val="15303B"/>
          <w:sz w:val="15"/>
        </w:rPr>
        <w:t>startsAt: { lte: now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247  </w:t>
      </w:r>
      <w:r>
        <w:rPr>
          <w:rFonts w:ascii="Consolas" w:hAnsi="Consolas"/>
          <w:color w:val="15303B"/>
          <w:sz w:val="15"/>
        </w:rPr>
        <w:t>OR: [{ endsAt: null }, { endsAt: { gt: now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248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249  </w:t>
      </w:r>
      <w:r>
        <w:rPr>
          <w:rFonts w:ascii="Consolas" w:hAnsi="Consolas"/>
          <w:color w:val="15303B"/>
          <w:sz w:val="15"/>
        </w:rPr>
        <w:t>data: { endsAt: now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250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251  </w:t>
      </w:r>
      <w:r>
        <w:rPr>
          <w:rFonts w:ascii="Consolas" w:hAnsi="Consolas"/>
          <w:color w:val="15303B"/>
          <w:sz w:val="15"/>
        </w:rPr>
        <w:t>notifySystemsChanged();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252  </w:t>
      </w:r>
      <w:r>
        <w:rPr>
          <w:rFonts w:ascii="Consolas" w:hAnsi="Consolas"/>
          <w:color w:val="15303B"/>
          <w:sz w:val="15"/>
        </w:rPr>
        <w:t>response.json({ message: "System is available."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253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254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255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256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258  </w:t>
      </w:r>
      <w:r>
        <w:rPr>
          <w:rFonts w:ascii="Consolas" w:hAnsi="Consolas"/>
          <w:color w:val="15303B"/>
          <w:sz w:val="15"/>
        </w:rPr>
        <w:t>router.delete("/:systemId/outages/:outageId", requireRole("admin"), async (request, response, next) =&gt; {</w:t>
      </w:r>
    </w:p>
    <w:p>
      <w:pPr>
        <w:spacing w:after="80" w:line="269" w:lineRule="auto"/>
        <w:ind w:left="259"/>
      </w:pPr>
      <w:r>
        <w:t xml:space="preserve">Registers the </w:t>
      </w:r>
      <w:r>
        <w:rPr>
          <w:rFonts w:ascii="Consolas" w:hAnsi="Consolas"/>
          <w:color w:val="15303B"/>
          <w:sz w:val="18"/>
        </w:rPr>
        <w:t>DELETE /:systemId/outages/:outageId</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259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260  </w:t>
      </w:r>
      <w:r>
        <w:rPr>
          <w:rFonts w:ascii="Consolas" w:hAnsi="Consolas"/>
          <w:color w:val="15303B"/>
          <w:sz w:val="15"/>
        </w:rPr>
        <w:t>const systemId = Number(request.params.systemId);</w:t>
      </w:r>
    </w:p>
    <w:p>
      <w:pPr>
        <w:spacing w:after="80" w:line="269" w:lineRule="auto"/>
        <w:ind w:left="259"/>
      </w:pPr>
      <w:r>
        <w:t xml:space="preserve">Declares </w:t>
      </w:r>
      <w:r>
        <w:rPr>
          <w:rFonts w:ascii="Consolas" w:hAnsi="Consolas"/>
          <w:color w:val="15303B"/>
          <w:sz w:val="18"/>
        </w:rPr>
        <w:t>systemId</w:t>
      </w:r>
      <w:r>
        <w:t xml:space="preserve"> in the current block. The value comes from the dynamic URL segment.</w:t>
      </w:r>
    </w:p>
    <w:p>
      <w:pPr>
        <w:keepNext/>
        <w:spacing w:before="40" w:after="20"/>
      </w:pPr>
      <w:r>
        <w:rPr>
          <w:rFonts w:ascii="Calibri" w:hAnsi="Calibri"/>
          <w:b/>
          <w:color w:val="1595A4"/>
          <w:sz w:val="17"/>
        </w:rPr>
        <w:t xml:space="preserve">Line 261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262  </w:t>
      </w:r>
      <w:r>
        <w:rPr>
          <w:rFonts w:ascii="Consolas" w:hAnsi="Consolas"/>
          <w:color w:val="15303B"/>
          <w:sz w:val="15"/>
        </w:rPr>
        <w:t>const outage = await database.systemOutage.findFirst({</w:t>
      </w:r>
    </w:p>
    <w:p>
      <w:pPr>
        <w:spacing w:after="80" w:line="269" w:lineRule="auto"/>
        <w:ind w:left="259"/>
      </w:pPr>
      <w:r>
        <w:t xml:space="preserve">Declares </w:t>
      </w:r>
      <w:r>
        <w:rPr>
          <w:rFonts w:ascii="Consolas" w:hAnsi="Consolas"/>
          <w:color w:val="15303B"/>
          <w:sz w:val="18"/>
        </w:rPr>
        <w:t>outage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263  </w:t>
      </w:r>
      <w:r>
        <w:rPr>
          <w:rFonts w:ascii="Consolas" w:hAnsi="Consolas"/>
          <w:color w:val="15303B"/>
          <w:sz w:val="15"/>
        </w:rPr>
        <w:t>where: { id: request.params.outageId, systemId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264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266  </w:t>
      </w:r>
      <w:r>
        <w:rPr>
          <w:rFonts w:ascii="Consolas" w:hAnsi="Consolas"/>
          <w:color w:val="15303B"/>
          <w:sz w:val="15"/>
        </w:rPr>
        <w:t>if (!outage)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267  </w:t>
      </w:r>
      <w:r>
        <w:rPr>
          <w:rFonts w:ascii="Consolas" w:hAnsi="Consolas"/>
          <w:color w:val="15303B"/>
          <w:sz w:val="15"/>
        </w:rPr>
        <w:t>response.status(404).json({ message: "This unavailable period no longer exists."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268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269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271  </w:t>
      </w:r>
      <w:r>
        <w:rPr>
          <w:rFonts w:ascii="Consolas" w:hAnsi="Consolas"/>
          <w:color w:val="15303B"/>
          <w:sz w:val="15"/>
        </w:rPr>
        <w:t>await database.systemOutage.delete({ where: { id: outage.id } });</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272  </w:t>
      </w:r>
      <w:r>
        <w:rPr>
          <w:rFonts w:ascii="Consolas" w:hAnsi="Consolas"/>
          <w:color w:val="15303B"/>
          <w:sz w:val="15"/>
        </w:rPr>
        <w:t>notifySystemsChanged();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273  </w:t>
      </w:r>
      <w:r>
        <w:rPr>
          <w:rFonts w:ascii="Consolas" w:hAnsi="Consolas"/>
          <w:color w:val="15303B"/>
          <w:sz w:val="15"/>
        </w:rPr>
        <w:t>response.json({ message: "Unavailable period removed."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274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275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276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279  </w:t>
      </w:r>
      <w:r>
        <w:rPr>
          <w:rFonts w:ascii="Consolas" w:hAnsi="Consolas"/>
          <w:color w:val="15303B"/>
          <w:sz w:val="15"/>
        </w:rPr>
        <w:t>router.patch("/:systemId/outages/:outageId", requireRole("admin"), async (request, response, next) =&gt; {</w:t>
      </w:r>
    </w:p>
    <w:p>
      <w:pPr>
        <w:spacing w:after="80" w:line="269" w:lineRule="auto"/>
        <w:ind w:left="259"/>
      </w:pPr>
      <w:r>
        <w:t xml:space="preserve">Registers the </w:t>
      </w:r>
      <w:r>
        <w:rPr>
          <w:rFonts w:ascii="Consolas" w:hAnsi="Consolas"/>
          <w:color w:val="15303B"/>
          <w:sz w:val="18"/>
        </w:rPr>
        <w:t>PATCH /:systemId/outages/:outageId</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280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281  </w:t>
      </w:r>
      <w:r>
        <w:rPr>
          <w:rFonts w:ascii="Consolas" w:hAnsi="Consolas"/>
          <w:color w:val="15303B"/>
          <w:sz w:val="15"/>
        </w:rPr>
        <w:t>const systemId = Number(request.params.systemId);</w:t>
      </w:r>
    </w:p>
    <w:p>
      <w:pPr>
        <w:spacing w:after="80" w:line="269" w:lineRule="auto"/>
        <w:ind w:left="259"/>
      </w:pPr>
      <w:r>
        <w:t xml:space="preserve">Declares </w:t>
      </w:r>
      <w:r>
        <w:rPr>
          <w:rFonts w:ascii="Consolas" w:hAnsi="Consolas"/>
          <w:color w:val="15303B"/>
          <w:sz w:val="18"/>
        </w:rPr>
        <w:t>systemId</w:t>
      </w:r>
      <w:r>
        <w:t xml:space="preserve"> in the current block. The value comes from the dynamic URL segment.</w:t>
      </w:r>
    </w:p>
    <w:p>
      <w:pPr>
        <w:keepNext/>
        <w:spacing w:before="40" w:after="20"/>
      </w:pPr>
      <w:r>
        <w:rPr>
          <w:rFonts w:ascii="Calibri" w:hAnsi="Calibri"/>
          <w:b/>
          <w:color w:val="1595A4"/>
          <w:sz w:val="17"/>
        </w:rPr>
        <w:t xml:space="preserve">Line 282  </w:t>
      </w:r>
      <w:r>
        <w:rPr>
          <w:rFonts w:ascii="Consolas" w:hAnsi="Consolas"/>
          <w:color w:val="15303B"/>
          <w:sz w:val="15"/>
        </w:rPr>
        <w:t>const startsAt = new Date(request.body.startsAt);</w:t>
      </w:r>
    </w:p>
    <w:p>
      <w:pPr>
        <w:spacing w:after="80" w:line="269" w:lineRule="auto"/>
        <w:ind w:left="259"/>
      </w:pPr>
      <w:r>
        <w:t xml:space="preserve">Declares </w:t>
      </w:r>
      <w:r>
        <w:rPr>
          <w:rFonts w:ascii="Consolas" w:hAnsi="Consolas"/>
          <w:color w:val="15303B"/>
          <w:sz w:val="18"/>
        </w:rPr>
        <w:t>startsAt</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283  </w:t>
      </w:r>
      <w:r>
        <w:rPr>
          <w:rFonts w:ascii="Consolas" w:hAnsi="Consolas"/>
          <w:color w:val="15303B"/>
          <w:sz w:val="15"/>
        </w:rPr>
        <w:t>const endsAt = new Date(request.body.endsAt);</w:t>
      </w:r>
    </w:p>
    <w:p>
      <w:pPr>
        <w:spacing w:after="80" w:line="269" w:lineRule="auto"/>
        <w:ind w:left="259"/>
      </w:pPr>
      <w:r>
        <w:t xml:space="preserve">Declares </w:t>
      </w:r>
      <w:r>
        <w:rPr>
          <w:rFonts w:ascii="Consolas" w:hAnsi="Consolas"/>
          <w:color w:val="15303B"/>
          <w:sz w:val="18"/>
        </w:rPr>
        <w:t>endsAt</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285  </w:t>
      </w:r>
      <w:r>
        <w:rPr>
          <w:rFonts w:ascii="Consolas" w:hAnsi="Consolas"/>
          <w:color w:val="15303B"/>
          <w:sz w:val="15"/>
        </w:rPr>
        <w:t>if (!systemId || Number.isNaN(startsAt.getTime()) || Number.isNaN(endsAt.getTime()) || endsAt &lt;= startsAt)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286  </w:t>
      </w:r>
      <w:r>
        <w:rPr>
          <w:rFonts w:ascii="Consolas" w:hAnsi="Consolas"/>
          <w:color w:val="15303B"/>
          <w:sz w:val="15"/>
        </w:rPr>
        <w:t>response.status(400).json({ message: "Provide a valid unavailable time range."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287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288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290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291  </w:t>
      </w:r>
      <w:r>
        <w:rPr>
          <w:rFonts w:ascii="Consolas" w:hAnsi="Consolas"/>
          <w:color w:val="15303B"/>
          <w:sz w:val="15"/>
        </w:rPr>
        <w:t>const outage = await database.systemOutage.findFirst({</w:t>
      </w:r>
    </w:p>
    <w:p>
      <w:pPr>
        <w:spacing w:after="80" w:line="269" w:lineRule="auto"/>
        <w:ind w:left="259"/>
      </w:pPr>
      <w:r>
        <w:t xml:space="preserve">Declares </w:t>
      </w:r>
      <w:r>
        <w:rPr>
          <w:rFonts w:ascii="Consolas" w:hAnsi="Consolas"/>
          <w:color w:val="15303B"/>
          <w:sz w:val="18"/>
        </w:rPr>
        <w:t>outage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292  </w:t>
      </w:r>
      <w:r>
        <w:rPr>
          <w:rFonts w:ascii="Consolas" w:hAnsi="Consolas"/>
          <w:color w:val="15303B"/>
          <w:sz w:val="15"/>
        </w:rPr>
        <w:t>where: { id: request.params.outageId, systemId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293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294  </w:t>
      </w:r>
      <w:r>
        <w:rPr>
          <w:rFonts w:ascii="Consolas" w:hAnsi="Consolas"/>
          <w:color w:val="15303B"/>
          <w:sz w:val="15"/>
        </w:rPr>
        <w:t>if (!outage)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295  </w:t>
      </w:r>
      <w:r>
        <w:rPr>
          <w:rFonts w:ascii="Consolas" w:hAnsi="Consolas"/>
          <w:color w:val="15303B"/>
          <w:sz w:val="15"/>
        </w:rPr>
        <w:t>response.status(404).json({ message: "This unavailable period no longer exists."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296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297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299  </w:t>
      </w:r>
      <w:r>
        <w:rPr>
          <w:rFonts w:ascii="Consolas" w:hAnsi="Consolas"/>
          <w:color w:val="15303B"/>
          <w:sz w:val="15"/>
        </w:rPr>
        <w:t>const now = new Date();</w:t>
      </w:r>
    </w:p>
    <w:p>
      <w:pPr>
        <w:spacing w:after="80" w:line="269" w:lineRule="auto"/>
        <w:ind w:left="259"/>
      </w:pPr>
      <w:r>
        <w:t xml:space="preserve">Declares </w:t>
      </w:r>
      <w:r>
        <w:rPr>
          <w:rFonts w:ascii="Consolas" w:hAnsi="Consolas"/>
          <w:color w:val="15303B"/>
          <w:sz w:val="18"/>
        </w:rPr>
        <w:t>now</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300  </w:t>
      </w:r>
      <w:r>
        <w:rPr>
          <w:rFonts w:ascii="Consolas" w:hAnsi="Consolas"/>
          <w:color w:val="15303B"/>
          <w:sz w:val="15"/>
        </w:rPr>
        <w:t>const outageIsActive = outage.startsAt &lt;= now &amp;&amp; (!outage.endsAt || outage.endsAt &gt; now);</w:t>
      </w:r>
    </w:p>
    <w:p>
      <w:pPr>
        <w:spacing w:after="80" w:line="269" w:lineRule="auto"/>
        <w:ind w:left="259"/>
      </w:pPr>
      <w:r>
        <w:t xml:space="preserve">Declares </w:t>
      </w:r>
      <w:r>
        <w:rPr>
          <w:rFonts w:ascii="Consolas" w:hAnsi="Consolas"/>
          <w:color w:val="15303B"/>
          <w:sz w:val="18"/>
        </w:rPr>
        <w:t>outageIsActive</w:t>
      </w:r>
      <w:r>
        <w:t xml:space="preserve"> in the current block.</w:t>
      </w:r>
    </w:p>
    <w:p>
      <w:pPr>
        <w:keepNext/>
        <w:spacing w:before="40" w:after="20"/>
      </w:pPr>
      <w:r>
        <w:rPr>
          <w:rFonts w:ascii="Calibri" w:hAnsi="Calibri"/>
          <w:b/>
          <w:color w:val="1595A4"/>
          <w:sz w:val="17"/>
        </w:rPr>
        <w:t xml:space="preserve">Line 301  </w:t>
      </w:r>
      <w:r>
        <w:rPr>
          <w:rFonts w:ascii="Consolas" w:hAnsi="Consolas"/>
          <w:color w:val="15303B"/>
          <w:sz w:val="15"/>
        </w:rPr>
        <w:t>const outageHasEnded = outage.endsAt &amp;&amp; outage.endsAt &lt;= now;</w:t>
      </w:r>
    </w:p>
    <w:p>
      <w:pPr>
        <w:spacing w:after="80" w:line="269" w:lineRule="auto"/>
        <w:ind w:left="259"/>
      </w:pPr>
      <w:r>
        <w:t xml:space="preserve">Declares </w:t>
      </w:r>
      <w:r>
        <w:rPr>
          <w:rFonts w:ascii="Consolas" w:hAnsi="Consolas"/>
          <w:color w:val="15303B"/>
          <w:sz w:val="18"/>
        </w:rPr>
        <w:t>outageHasEnded</w:t>
      </w:r>
      <w:r>
        <w:t xml:space="preserve"> in the current block.</w:t>
      </w:r>
    </w:p>
    <w:p>
      <w:pPr>
        <w:keepNext/>
        <w:spacing w:before="40" w:after="20"/>
      </w:pPr>
      <w:r>
        <w:rPr>
          <w:rFonts w:ascii="Calibri" w:hAnsi="Calibri"/>
          <w:b/>
          <w:color w:val="1595A4"/>
          <w:sz w:val="17"/>
        </w:rPr>
        <w:t xml:space="preserve">Line 302  </w:t>
      </w:r>
      <w:r>
        <w:rPr>
          <w:rFonts w:ascii="Consolas" w:hAnsi="Consolas"/>
          <w:color w:val="15303B"/>
          <w:sz w:val="15"/>
        </w:rPr>
        <w:t>if (outageHasEnded)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303  </w:t>
      </w:r>
      <w:r>
        <w:rPr>
          <w:rFonts w:ascii="Consolas" w:hAnsi="Consolas"/>
          <w:color w:val="15303B"/>
          <w:sz w:val="15"/>
        </w:rPr>
        <w:t>response.status(409).json({ message: "A completed unavailable period cannot be changed."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304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305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306  </w:t>
      </w:r>
      <w:r>
        <w:rPr>
          <w:rFonts w:ascii="Consolas" w:hAnsi="Consolas"/>
          <w:color w:val="15303B"/>
          <w:sz w:val="15"/>
        </w:rPr>
        <w:t>if (outageIsActive &amp;&amp; startsAt.getTime() !== outage.startsAt.getTime())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307  </w:t>
      </w:r>
      <w:r>
        <w:rPr>
          <w:rFonts w:ascii="Consolas" w:hAnsi="Consolas"/>
          <w:color w:val="15303B"/>
          <w:sz w:val="15"/>
        </w:rPr>
        <w:t>response.status(409).json({ message: "The start time has passed. Only the end time can be changed."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308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309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310  </w:t>
      </w:r>
      <w:r>
        <w:rPr>
          <w:rFonts w:ascii="Consolas" w:hAnsi="Consolas"/>
          <w:color w:val="15303B"/>
          <w:sz w:val="15"/>
        </w:rPr>
        <w:t>if (!outageIsActive &amp;&amp; startsAt &lt; now)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311  </w:t>
      </w:r>
      <w:r>
        <w:rPr>
          <w:rFonts w:ascii="Consolas" w:hAnsi="Consolas"/>
          <w:color w:val="15303B"/>
          <w:sz w:val="15"/>
        </w:rPr>
        <w:t>response.status(409).json({ message: "The unavailable period cannot start in the past."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312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313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314  </w:t>
      </w:r>
      <w:r>
        <w:rPr>
          <w:rFonts w:ascii="Consolas" w:hAnsi="Consolas"/>
          <w:color w:val="15303B"/>
          <w:sz w:val="15"/>
        </w:rPr>
        <w:t>if (endsAt &lt;= now)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315  </w:t>
      </w:r>
      <w:r>
        <w:rPr>
          <w:rFonts w:ascii="Consolas" w:hAnsi="Consolas"/>
          <w:color w:val="15303B"/>
          <w:sz w:val="15"/>
        </w:rPr>
        <w:t>response.status(409).json({ message: "The unavailable period must end in the future."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316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317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318  </w:t>
      </w:r>
      <w:r>
        <w:rPr>
          <w:rFonts w:ascii="Consolas" w:hAnsi="Consolas"/>
          <w:color w:val="15303B"/>
          <w:sz w:val="15"/>
        </w:rPr>
        <w:t>if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319  </w:t>
      </w:r>
      <w:r>
        <w:rPr>
          <w:rFonts w:ascii="Consolas" w:hAnsi="Consolas"/>
          <w:color w:val="15303B"/>
          <w:sz w:val="15"/>
        </w:rPr>
        <w:t>(!outageIsActive &amp;&amp; (startsAt.getMinutes() % 5 !== 0 || startsAt.getSeconds() !== 0)) ||</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320  </w:t>
      </w:r>
      <w:r>
        <w:rPr>
          <w:rFonts w:ascii="Consolas" w:hAnsi="Consolas"/>
          <w:color w:val="15303B"/>
          <w:sz w:val="15"/>
        </w:rPr>
        <w:t>endsAt.getMinutes() % 5 !== 0 ||</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321  </w:t>
      </w:r>
      <w:r>
        <w:rPr>
          <w:rFonts w:ascii="Consolas" w:hAnsi="Consolas"/>
          <w:color w:val="15303B"/>
          <w:sz w:val="15"/>
        </w:rPr>
        <w:t>endsAt.getSeconds() !== 0</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322  </w:t>
      </w:r>
      <w:r>
        <w:rPr>
          <w:rFonts w:ascii="Consolas" w:hAnsi="Consolas"/>
          <w:color w:val="15303B"/>
          <w:sz w:val="15"/>
        </w:rPr>
        <w:t>)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323  </w:t>
      </w:r>
      <w:r>
        <w:rPr>
          <w:rFonts w:ascii="Consolas" w:hAnsi="Consolas"/>
          <w:color w:val="15303B"/>
          <w:sz w:val="15"/>
        </w:rPr>
        <w:t>response.status(400).json({ message: "Unavailable time must follow the 5-minute timeline lines."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324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325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327  </w:t>
      </w:r>
      <w:r>
        <w:rPr>
          <w:rFonts w:ascii="Consolas" w:hAnsi="Consolas"/>
          <w:color w:val="15303B"/>
          <w:sz w:val="15"/>
        </w:rPr>
        <w:t>const dayStart = getLabDayRange(startsAt).start;</w:t>
      </w:r>
    </w:p>
    <w:p>
      <w:pPr>
        <w:spacing w:after="80" w:line="269" w:lineRule="auto"/>
        <w:ind w:left="259"/>
      </w:pPr>
      <w:r>
        <w:t xml:space="preserve">Declares </w:t>
      </w:r>
      <w:r>
        <w:rPr>
          <w:rFonts w:ascii="Consolas" w:hAnsi="Consolas"/>
          <w:color w:val="15303B"/>
          <w:sz w:val="18"/>
        </w:rPr>
        <w:t>dayStart</w:t>
      </w:r>
      <w:r>
        <w:t xml:space="preserve"> in the current block.</w:t>
      </w:r>
    </w:p>
    <w:p>
      <w:pPr>
        <w:keepNext/>
        <w:spacing w:before="40" w:after="20"/>
      </w:pPr>
      <w:r>
        <w:rPr>
          <w:rFonts w:ascii="Calibri" w:hAnsi="Calibri"/>
          <w:b/>
          <w:color w:val="1595A4"/>
          <w:sz w:val="17"/>
        </w:rPr>
        <w:t xml:space="preserve">Line 328  </w:t>
      </w:r>
      <w:r>
        <w:rPr>
          <w:rFonts w:ascii="Consolas" w:hAnsi="Consolas"/>
          <w:color w:val="15303B"/>
          <w:sz w:val="15"/>
        </w:rPr>
        <w:t>const bookings = await database.booking.findMany({</w:t>
      </w:r>
    </w:p>
    <w:p>
      <w:pPr>
        <w:spacing w:after="80" w:line="269" w:lineRule="auto"/>
        <w:ind w:left="259"/>
      </w:pPr>
      <w:r>
        <w:t xml:space="preserve">Declares </w:t>
      </w:r>
      <w:r>
        <w:rPr>
          <w:rFonts w:ascii="Consolas" w:hAnsi="Consolas"/>
          <w:color w:val="15303B"/>
          <w:sz w:val="18"/>
        </w:rPr>
        <w:t>bookings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329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330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331  </w:t>
      </w:r>
      <w:r>
        <w:rPr>
          <w:rFonts w:ascii="Consolas" w:hAnsi="Consolas"/>
          <w:color w:val="15303B"/>
          <w:sz w:val="15"/>
        </w:rPr>
        <w:t>status: { not: "CANCELLED" },</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332  </w:t>
      </w:r>
      <w:r>
        <w:rPr>
          <w:rFonts w:ascii="Consolas" w:hAnsi="Consolas"/>
          <w:color w:val="15303B"/>
          <w:sz w:val="15"/>
        </w:rPr>
        <w:t>startsAt: { gte: dayStart, lt: endsAt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333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334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335  </w:t>
      </w:r>
      <w:r>
        <w:rPr>
          <w:rFonts w:ascii="Consolas" w:hAnsi="Consolas"/>
          <w:color w:val="15303B"/>
          <w:sz w:val="15"/>
        </w:rPr>
        <w:t>const overlapsBooking = bookings.some((booking) =&gt; {</w:t>
      </w:r>
    </w:p>
    <w:p>
      <w:pPr>
        <w:spacing w:after="80" w:line="269" w:lineRule="auto"/>
        <w:ind w:left="259"/>
      </w:pPr>
      <w:r>
        <w:t xml:space="preserve">Declares </w:t>
      </w:r>
      <w:r>
        <w:rPr>
          <w:rFonts w:ascii="Consolas" w:hAnsi="Consolas"/>
          <w:color w:val="15303B"/>
          <w:sz w:val="18"/>
        </w:rPr>
        <w:t>overlapsBooking</w:t>
      </w:r>
      <w:r>
        <w:t xml:space="preserve"> in the current block.</w:t>
      </w:r>
    </w:p>
    <w:p>
      <w:pPr>
        <w:keepNext/>
        <w:spacing w:before="40" w:after="20"/>
      </w:pPr>
      <w:r>
        <w:rPr>
          <w:rFonts w:ascii="Calibri" w:hAnsi="Calibri"/>
          <w:b/>
          <w:color w:val="1595A4"/>
          <w:sz w:val="17"/>
        </w:rPr>
        <w:t xml:space="preserve">Line 336  </w:t>
      </w:r>
      <w:r>
        <w:rPr>
          <w:rFonts w:ascii="Consolas" w:hAnsi="Consolas"/>
          <w:color w:val="15303B"/>
          <w:sz w:val="15"/>
        </w:rPr>
        <w:t>const bookingStart = booking.startsAt.getTime();</w:t>
      </w:r>
    </w:p>
    <w:p>
      <w:pPr>
        <w:spacing w:after="80" w:line="269" w:lineRule="auto"/>
        <w:ind w:left="259"/>
      </w:pPr>
      <w:r>
        <w:t xml:space="preserve">Declares </w:t>
      </w:r>
      <w:r>
        <w:rPr>
          <w:rFonts w:ascii="Consolas" w:hAnsi="Consolas"/>
          <w:color w:val="15303B"/>
          <w:sz w:val="18"/>
        </w:rPr>
        <w:t>bookingStart</w:t>
      </w:r>
      <w:r>
        <w:t xml:space="preserve"> in the current block.</w:t>
      </w:r>
    </w:p>
    <w:p>
      <w:pPr>
        <w:keepNext/>
        <w:spacing w:before="40" w:after="20"/>
      </w:pPr>
      <w:r>
        <w:rPr>
          <w:rFonts w:ascii="Calibri" w:hAnsi="Calibri"/>
          <w:b/>
          <w:color w:val="1595A4"/>
          <w:sz w:val="17"/>
        </w:rPr>
        <w:t xml:space="preserve">Line 337  </w:t>
      </w:r>
      <w:r>
        <w:rPr>
          <w:rFonts w:ascii="Consolas" w:hAnsi="Consolas"/>
          <w:color w:val="15303B"/>
          <w:sz w:val="15"/>
        </w:rPr>
        <w:t>const bookingEnd = booking.endsAt.getTime();</w:t>
      </w:r>
    </w:p>
    <w:p>
      <w:pPr>
        <w:spacing w:after="80" w:line="269" w:lineRule="auto"/>
        <w:ind w:left="259"/>
      </w:pPr>
      <w:r>
        <w:t xml:space="preserve">Declares </w:t>
      </w:r>
      <w:r>
        <w:rPr>
          <w:rFonts w:ascii="Consolas" w:hAnsi="Consolas"/>
          <w:color w:val="15303B"/>
          <w:sz w:val="18"/>
        </w:rPr>
        <w:t>bookingEnd</w:t>
      </w:r>
      <w:r>
        <w:t xml:space="preserve"> in the current block.</w:t>
      </w:r>
    </w:p>
    <w:p>
      <w:pPr>
        <w:keepNext/>
        <w:spacing w:before="40" w:after="20"/>
      </w:pPr>
      <w:r>
        <w:rPr>
          <w:rFonts w:ascii="Calibri" w:hAnsi="Calibri"/>
          <w:b/>
          <w:color w:val="1595A4"/>
          <w:sz w:val="17"/>
        </w:rPr>
        <w:t xml:space="preserve">Line 338  </w:t>
      </w:r>
      <w:r>
        <w:rPr>
          <w:rFonts w:ascii="Consolas" w:hAnsi="Consolas"/>
          <w:color w:val="15303B"/>
          <w:sz w:val="15"/>
        </w:rPr>
        <w:t>return bookingStart &lt; endsAt.getTime() &amp;&amp; bookingEnd &gt; startsAt.getTime();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339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340  </w:t>
      </w:r>
      <w:r>
        <w:rPr>
          <w:rFonts w:ascii="Consolas" w:hAnsi="Consolas"/>
          <w:color w:val="15303B"/>
          <w:sz w:val="15"/>
        </w:rPr>
        <w:t>if (overlapsBooking)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341  </w:t>
      </w:r>
      <w:r>
        <w:rPr>
          <w:rFonts w:ascii="Consolas" w:hAnsi="Consolas"/>
          <w:color w:val="15303B"/>
          <w:sz w:val="15"/>
        </w:rPr>
        <w:t>response.status(409).json({ message: "The unavailable period overlaps a booking."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342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343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345  </w:t>
      </w:r>
      <w:r>
        <w:rPr>
          <w:rFonts w:ascii="Consolas" w:hAnsi="Consolas"/>
          <w:color w:val="15303B"/>
          <w:sz w:val="15"/>
        </w:rPr>
        <w:t>const overlappingOutage = await database.systemOutage.findFirst({</w:t>
      </w:r>
    </w:p>
    <w:p>
      <w:pPr>
        <w:spacing w:after="80" w:line="269" w:lineRule="auto"/>
        <w:ind w:left="259"/>
      </w:pPr>
      <w:r>
        <w:t xml:space="preserve">Declares </w:t>
      </w:r>
      <w:r>
        <w:rPr>
          <w:rFonts w:ascii="Consolas" w:hAnsi="Consolas"/>
          <w:color w:val="15303B"/>
          <w:sz w:val="18"/>
        </w:rPr>
        <w:t>overlappingOutage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346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347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348  </w:t>
      </w:r>
      <w:r>
        <w:rPr>
          <w:rFonts w:ascii="Consolas" w:hAnsi="Consolas"/>
          <w:color w:val="15303B"/>
          <w:sz w:val="15"/>
        </w:rPr>
        <w:t>id: { not: outage.id },</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349  </w:t>
      </w:r>
      <w:r>
        <w:rPr>
          <w:rFonts w:ascii="Consolas" w:hAnsi="Consolas"/>
          <w:color w:val="15303B"/>
          <w:sz w:val="15"/>
        </w:rPr>
        <w:t>startsAt: { lt: endsAt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350  </w:t>
      </w:r>
      <w:r>
        <w:rPr>
          <w:rFonts w:ascii="Consolas" w:hAnsi="Consolas"/>
          <w:color w:val="15303B"/>
          <w:sz w:val="15"/>
        </w:rPr>
        <w:t>OR: [{ endsAt: null }, { endsAt: { gt: startsAt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351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352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353  </w:t>
      </w:r>
      <w:r>
        <w:rPr>
          <w:rFonts w:ascii="Consolas" w:hAnsi="Consolas"/>
          <w:color w:val="15303B"/>
          <w:sz w:val="15"/>
        </w:rPr>
        <w:t>if (overlappingOutage)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354  </w:t>
      </w:r>
      <w:r>
        <w:rPr>
          <w:rFonts w:ascii="Consolas" w:hAnsi="Consolas"/>
          <w:color w:val="15303B"/>
          <w:sz w:val="15"/>
        </w:rPr>
        <w:t>response.status(409).json({ message: "The unavailable period overlaps another unavailable period."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355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356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358  </w:t>
      </w:r>
      <w:r>
        <w:rPr>
          <w:rFonts w:ascii="Consolas" w:hAnsi="Consolas"/>
          <w:color w:val="15303B"/>
          <w:sz w:val="15"/>
        </w:rPr>
        <w:t>await database.systemOutage.update({</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359  </w:t>
      </w:r>
      <w:r>
        <w:rPr>
          <w:rFonts w:ascii="Consolas" w:hAnsi="Consolas"/>
          <w:color w:val="15303B"/>
          <w:sz w:val="15"/>
        </w:rPr>
        <w:t>where: { id: outage.id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360  </w:t>
      </w:r>
      <w:r>
        <w:rPr>
          <w:rFonts w:ascii="Consolas" w:hAnsi="Consolas"/>
          <w:color w:val="15303B"/>
          <w:sz w:val="15"/>
        </w:rPr>
        <w:t>data: { startsAt, endsAt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361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362  </w:t>
      </w:r>
      <w:r>
        <w:rPr>
          <w:rFonts w:ascii="Consolas" w:hAnsi="Consolas"/>
          <w:color w:val="15303B"/>
          <w:sz w:val="15"/>
        </w:rPr>
        <w:t>notifySystemsChanged();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363  </w:t>
      </w:r>
      <w:r>
        <w:rPr>
          <w:rFonts w:ascii="Consolas" w:hAnsi="Consolas"/>
          <w:color w:val="15303B"/>
          <w:sz w:val="15"/>
        </w:rPr>
        <w:t>response.json({ message: "Unavailable period updated." });</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364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365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366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367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369  </w:t>
      </w:r>
      <w:r>
        <w:rPr>
          <w:rFonts w:ascii="Consolas" w:hAnsi="Consolas"/>
          <w:color w:val="15303B"/>
          <w:sz w:val="15"/>
        </w:rPr>
        <w:t>router.patch("/:systemId/unavailable", requireRole("admin"), async (request, response, next) =&gt; {</w:t>
      </w:r>
    </w:p>
    <w:p>
      <w:pPr>
        <w:spacing w:after="80" w:line="269" w:lineRule="auto"/>
        <w:ind w:left="259"/>
      </w:pPr>
      <w:r>
        <w:t xml:space="preserve">Registers the </w:t>
      </w:r>
      <w:r>
        <w:rPr>
          <w:rFonts w:ascii="Consolas" w:hAnsi="Consolas"/>
          <w:color w:val="15303B"/>
          <w:sz w:val="18"/>
        </w:rPr>
        <w:t>PATCH /:systemId/unavailable</w:t>
      </w:r>
      <w:r>
        <w:t xml:space="preserve"> endpoint. Express will run every middleware/callback passed after the path from left to right.</w:t>
      </w:r>
    </w:p>
    <w:p>
      <w:pPr>
        <w:keepNext/>
        <w:spacing w:before="40" w:after="20"/>
      </w:pPr>
      <w:r>
        <w:rPr>
          <w:rFonts w:ascii="Calibri" w:hAnsi="Calibri"/>
          <w:b/>
          <w:color w:val="1595A4"/>
          <w:sz w:val="17"/>
        </w:rPr>
        <w:t xml:space="preserve">Line 370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371  </w:t>
      </w:r>
      <w:r>
        <w:rPr>
          <w:rFonts w:ascii="Consolas" w:hAnsi="Consolas"/>
          <w:color w:val="15303B"/>
          <w:sz w:val="15"/>
        </w:rPr>
        <w:t>const systemId = Number(request.params.systemId);</w:t>
      </w:r>
    </w:p>
    <w:p>
      <w:pPr>
        <w:spacing w:after="80" w:line="269" w:lineRule="auto"/>
        <w:ind w:left="259"/>
      </w:pPr>
      <w:r>
        <w:t xml:space="preserve">Declares </w:t>
      </w:r>
      <w:r>
        <w:rPr>
          <w:rFonts w:ascii="Consolas" w:hAnsi="Consolas"/>
          <w:color w:val="15303B"/>
          <w:sz w:val="18"/>
        </w:rPr>
        <w:t>systemId</w:t>
      </w:r>
      <w:r>
        <w:t xml:space="preserve"> in the current block. The value comes from the dynamic URL segment.</w:t>
      </w:r>
    </w:p>
    <w:p>
      <w:pPr>
        <w:keepNext/>
        <w:spacing w:before="40" w:after="20"/>
      </w:pPr>
      <w:r>
        <w:rPr>
          <w:rFonts w:ascii="Calibri" w:hAnsi="Calibri"/>
          <w:b/>
          <w:color w:val="1595A4"/>
          <w:sz w:val="17"/>
        </w:rPr>
        <w:t xml:space="preserve">Line 372  </w:t>
      </w:r>
      <w:r>
        <w:rPr>
          <w:rFonts w:ascii="Consolas" w:hAnsi="Consolas"/>
          <w:color w:val="15303B"/>
          <w:sz w:val="15"/>
        </w:rPr>
        <w:t>const hasScheduledStart = Boolean(request.body.startsAt);</w:t>
      </w:r>
    </w:p>
    <w:p>
      <w:pPr>
        <w:spacing w:after="80" w:line="269" w:lineRule="auto"/>
        <w:ind w:left="259"/>
      </w:pPr>
      <w:r>
        <w:t xml:space="preserve">Declares </w:t>
      </w:r>
      <w:r>
        <w:rPr>
          <w:rFonts w:ascii="Consolas" w:hAnsi="Consolas"/>
          <w:color w:val="15303B"/>
          <w:sz w:val="18"/>
        </w:rPr>
        <w:t>hasScheduledStart</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373  </w:t>
      </w:r>
      <w:r>
        <w:rPr>
          <w:rFonts w:ascii="Consolas" w:hAnsi="Consolas"/>
          <w:color w:val="15303B"/>
          <w:sz w:val="15"/>
        </w:rPr>
        <w:t>const startsAt = hasScheduledStart ? new Date(request.body.startsAt) : new Date();</w:t>
      </w:r>
    </w:p>
    <w:p>
      <w:pPr>
        <w:spacing w:after="80" w:line="269" w:lineRule="auto"/>
        <w:ind w:left="259"/>
      </w:pPr>
      <w:r>
        <w:t xml:space="preserve">Declares </w:t>
      </w:r>
      <w:r>
        <w:rPr>
          <w:rFonts w:ascii="Consolas" w:hAnsi="Consolas"/>
          <w:color w:val="15303B"/>
          <w:sz w:val="18"/>
        </w:rPr>
        <w:t>startsAt</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374  </w:t>
      </w:r>
      <w:r>
        <w:rPr>
          <w:rFonts w:ascii="Consolas" w:hAnsi="Consolas"/>
          <w:color w:val="15303B"/>
          <w:sz w:val="15"/>
        </w:rPr>
        <w:t>const endsAt = request.body.endsAt ? new Date(request.body.endsAt) : null;</w:t>
      </w:r>
    </w:p>
    <w:p>
      <w:pPr>
        <w:spacing w:after="80" w:line="269" w:lineRule="auto"/>
        <w:ind w:left="259"/>
      </w:pPr>
      <w:r>
        <w:t xml:space="preserve">Declares </w:t>
      </w:r>
      <w:r>
        <w:rPr>
          <w:rFonts w:ascii="Consolas" w:hAnsi="Consolas"/>
          <w:color w:val="15303B"/>
          <w:sz w:val="18"/>
        </w:rPr>
        <w:t>endsAt</w:t>
      </w:r>
      <w:r>
        <w:t xml:space="preserve"> in the current block. The value comes from submitted JSON and is normalized before validation.</w:t>
      </w:r>
    </w:p>
    <w:p>
      <w:pPr>
        <w:keepNext/>
        <w:spacing w:before="40" w:after="20"/>
      </w:pPr>
      <w:r>
        <w:rPr>
          <w:rFonts w:ascii="Calibri" w:hAnsi="Calibri"/>
          <w:b/>
          <w:color w:val="1595A4"/>
          <w:sz w:val="17"/>
        </w:rPr>
        <w:t xml:space="preserve">Line 375  </w:t>
      </w:r>
      <w:r>
        <w:rPr>
          <w:rFonts w:ascii="Consolas" w:hAnsi="Consolas"/>
          <w:color w:val="15303B"/>
          <w:sz w:val="15"/>
        </w:rPr>
        <w:t>const now = new Date();</w:t>
      </w:r>
    </w:p>
    <w:p>
      <w:pPr>
        <w:spacing w:after="80" w:line="269" w:lineRule="auto"/>
        <w:ind w:left="259"/>
      </w:pPr>
      <w:r>
        <w:t xml:space="preserve">Declares </w:t>
      </w:r>
      <w:r>
        <w:rPr>
          <w:rFonts w:ascii="Consolas" w:hAnsi="Consolas"/>
          <w:color w:val="15303B"/>
          <w:sz w:val="18"/>
        </w:rPr>
        <w:t>now</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377  </w:t>
      </w:r>
      <w:r>
        <w:rPr>
          <w:rFonts w:ascii="Consolas" w:hAnsi="Consolas"/>
          <w:color w:val="15303B"/>
          <w:sz w:val="15"/>
        </w:rPr>
        <w:t>if (Number.isNaN(startsAt.getTime()) || (endsAt &amp;&amp; Number.isNaN(endsAt.getTime())))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378  </w:t>
      </w:r>
      <w:r>
        <w:rPr>
          <w:rFonts w:ascii="Consolas" w:hAnsi="Consolas"/>
          <w:color w:val="15303B"/>
          <w:sz w:val="15"/>
        </w:rPr>
        <w:t>response.status(400).json({ message: "Provide a valid unavailable time range."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379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380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381  </w:t>
      </w:r>
      <w:r>
        <w:rPr>
          <w:rFonts w:ascii="Consolas" w:hAnsi="Consolas"/>
          <w:color w:val="15303B"/>
          <w:sz w:val="15"/>
        </w:rPr>
        <w:t>if (hasScheduledStart &amp;&amp; (startsAt &lt; now || startsAt.getMinutes() % 5 !== 0 || startsAt.getSeconds() !== 0))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382  </w:t>
      </w:r>
      <w:r>
        <w:rPr>
          <w:rFonts w:ascii="Consolas" w:hAnsi="Consolas"/>
          <w:color w:val="15303B"/>
          <w:sz w:val="15"/>
        </w:rPr>
        <w:t>response.status(400).json({ message: "Scheduled outages must start in the future on a 5-minute interval."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383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384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385  </w:t>
      </w:r>
      <w:r>
        <w:rPr>
          <w:rFonts w:ascii="Consolas" w:hAnsi="Consolas"/>
          <w:color w:val="15303B"/>
          <w:sz w:val="15"/>
        </w:rPr>
        <w:t>if (endsAt &amp;&amp; (endsAt &lt;= startsAt || endsAt.getMinutes() % 5 !== 0 || endsAt.getSeconds() !== 0))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386  </w:t>
      </w:r>
      <w:r>
        <w:rPr>
          <w:rFonts w:ascii="Consolas" w:hAnsi="Consolas"/>
          <w:color w:val="15303B"/>
          <w:sz w:val="15"/>
        </w:rPr>
        <w:t>response.status(400).json({ message: "The end time must be after the start on a 5-minute interval."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387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388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390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391  </w:t>
      </w:r>
      <w:r>
        <w:rPr>
          <w:rFonts w:ascii="Consolas" w:hAnsi="Consolas"/>
          <w:color w:val="15303B"/>
          <w:sz w:val="15"/>
        </w:rPr>
        <w:t>const system = await database.system.findFirst({ where: { id: systemId, isActive: true } });</w:t>
      </w:r>
    </w:p>
    <w:p>
      <w:pPr>
        <w:spacing w:after="80" w:line="269" w:lineRule="auto"/>
        <w:ind w:left="259"/>
      </w:pPr>
      <w:r>
        <w:t xml:space="preserve">Declares </w:t>
      </w:r>
      <w:r>
        <w:rPr>
          <w:rFonts w:ascii="Consolas" w:hAnsi="Consolas"/>
          <w:color w:val="15303B"/>
          <w:sz w:val="18"/>
        </w:rPr>
        <w:t>system</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392  </w:t>
      </w:r>
      <w:r>
        <w:rPr>
          <w:rFonts w:ascii="Consolas" w:hAnsi="Consolas"/>
          <w:color w:val="15303B"/>
          <w:sz w:val="15"/>
        </w:rPr>
        <w:t>if (!system)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393  </w:t>
      </w:r>
      <w:r>
        <w:rPr>
          <w:rFonts w:ascii="Consolas" w:hAnsi="Consolas"/>
          <w:color w:val="15303B"/>
          <w:sz w:val="15"/>
        </w:rPr>
        <w:t>response.status(404).json({ message: "System not found."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394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395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397  </w:t>
      </w:r>
      <w:r>
        <w:rPr>
          <w:rFonts w:ascii="Consolas" w:hAnsi="Consolas"/>
          <w:color w:val="15303B"/>
          <w:sz w:val="15"/>
        </w:rPr>
        <w:t>const dayStart = getLabDayRange(startsAt).start;</w:t>
      </w:r>
    </w:p>
    <w:p>
      <w:pPr>
        <w:spacing w:after="80" w:line="269" w:lineRule="auto"/>
        <w:ind w:left="259"/>
      </w:pPr>
      <w:r>
        <w:t xml:space="preserve">Declares </w:t>
      </w:r>
      <w:r>
        <w:rPr>
          <w:rFonts w:ascii="Consolas" w:hAnsi="Consolas"/>
          <w:color w:val="15303B"/>
          <w:sz w:val="18"/>
        </w:rPr>
        <w:t>dayStart</w:t>
      </w:r>
      <w:r>
        <w:t xml:space="preserve"> in the current block.</w:t>
      </w:r>
    </w:p>
    <w:p>
      <w:pPr>
        <w:keepNext/>
        <w:spacing w:before="40" w:after="20"/>
      </w:pPr>
      <w:r>
        <w:rPr>
          <w:rFonts w:ascii="Calibri" w:hAnsi="Calibri"/>
          <w:b/>
          <w:color w:val="1595A4"/>
          <w:sz w:val="17"/>
        </w:rPr>
        <w:t xml:space="preserve">Line 398  </w:t>
      </w:r>
      <w:r>
        <w:rPr>
          <w:rFonts w:ascii="Consolas" w:hAnsi="Consolas"/>
          <w:color w:val="15303B"/>
          <w:sz w:val="15"/>
        </w:rPr>
        <w:t>const savedBookings = await database.booking.findMany({</w:t>
      </w:r>
    </w:p>
    <w:p>
      <w:pPr>
        <w:spacing w:after="80" w:line="269" w:lineRule="auto"/>
        <w:ind w:left="259"/>
      </w:pPr>
      <w:r>
        <w:t xml:space="preserve">Declares </w:t>
      </w:r>
      <w:r>
        <w:rPr>
          <w:rFonts w:ascii="Consolas" w:hAnsi="Consolas"/>
          <w:color w:val="15303B"/>
          <w:sz w:val="18"/>
        </w:rPr>
        <w:t>savedBookings</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399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400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401  </w:t>
      </w:r>
      <w:r>
        <w:rPr>
          <w:rFonts w:ascii="Consolas" w:hAnsi="Consolas"/>
          <w:color w:val="15303B"/>
          <w:sz w:val="15"/>
        </w:rPr>
        <w:t>status: { not: "CANCELLED" },</w:t>
      </w:r>
    </w:p>
    <w:p>
      <w:pPr>
        <w:spacing w:after="80" w:line="269" w:lineRule="auto"/>
        <w:ind w:left="259"/>
      </w:pPr>
      <w:r>
        <w:t xml:space="preserve">Sets the </w:t>
      </w:r>
      <w:r>
        <w:rPr>
          <w:rFonts w:ascii="Consolas" w:hAnsi="Consolas"/>
          <w:color w:val="15303B"/>
          <w:sz w:val="18"/>
        </w:rPr>
        <w:t>status</w:t>
      </w:r>
      <w:r>
        <w:t xml:space="preserve"> property in the surrounding configuration, Prisma query, response, or data object.</w:t>
      </w:r>
    </w:p>
    <w:p>
      <w:pPr>
        <w:keepNext/>
        <w:spacing w:before="40" w:after="20"/>
      </w:pPr>
      <w:r>
        <w:rPr>
          <w:rFonts w:ascii="Calibri" w:hAnsi="Calibri"/>
          <w:b/>
          <w:color w:val="1595A4"/>
          <w:sz w:val="17"/>
        </w:rPr>
        <w:t xml:space="preserve">Line 402  </w:t>
      </w:r>
      <w:r>
        <w:rPr>
          <w:rFonts w:ascii="Consolas" w:hAnsi="Consolas"/>
          <w:color w:val="15303B"/>
          <w:sz w:val="15"/>
        </w:rPr>
        <w:t>startsAt: { gte: dayStart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403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404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405  </w:t>
      </w:r>
      <w:r>
        <w:rPr>
          <w:rFonts w:ascii="Consolas" w:hAnsi="Consolas"/>
          <w:color w:val="15303B"/>
          <w:sz w:val="15"/>
        </w:rPr>
        <w:t>const bookingClash = savedBookings.some((booking) =&gt; {</w:t>
      </w:r>
    </w:p>
    <w:p>
      <w:pPr>
        <w:spacing w:after="80" w:line="269" w:lineRule="auto"/>
        <w:ind w:left="259"/>
      </w:pPr>
      <w:r>
        <w:t xml:space="preserve">Declares </w:t>
      </w:r>
      <w:r>
        <w:rPr>
          <w:rFonts w:ascii="Consolas" w:hAnsi="Consolas"/>
          <w:color w:val="15303B"/>
          <w:sz w:val="18"/>
        </w:rPr>
        <w:t>bookingClash</w:t>
      </w:r>
      <w:r>
        <w:t xml:space="preserve"> in the current block.</w:t>
      </w:r>
    </w:p>
    <w:p>
      <w:pPr>
        <w:keepNext/>
        <w:spacing w:before="40" w:after="20"/>
      </w:pPr>
      <w:r>
        <w:rPr>
          <w:rFonts w:ascii="Calibri" w:hAnsi="Calibri"/>
          <w:b/>
          <w:color w:val="1595A4"/>
          <w:sz w:val="17"/>
        </w:rPr>
        <w:t xml:space="preserve">Line 406  </w:t>
      </w:r>
      <w:r>
        <w:rPr>
          <w:rFonts w:ascii="Consolas" w:hAnsi="Consolas"/>
          <w:color w:val="15303B"/>
          <w:sz w:val="15"/>
        </w:rPr>
        <w:t>const bookingStart = booking.startsAt.getTime();</w:t>
      </w:r>
    </w:p>
    <w:p>
      <w:pPr>
        <w:spacing w:after="80" w:line="269" w:lineRule="auto"/>
        <w:ind w:left="259"/>
      </w:pPr>
      <w:r>
        <w:t xml:space="preserve">Declares </w:t>
      </w:r>
      <w:r>
        <w:rPr>
          <w:rFonts w:ascii="Consolas" w:hAnsi="Consolas"/>
          <w:color w:val="15303B"/>
          <w:sz w:val="18"/>
        </w:rPr>
        <w:t>bookingStart</w:t>
      </w:r>
      <w:r>
        <w:t xml:space="preserve"> in the current block.</w:t>
      </w:r>
    </w:p>
    <w:p>
      <w:pPr>
        <w:keepNext/>
        <w:spacing w:before="40" w:after="20"/>
      </w:pPr>
      <w:r>
        <w:rPr>
          <w:rFonts w:ascii="Calibri" w:hAnsi="Calibri"/>
          <w:b/>
          <w:color w:val="1595A4"/>
          <w:sz w:val="17"/>
        </w:rPr>
        <w:t xml:space="preserve">Line 407  </w:t>
      </w:r>
      <w:r>
        <w:rPr>
          <w:rFonts w:ascii="Consolas" w:hAnsi="Consolas"/>
          <w:color w:val="15303B"/>
          <w:sz w:val="15"/>
        </w:rPr>
        <w:t>const bookingEnd = booking.endsAt.getTime();</w:t>
      </w:r>
    </w:p>
    <w:p>
      <w:pPr>
        <w:spacing w:after="80" w:line="269" w:lineRule="auto"/>
        <w:ind w:left="259"/>
      </w:pPr>
      <w:r>
        <w:t xml:space="preserve">Declares </w:t>
      </w:r>
      <w:r>
        <w:rPr>
          <w:rFonts w:ascii="Consolas" w:hAnsi="Consolas"/>
          <w:color w:val="15303B"/>
          <w:sz w:val="18"/>
        </w:rPr>
        <w:t>bookingEnd</w:t>
      </w:r>
      <w:r>
        <w:t xml:space="preserve"> in the current block.</w:t>
      </w:r>
    </w:p>
    <w:p>
      <w:pPr>
        <w:keepNext/>
        <w:spacing w:before="40" w:after="20"/>
      </w:pPr>
      <w:r>
        <w:rPr>
          <w:rFonts w:ascii="Calibri" w:hAnsi="Calibri"/>
          <w:b/>
          <w:color w:val="1595A4"/>
          <w:sz w:val="17"/>
        </w:rPr>
        <w:t xml:space="preserve">Line 408  </w:t>
      </w:r>
      <w:r>
        <w:rPr>
          <w:rFonts w:ascii="Consolas" w:hAnsi="Consolas"/>
          <w:color w:val="15303B"/>
          <w:sz w:val="15"/>
        </w:rPr>
        <w:t>return bookingStart &lt; (endsAt?.getTime() ?? Number.POSITIVE_INFINITY) &amp;&amp; bookingEnd &gt; startsAt.getTime();</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409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410  </w:t>
      </w:r>
      <w:r>
        <w:rPr>
          <w:rFonts w:ascii="Consolas" w:hAnsi="Consolas"/>
          <w:color w:val="15303B"/>
          <w:sz w:val="15"/>
        </w:rPr>
        <w:t>if (bookingClash)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411  </w:t>
      </w:r>
      <w:r>
        <w:rPr>
          <w:rFonts w:ascii="Consolas" w:hAnsi="Consolas"/>
          <w:color w:val="15303B"/>
          <w:sz w:val="15"/>
        </w:rPr>
        <w:t>const message = endsAt</w:t>
      </w:r>
    </w:p>
    <w:p>
      <w:pPr>
        <w:spacing w:after="80" w:line="269" w:lineRule="auto"/>
        <w:ind w:left="259"/>
      </w:pPr>
      <w:r>
        <w:t xml:space="preserve">Declares </w:t>
      </w:r>
      <w:r>
        <w:rPr>
          <w:rFonts w:ascii="Consolas" w:hAnsi="Consolas"/>
          <w:color w:val="15303B"/>
          <w:sz w:val="18"/>
        </w:rPr>
        <w:t>message</w:t>
      </w:r>
      <w:r>
        <w:t xml:space="preserve"> in the current block.</w:t>
      </w:r>
    </w:p>
    <w:p>
      <w:pPr>
        <w:keepNext/>
        <w:spacing w:before="40" w:after="20"/>
      </w:pPr>
      <w:r>
        <w:rPr>
          <w:rFonts w:ascii="Calibri" w:hAnsi="Calibri"/>
          <w:b/>
          <w:color w:val="1595A4"/>
          <w:sz w:val="17"/>
        </w:rPr>
        <w:t xml:space="preserve">Line 412  </w:t>
      </w:r>
      <w:r>
        <w:rPr>
          <w:rFonts w:ascii="Consolas" w:hAnsi="Consolas"/>
          <w:color w:val="15303B"/>
          <w:sz w:val="15"/>
        </w:rPr>
        <w:t>? "This period contains a booking. Choose an available time range."</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413  </w:t>
      </w:r>
      <w:r>
        <w:rPr>
          <w:rFonts w:ascii="Consolas" w:hAnsi="Consolas"/>
          <w:color w:val="15303B"/>
          <w:sz w:val="15"/>
        </w:rPr>
        <w:t>: "Cancel this system's active or upcoming bookings before marking it unavailable until changed.";</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414  </w:t>
      </w:r>
      <w:r>
        <w:rPr>
          <w:rFonts w:ascii="Consolas" w:hAnsi="Consolas"/>
          <w:color w:val="15303B"/>
          <w:sz w:val="15"/>
        </w:rPr>
        <w:t>response.status(409).json({ message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415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416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418  </w:t>
      </w:r>
      <w:r>
        <w:rPr>
          <w:rFonts w:ascii="Consolas" w:hAnsi="Consolas"/>
          <w:color w:val="15303B"/>
          <w:sz w:val="15"/>
        </w:rPr>
        <w:t>const currentOutage = await database.systemOutage.findFirst({</w:t>
      </w:r>
    </w:p>
    <w:p>
      <w:pPr>
        <w:spacing w:after="80" w:line="269" w:lineRule="auto"/>
        <w:ind w:left="259"/>
      </w:pPr>
      <w:r>
        <w:t xml:space="preserve">Declares </w:t>
      </w:r>
      <w:r>
        <w:rPr>
          <w:rFonts w:ascii="Consolas" w:hAnsi="Consolas"/>
          <w:color w:val="15303B"/>
          <w:sz w:val="18"/>
        </w:rPr>
        <w:t>currentOutage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419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420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421  </w:t>
      </w:r>
      <w:r>
        <w:rPr>
          <w:rFonts w:ascii="Consolas" w:hAnsi="Consolas"/>
          <w:color w:val="15303B"/>
          <w:sz w:val="15"/>
        </w:rPr>
        <w:t>startsAt: { lte: now },</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422  </w:t>
      </w:r>
      <w:r>
        <w:rPr>
          <w:rFonts w:ascii="Consolas" w:hAnsi="Consolas"/>
          <w:color w:val="15303B"/>
          <w:sz w:val="15"/>
        </w:rPr>
        <w:t>OR: [{ endsAt: null }, { endsAt: { gt: now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423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424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425  </w:t>
      </w:r>
      <w:r>
        <w:rPr>
          <w:rFonts w:ascii="Consolas" w:hAnsi="Consolas"/>
          <w:color w:val="15303B"/>
          <w:sz w:val="15"/>
        </w:rPr>
        <w:t>const overlappingOutage = await database.systemOutage.findFirst({</w:t>
      </w:r>
    </w:p>
    <w:p>
      <w:pPr>
        <w:spacing w:after="80" w:line="269" w:lineRule="auto"/>
        <w:ind w:left="259"/>
      </w:pPr>
      <w:r>
        <w:t xml:space="preserve">Declares </w:t>
      </w:r>
      <w:r>
        <w:rPr>
          <w:rFonts w:ascii="Consolas" w:hAnsi="Consolas"/>
          <w:color w:val="15303B"/>
          <w:sz w:val="18"/>
        </w:rPr>
        <w:t>overlappingOutage</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426  </w:t>
      </w:r>
      <w:r>
        <w:rPr>
          <w:rFonts w:ascii="Consolas" w:hAnsi="Consolas"/>
          <w:color w:val="15303B"/>
          <w:sz w:val="15"/>
        </w:rPr>
        <w:t>where: {</w:t>
      </w:r>
    </w:p>
    <w:p>
      <w:pPr>
        <w:spacing w:after="80" w:line="269" w:lineRule="auto"/>
        <w:ind w:left="259"/>
      </w:pPr>
      <w:r>
        <w:t>Begins the Prisma filter. Only records matching these nested conditions are read, updated, or deleted.</w:t>
      </w:r>
    </w:p>
    <w:p>
      <w:pPr>
        <w:keepNext/>
        <w:spacing w:before="40" w:after="20"/>
      </w:pPr>
      <w:r>
        <w:rPr>
          <w:rFonts w:ascii="Calibri" w:hAnsi="Calibri"/>
          <w:b/>
          <w:color w:val="1595A4"/>
          <w:sz w:val="17"/>
        </w:rPr>
        <w:t xml:space="preserve">Line 427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428  </w:t>
      </w:r>
      <w:r>
        <w:rPr>
          <w:rFonts w:ascii="Consolas" w:hAnsi="Consolas"/>
          <w:color w:val="15303B"/>
          <w:sz w:val="15"/>
        </w:rPr>
        <w:t>id: currentOutage &amp;&amp; !hasScheduledStart ? { not: currentOutage.id } : undefined,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429  </w:t>
      </w:r>
      <w:r>
        <w:rPr>
          <w:rFonts w:ascii="Consolas" w:hAnsi="Consolas"/>
          <w:color w:val="15303B"/>
          <w:sz w:val="15"/>
        </w:rPr>
        <w:t>startsAt: endsAt ? { lt: endsAt } : undefined,</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430  </w:t>
      </w:r>
      <w:r>
        <w:rPr>
          <w:rFonts w:ascii="Consolas" w:hAnsi="Consolas"/>
          <w:color w:val="15303B"/>
          <w:sz w:val="15"/>
        </w:rPr>
        <w:t>OR: [{ endsAt: null }, { endsAt: { gt: startsAt } }],</w:t>
      </w:r>
    </w:p>
    <w:p>
      <w:pPr>
        <w:spacing w:after="80" w:line="269" w:lineRule="auto"/>
        <w:ind w:left="259"/>
      </w:pPr>
      <w:r>
        <w:t>Groups alternative Prisma conditions; a record matches when at least one nested option is true.</w:t>
      </w:r>
    </w:p>
    <w:p>
      <w:pPr>
        <w:keepNext/>
        <w:spacing w:before="40" w:after="20"/>
      </w:pPr>
      <w:r>
        <w:rPr>
          <w:rFonts w:ascii="Calibri" w:hAnsi="Calibri"/>
          <w:b/>
          <w:color w:val="1595A4"/>
          <w:sz w:val="17"/>
        </w:rPr>
        <w:t xml:space="preserve">Line 431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432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433  </w:t>
      </w:r>
      <w:r>
        <w:rPr>
          <w:rFonts w:ascii="Consolas" w:hAnsi="Consolas"/>
          <w:color w:val="15303B"/>
          <w:sz w:val="15"/>
        </w:rPr>
        <w:t>if (overlappingOutage)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434  </w:t>
      </w:r>
      <w:r>
        <w:rPr>
          <w:rFonts w:ascii="Consolas" w:hAnsi="Consolas"/>
          <w:color w:val="15303B"/>
          <w:sz w:val="15"/>
        </w:rPr>
        <w:t>response.status(409).json({ message: "This system is already unavailable during part of that period." });</w:t>
      </w:r>
    </w:p>
    <w:p>
      <w:pPr>
        <w:spacing w:after="80" w:line="269" w:lineRule="auto"/>
        <w:ind w:left="259"/>
      </w:pPr>
      <w:r>
        <w:t xml:space="preserve">Sets the HTTP status and sends a JSON response. The nearby </w:t>
      </w:r>
      <w:r>
        <w:rPr>
          <w:rFonts w:ascii="Consolas" w:hAnsi="Consolas"/>
          <w:color w:val="15303B"/>
          <w:sz w:val="18"/>
        </w:rPr>
        <w:t>return</w:t>
      </w:r>
      <w:r>
        <w:t xml:space="preserve"> prevents the endpoint from continuing after this result.</w:t>
      </w:r>
    </w:p>
    <w:p>
      <w:pPr>
        <w:keepNext/>
        <w:spacing w:before="40" w:after="20"/>
      </w:pPr>
      <w:r>
        <w:rPr>
          <w:rFonts w:ascii="Calibri" w:hAnsi="Calibri"/>
          <w:b/>
          <w:color w:val="1595A4"/>
          <w:sz w:val="17"/>
        </w:rPr>
        <w:t xml:space="preserve">Line 435  </w:t>
      </w:r>
      <w:r>
        <w:rPr>
          <w:rFonts w:ascii="Consolas" w:hAnsi="Consolas"/>
          <w:color w:val="15303B"/>
          <w:sz w:val="15"/>
        </w:rPr>
        <w:t>return;</w:t>
      </w:r>
    </w:p>
    <w:p>
      <w:pPr>
        <w:spacing w:after="80" w:line="269" w:lineRule="auto"/>
        <w:ind w:left="259"/>
      </w:pPr>
      <w:r>
        <w:t>Stops the current function after a response or guard condition, preventing later statements from running.</w:t>
      </w:r>
    </w:p>
    <w:p>
      <w:pPr>
        <w:keepNext/>
        <w:spacing w:before="40" w:after="20"/>
      </w:pPr>
      <w:r>
        <w:rPr>
          <w:rFonts w:ascii="Calibri" w:hAnsi="Calibri"/>
          <w:b/>
          <w:color w:val="1595A4"/>
          <w:sz w:val="17"/>
        </w:rPr>
        <w:t xml:space="preserve">Line 436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438  </w:t>
      </w:r>
      <w:r>
        <w:rPr>
          <w:rFonts w:ascii="Consolas" w:hAnsi="Consolas"/>
          <w:color w:val="15303B"/>
          <w:sz w:val="15"/>
        </w:rPr>
        <w:t>const outage =</w:t>
      </w:r>
    </w:p>
    <w:p>
      <w:pPr>
        <w:spacing w:after="80" w:line="269" w:lineRule="auto"/>
        <w:ind w:left="259"/>
      </w:pPr>
      <w:r>
        <w:t xml:space="preserve">Declares </w:t>
      </w:r>
      <w:r>
        <w:rPr>
          <w:rFonts w:ascii="Consolas" w:hAnsi="Consolas"/>
          <w:color w:val="15303B"/>
          <w:sz w:val="18"/>
        </w:rPr>
        <w:t>outage</w:t>
      </w:r>
      <w:r>
        <w:t xml:space="preserve"> in the current block.</w:t>
      </w:r>
    </w:p>
    <w:p>
      <w:pPr>
        <w:keepNext/>
        <w:spacing w:before="40" w:after="20"/>
      </w:pPr>
      <w:r>
        <w:rPr>
          <w:rFonts w:ascii="Calibri" w:hAnsi="Calibri"/>
          <w:b/>
          <w:color w:val="1595A4"/>
          <w:sz w:val="17"/>
        </w:rPr>
        <w:t xml:space="preserve">Line 439  </w:t>
      </w:r>
      <w:r>
        <w:rPr>
          <w:rFonts w:ascii="Consolas" w:hAnsi="Consolas"/>
          <w:color w:val="15303B"/>
          <w:sz w:val="15"/>
        </w:rPr>
        <w:t>currentOutage &amp;&amp; !hasScheduledStart</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440  </w:t>
      </w:r>
      <w:r>
        <w:rPr>
          <w:rFonts w:ascii="Consolas" w:hAnsi="Consolas"/>
          <w:color w:val="15303B"/>
          <w:sz w:val="15"/>
        </w:rPr>
        <w:t>? await database.systemOutage.update({ where: { id: currentOutage.id }, data: { endsAt } })</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441  </w:t>
      </w:r>
      <w:r>
        <w:rPr>
          <w:rFonts w:ascii="Consolas" w:hAnsi="Consolas"/>
          <w:color w:val="15303B"/>
          <w:sz w:val="15"/>
        </w:rPr>
        <w:t>: await database.systemOutage.create({ data: { systemId, startsAt, endsAt } });</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443  </w:t>
      </w:r>
      <w:r>
        <w:rPr>
          <w:rFonts w:ascii="Consolas" w:hAnsi="Consolas"/>
          <w:color w:val="15303B"/>
          <w:sz w:val="15"/>
        </w:rPr>
        <w:t>notifySystemsChanged();</w:t>
      </w:r>
    </w:p>
    <w:p>
      <w:pPr>
        <w:spacing w:after="80" w:line="269" w:lineRule="auto"/>
        <w:ind w:left="259"/>
      </w:pPr>
      <w:r>
        <w:t>Emits a real-time notification only after the database operation has succeeded, prompting connected clients to refresh authoritative data.</w:t>
      </w:r>
    </w:p>
    <w:p>
      <w:pPr>
        <w:keepNext/>
        <w:spacing w:before="40" w:after="20"/>
      </w:pPr>
      <w:r>
        <w:rPr>
          <w:rFonts w:ascii="Calibri" w:hAnsi="Calibri"/>
          <w:b/>
          <w:color w:val="1595A4"/>
          <w:sz w:val="17"/>
        </w:rPr>
        <w:t xml:space="preserve">Line 444  </w:t>
      </w:r>
      <w:r>
        <w:rPr>
          <w:rFonts w:ascii="Consolas" w:hAnsi="Consolas"/>
          <w:color w:val="15303B"/>
          <w:sz w:val="15"/>
        </w:rPr>
        <w:t>response.json({</w:t>
      </w:r>
    </w:p>
    <w:p>
      <w:pPr>
        <w:spacing w:after="80" w:line="269" w:lineRule="auto"/>
        <w:ind w:left="259"/>
      </w:pPr>
      <w:r>
        <w:t>Serializes the object as JSON and completes the HTTP response with the current success status.</w:t>
      </w:r>
    </w:p>
    <w:p>
      <w:pPr>
        <w:keepNext/>
        <w:spacing w:before="40" w:after="20"/>
      </w:pPr>
      <w:r>
        <w:rPr>
          <w:rFonts w:ascii="Calibri" w:hAnsi="Calibri"/>
          <w:b/>
          <w:color w:val="1595A4"/>
          <w:sz w:val="17"/>
        </w:rPr>
        <w:t xml:space="preserve">Line 445  </w:t>
      </w:r>
      <w:r>
        <w:rPr>
          <w:rFonts w:ascii="Consolas" w:hAnsi="Consolas"/>
          <w:color w:val="15303B"/>
          <w:sz w:val="15"/>
        </w:rPr>
        <w:t>message: "System marked unavailable.",</w:t>
      </w:r>
    </w:p>
    <w:p>
      <w:pPr>
        <w:spacing w:after="80" w:line="269" w:lineRule="auto"/>
        <w:ind w:left="259"/>
      </w:pPr>
      <w:r>
        <w:t xml:space="preserve">Sets the </w:t>
      </w:r>
      <w:r>
        <w:rPr>
          <w:rFonts w:ascii="Consolas" w:hAnsi="Consolas"/>
          <w:color w:val="15303B"/>
          <w:sz w:val="18"/>
        </w:rPr>
        <w:t>message</w:t>
      </w:r>
      <w:r>
        <w:t xml:space="preserve"> property in the surrounding configuration, Prisma query, response, or data object.</w:t>
      </w:r>
    </w:p>
    <w:p>
      <w:pPr>
        <w:keepNext/>
        <w:spacing w:before="40" w:after="20"/>
      </w:pPr>
      <w:r>
        <w:rPr>
          <w:rFonts w:ascii="Calibri" w:hAnsi="Calibri"/>
          <w:b/>
          <w:color w:val="1595A4"/>
          <w:sz w:val="17"/>
        </w:rPr>
        <w:t xml:space="preserve">Line 446  </w:t>
      </w:r>
      <w:r>
        <w:rPr>
          <w:rFonts w:ascii="Consolas" w:hAnsi="Consolas"/>
          <w:color w:val="15303B"/>
          <w:sz w:val="15"/>
        </w:rPr>
        <w:t>outage: {</w:t>
      </w:r>
    </w:p>
    <w:p>
      <w:pPr>
        <w:spacing w:after="80" w:line="269" w:lineRule="auto"/>
        <w:ind w:left="259"/>
      </w:pPr>
      <w:r>
        <w:t>Opens the nested block or object whose detailed properties/statements follow.</w:t>
      </w:r>
    </w:p>
    <w:p>
      <w:pPr>
        <w:keepNext/>
        <w:spacing w:before="40" w:after="20"/>
      </w:pPr>
      <w:r>
        <w:rPr>
          <w:rFonts w:ascii="Calibri" w:hAnsi="Calibri"/>
          <w:b/>
          <w:color w:val="1595A4"/>
          <w:sz w:val="17"/>
        </w:rPr>
        <w:t xml:space="preserve">Line 447  </w:t>
      </w:r>
      <w:r>
        <w:rPr>
          <w:rFonts w:ascii="Consolas" w:hAnsi="Consolas"/>
          <w:color w:val="15303B"/>
          <w:sz w:val="15"/>
        </w:rPr>
        <w:t>id: outage.id,</w:t>
      </w:r>
    </w:p>
    <w:p>
      <w:pPr>
        <w:spacing w:after="80" w:line="269" w:lineRule="auto"/>
        <w:ind w:left="259"/>
      </w:pPr>
      <w:r>
        <w:t xml:space="preserve">Sets the </w:t>
      </w:r>
      <w:r>
        <w:rPr>
          <w:rFonts w:ascii="Consolas" w:hAnsi="Consolas"/>
          <w:color w:val="15303B"/>
          <w:sz w:val="18"/>
        </w:rPr>
        <w:t>id</w:t>
      </w:r>
      <w:r>
        <w:t xml:space="preserve"> property in the surrounding configuration, Prisma query, response, or data object.</w:t>
      </w:r>
    </w:p>
    <w:p>
      <w:pPr>
        <w:keepNext/>
        <w:spacing w:before="40" w:after="20"/>
      </w:pPr>
      <w:r>
        <w:rPr>
          <w:rFonts w:ascii="Calibri" w:hAnsi="Calibri"/>
          <w:b/>
          <w:color w:val="1595A4"/>
          <w:sz w:val="17"/>
        </w:rPr>
        <w:t xml:space="preserve">Line 448  </w:t>
      </w:r>
      <w:r>
        <w:rPr>
          <w:rFonts w:ascii="Consolas" w:hAnsi="Consolas"/>
          <w:color w:val="15303B"/>
          <w:sz w:val="15"/>
        </w:rPr>
        <w:t>systemId,</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449  </w:t>
      </w:r>
      <w:r>
        <w:rPr>
          <w:rFonts w:ascii="Consolas" w:hAnsi="Consolas"/>
          <w:color w:val="15303B"/>
          <w:sz w:val="15"/>
        </w:rPr>
        <w:t>startsAt: outage.startsAt.getTime(),</w:t>
      </w:r>
    </w:p>
    <w:p>
      <w:pPr>
        <w:spacing w:after="80" w:line="269" w:lineRule="auto"/>
        <w:ind w:left="259"/>
      </w:pPr>
      <w:r>
        <w:t xml:space="preserve">Sets the </w:t>
      </w:r>
      <w:r>
        <w:rPr>
          <w:rFonts w:ascii="Consolas" w:hAnsi="Consolas"/>
          <w:color w:val="15303B"/>
          <w:sz w:val="18"/>
        </w:rPr>
        <w:t>startsAt</w:t>
      </w:r>
      <w:r>
        <w:t xml:space="preserve"> property in the surrounding configuration, Prisma query, response, or data object.</w:t>
      </w:r>
    </w:p>
    <w:p>
      <w:pPr>
        <w:keepNext/>
        <w:spacing w:before="40" w:after="20"/>
      </w:pPr>
      <w:r>
        <w:rPr>
          <w:rFonts w:ascii="Calibri" w:hAnsi="Calibri"/>
          <w:b/>
          <w:color w:val="1595A4"/>
          <w:sz w:val="17"/>
        </w:rPr>
        <w:t xml:space="preserve">Line 450  </w:t>
      </w:r>
      <w:r>
        <w:rPr>
          <w:rFonts w:ascii="Consolas" w:hAnsi="Consolas"/>
          <w:color w:val="15303B"/>
          <w:sz w:val="15"/>
        </w:rPr>
        <w:t>endsAt: outage.endsAt?.getTime() ?? null,</w:t>
      </w:r>
    </w:p>
    <w:p>
      <w:pPr>
        <w:spacing w:after="80" w:line="269" w:lineRule="auto"/>
        <w:ind w:left="259"/>
      </w:pPr>
      <w:r>
        <w:t xml:space="preserve">Sets the </w:t>
      </w:r>
      <w:r>
        <w:rPr>
          <w:rFonts w:ascii="Consolas" w:hAnsi="Consolas"/>
          <w:color w:val="15303B"/>
          <w:sz w:val="18"/>
        </w:rPr>
        <w:t>endsAt</w:t>
      </w:r>
      <w:r>
        <w:t xml:space="preserve"> property in the surrounding configuration, Prisma query, response, or data object.</w:t>
      </w:r>
    </w:p>
    <w:p>
      <w:pPr>
        <w:keepNext/>
        <w:spacing w:before="40" w:after="20"/>
      </w:pPr>
      <w:r>
        <w:rPr>
          <w:rFonts w:ascii="Calibri" w:hAnsi="Calibri"/>
          <w:b/>
          <w:color w:val="1595A4"/>
          <w:sz w:val="17"/>
        </w:rPr>
        <w:t xml:space="preserve">Line 451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452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453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454  </w:t>
      </w:r>
      <w:r>
        <w:rPr>
          <w:rFonts w:ascii="Consolas" w:hAnsi="Consolas"/>
          <w:color w:val="15303B"/>
          <w:sz w:val="15"/>
        </w:rPr>
        <w:t>next(error);</w:t>
      </w:r>
    </w:p>
    <w:p>
      <w:pPr>
        <w:spacing w:after="80" w:line="269" w:lineRule="auto"/>
        <w:ind w:left="259"/>
      </w:pPr>
      <w:r>
        <w:t>Passes control to the next Express/Socket.IO middleware; when an error is supplied, normal handlers are skipped until error middleware.</w:t>
      </w:r>
    </w:p>
    <w:p>
      <w:pPr>
        <w:keepNext/>
        <w:spacing w:before="40" w:after="20"/>
      </w:pPr>
      <w:r>
        <w:rPr>
          <w:rFonts w:ascii="Calibri" w:hAnsi="Calibri"/>
          <w:b/>
          <w:color w:val="1595A4"/>
          <w:sz w:val="17"/>
        </w:rPr>
        <w:t xml:space="preserve">Line 455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456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458  </w:t>
      </w:r>
      <w:r>
        <w:rPr>
          <w:rFonts w:ascii="Consolas" w:hAnsi="Consolas"/>
          <w:color w:val="15303B"/>
          <w:sz w:val="15"/>
        </w:rPr>
        <w:t>export default router;</w:t>
      </w:r>
    </w:p>
    <w:p>
      <w:pPr>
        <w:spacing w:after="80" w:line="269" w:lineRule="auto"/>
        <w:ind w:left="259"/>
      </w:pPr>
      <w:r>
        <w:t>Makes this value the module's default export so the importing file can choose its local name.</w:t>
      </w:r>
    </w:p>
    <w:p>
      <w:pPr>
        <w:pStyle w:val="Heading2"/>
      </w:pPr>
      <w:r>
        <w:t>How it fits into the application</w:t>
      </w:r>
    </w:p>
    <w:p>
      <w:r>
        <w:t>app.js mounts this router under its /api prefix. Middleware establishes identity and permissions, the route validates request data, Prisma performs the database work, and successful writes may emit a Socket.IO event.</w:t>
      </w:r>
    </w:p>
    <w:p>
      <w:pPr>
        <w:pStyle w:val="Heading1"/>
      </w:pPr>
      <w:r>
        <w:t>server/scripts/backup-database.js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server/scripts/backup-database.js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command-line utility</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Runs PostgreSQL pg_dump and writes a timestamped custom-format database backup.</w:t>
            </w:r>
          </w:p>
        </w:tc>
      </w:tr>
    </w:tbl>
    <w:p>
      <w:pPr>
        <w:pStyle w:val="Heading2"/>
      </w:pPr>
      <w:r>
        <w:t>What this file does</w:t>
      </w:r>
    </w:p>
    <w:p>
      <w:r>
        <w:t>Runs PostgreSQL pg_dump and writes a timestamped custom-format database backup.</w:t>
      </w:r>
    </w:p>
    <w:p>
      <w:pPr>
        <w:pStyle w:val="Heading2"/>
      </w:pPr>
      <w:r>
        <w:t>Imports and dependencies</w:t>
      </w:r>
    </w:p>
    <w:p>
      <w:pPr>
        <w:spacing w:after="80"/>
      </w:pPr>
      <w:r>
        <w:rPr>
          <w:rFonts w:ascii="Consolas" w:hAnsi="Consolas"/>
          <w:b/>
          <w:color w:val="15303B"/>
          <w:sz w:val="17"/>
        </w:rPr>
        <w:t>"dotenv/config"; import { mkdir } &lt;- node:fs/promises</w:t>
      </w:r>
      <w:r>
        <w:t>. Promise-based filesystem operations.</w:t>
      </w:r>
    </w:p>
    <w:p>
      <w:pPr>
        <w:spacing w:after="80"/>
      </w:pPr>
      <w:r>
        <w:rPr>
          <w:rFonts w:ascii="Consolas" w:hAnsi="Consolas"/>
          <w:b/>
          <w:color w:val="15303B"/>
          <w:sz w:val="17"/>
        </w:rPr>
        <w:t>{ spawn } &lt;- node:child_process</w:t>
      </w:r>
      <w:r>
        <w:t>. Starts the external PostgreSQL backup command.</w:t>
      </w:r>
    </w:p>
    <w:p>
      <w:pPr>
        <w:spacing w:after="80"/>
      </w:pPr>
      <w:r>
        <w:rPr>
          <w:rFonts w:ascii="Consolas" w:hAnsi="Consolas"/>
          <w:b/>
          <w:color w:val="15303B"/>
          <w:sz w:val="17"/>
        </w:rPr>
        <w:t>path &lt;- node:path</w:t>
      </w:r>
      <w:r>
        <w:t>. Builds operating-system-safe filesystem paths.</w:t>
      </w:r>
    </w:p>
    <w:p>
      <w:pPr>
        <w:spacing w:after="80"/>
      </w:pPr>
      <w:r>
        <w:rPr>
          <w:rFonts w:ascii="Consolas" w:hAnsi="Consolas"/>
          <w:b/>
          <w:color w:val="15303B"/>
          <w:sz w:val="17"/>
        </w:rPr>
        <w:t>side effect &lt;- dotenv/config</w:t>
      </w:r>
      <w:r>
        <w:t>. This local or third-party module supplies the imported side effect.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"dotenv/config";</w:t>
      </w:r>
    </w:p>
    <w:p>
      <w:pPr>
        <w:spacing w:after="80" w:line="269" w:lineRule="auto"/>
        <w:ind w:left="259"/>
      </w:pPr>
      <w:r>
        <w:t xml:space="preserve">Imports the named values from </w:t>
      </w:r>
      <w:r>
        <w:rPr>
          <w:rFonts w:ascii="Consolas" w:hAnsi="Consolas"/>
          <w:color w:val="15303B"/>
          <w:sz w:val="18"/>
        </w:rPr>
        <w:t>the referenced module</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mkdir } from "node:fs/promises";</w:t>
      </w:r>
    </w:p>
    <w:p>
      <w:pPr>
        <w:spacing w:after="80" w:line="269" w:lineRule="auto"/>
        <w:ind w:left="259"/>
      </w:pPr>
      <w:r>
        <w:t xml:space="preserve">Imports the named values from </w:t>
      </w:r>
      <w:r>
        <w:rPr>
          <w:rFonts w:ascii="Consolas" w:hAnsi="Consolas"/>
          <w:color w:val="15303B"/>
          <w:sz w:val="18"/>
        </w:rPr>
        <w:t>node:fs/promises</w:t>
      </w:r>
      <w:r>
        <w:t xml:space="preserve"> so this file can use that shared behavior. Imports run before the rest of the module.</w:t>
      </w:r>
    </w:p>
    <w:p>
      <w:pPr>
        <w:keepNext/>
        <w:spacing w:before="40" w:after="20"/>
      </w:pPr>
      <w:r>
        <w:rPr>
          <w:rFonts w:ascii="Calibri" w:hAnsi="Calibri"/>
          <w:b/>
          <w:color w:val="1595A4"/>
          <w:sz w:val="17"/>
        </w:rPr>
        <w:t xml:space="preserve">Line 3  </w:t>
      </w:r>
      <w:r>
        <w:rPr>
          <w:rFonts w:ascii="Consolas" w:hAnsi="Consolas"/>
          <w:color w:val="15303B"/>
          <w:sz w:val="15"/>
        </w:rPr>
        <w:t>import { spawn } from "node:child_process";</w:t>
      </w:r>
    </w:p>
    <w:p>
      <w:pPr>
        <w:spacing w:after="80" w:line="269" w:lineRule="auto"/>
        <w:ind w:left="259"/>
      </w:pPr>
      <w:r>
        <w:t xml:space="preserve">Imports the named values from </w:t>
      </w:r>
      <w:r>
        <w:rPr>
          <w:rFonts w:ascii="Consolas" w:hAnsi="Consolas"/>
          <w:color w:val="15303B"/>
          <w:sz w:val="18"/>
        </w:rPr>
        <w:t>node:child_process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import path from "node:path";</w:t>
      </w:r>
    </w:p>
    <w:p>
      <w:pPr>
        <w:spacing w:after="80" w:line="269" w:lineRule="auto"/>
        <w:ind w:left="259"/>
      </w:pPr>
      <w:r>
        <w:t xml:space="preserve">Imports the named values from </w:t>
      </w:r>
      <w:r>
        <w:rPr>
          <w:rFonts w:ascii="Consolas" w:hAnsi="Consolas"/>
          <w:color w:val="15303B"/>
          <w:sz w:val="18"/>
        </w:rPr>
        <w:t>node:path</w:t>
      </w:r>
      <w:r>
        <w:t xml:space="preserve"> so this file can use that shared behavior. Imports run before the rest of the module.</w:t>
      </w:r>
    </w:p>
    <w:p>
      <w:pPr>
        <w:keepNext/>
        <w:spacing w:before="40" w:after="20"/>
      </w:pPr>
      <w:r>
        <w:rPr>
          <w:rFonts w:ascii="Calibri" w:hAnsi="Calibri"/>
          <w:b/>
          <w:color w:val="1595A4"/>
          <w:sz w:val="17"/>
        </w:rPr>
        <w:t xml:space="preserve">Line 6  </w:t>
      </w:r>
      <w:r>
        <w:rPr>
          <w:rFonts w:ascii="Consolas" w:hAnsi="Consolas"/>
          <w:color w:val="15303B"/>
          <w:sz w:val="15"/>
        </w:rPr>
        <w:t>if (!process.env.DATABASE_URL)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7  </w:t>
      </w:r>
      <w:r>
        <w:rPr>
          <w:rFonts w:ascii="Consolas" w:hAnsi="Consolas"/>
          <w:color w:val="15303B"/>
          <w:sz w:val="15"/>
        </w:rPr>
        <w:t>console.error("DATABASE_URL is required.");</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8  </w:t>
      </w:r>
      <w:r>
        <w:rPr>
          <w:rFonts w:ascii="Consolas" w:hAnsi="Consolas"/>
          <w:color w:val="15303B"/>
          <w:sz w:val="15"/>
        </w:rPr>
        <w:t>process.exit(1);</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9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11  </w:t>
      </w:r>
      <w:r>
        <w:rPr>
          <w:rFonts w:ascii="Consolas" w:hAnsi="Consolas"/>
          <w:color w:val="15303B"/>
          <w:sz w:val="15"/>
        </w:rPr>
        <w:t>const backupFolder = path.resolve("backups");</w:t>
      </w:r>
    </w:p>
    <w:p>
      <w:pPr>
        <w:spacing w:after="80" w:line="269" w:lineRule="auto"/>
        <w:ind w:left="259"/>
      </w:pPr>
      <w:r>
        <w:t xml:space="preserve">Declares </w:t>
      </w:r>
      <w:r>
        <w:rPr>
          <w:rFonts w:ascii="Consolas" w:hAnsi="Consolas"/>
          <w:color w:val="15303B"/>
          <w:sz w:val="18"/>
        </w:rPr>
        <w:t>backupFolder</w:t>
      </w:r>
      <w:r>
        <w:t xml:space="preserve"> in the current block.</w:t>
      </w:r>
    </w:p>
    <w:p>
      <w:pPr>
        <w:keepNext/>
        <w:spacing w:before="40" w:after="20"/>
      </w:pPr>
      <w:r>
        <w:rPr>
          <w:rFonts w:ascii="Calibri" w:hAnsi="Calibri"/>
          <w:b/>
          <w:color w:val="1595A4"/>
          <w:sz w:val="17"/>
        </w:rPr>
        <w:t xml:space="preserve">Line 12  </w:t>
      </w:r>
      <w:r>
        <w:rPr>
          <w:rFonts w:ascii="Consolas" w:hAnsi="Consolas"/>
          <w:color w:val="15303B"/>
          <w:sz w:val="15"/>
        </w:rPr>
        <w:t>const timestamp = new Date().toISOString().replaceAll(":", "-").replaceAll(".", "-");</w:t>
      </w:r>
    </w:p>
    <w:p>
      <w:pPr>
        <w:spacing w:after="80" w:line="269" w:lineRule="auto"/>
        <w:ind w:left="259"/>
      </w:pPr>
      <w:r>
        <w:t xml:space="preserve">Declares </w:t>
      </w:r>
      <w:r>
        <w:rPr>
          <w:rFonts w:ascii="Consolas" w:hAnsi="Consolas"/>
          <w:color w:val="15303B"/>
          <w:sz w:val="18"/>
        </w:rPr>
        <w:t>timestamp</w:t>
      </w:r>
      <w:r>
        <w:t xml:space="preserve"> in the current block. A Date object is created so the code can validate and compare an exact timestamp.</w:t>
      </w:r>
    </w:p>
    <w:p>
      <w:pPr>
        <w:keepNext/>
        <w:spacing w:before="40" w:after="20"/>
      </w:pPr>
      <w:r>
        <w:rPr>
          <w:rFonts w:ascii="Calibri" w:hAnsi="Calibri"/>
          <w:b/>
          <w:color w:val="1595A4"/>
          <w:sz w:val="17"/>
        </w:rPr>
        <w:t xml:space="preserve">Line 13  </w:t>
      </w:r>
      <w:r>
        <w:rPr>
          <w:rFonts w:ascii="Consolas" w:hAnsi="Consolas"/>
          <w:color w:val="15303B"/>
          <w:sz w:val="15"/>
        </w:rPr>
        <w:t>const backupFile = path.join(backupFolder, `itx-slot-${timestamp}.dump`);</w:t>
      </w:r>
    </w:p>
    <w:p>
      <w:pPr>
        <w:spacing w:after="80" w:line="269" w:lineRule="auto"/>
        <w:ind w:left="259"/>
      </w:pPr>
      <w:r>
        <w:t xml:space="preserve">Declares </w:t>
      </w:r>
      <w:r>
        <w:rPr>
          <w:rFonts w:ascii="Consolas" w:hAnsi="Consolas"/>
          <w:color w:val="15303B"/>
          <w:sz w:val="18"/>
        </w:rPr>
        <w:t>backupFile</w:t>
      </w:r>
      <w:r>
        <w:t xml:space="preserve"> in the current block.</w:t>
      </w:r>
    </w:p>
    <w:p>
      <w:pPr>
        <w:keepNext/>
        <w:spacing w:before="40" w:after="20"/>
      </w:pPr>
      <w:r>
        <w:rPr>
          <w:rFonts w:ascii="Calibri" w:hAnsi="Calibri"/>
          <w:b/>
          <w:color w:val="1595A4"/>
          <w:sz w:val="17"/>
        </w:rPr>
        <w:t xml:space="preserve">Line 15  </w:t>
      </w:r>
      <w:r>
        <w:rPr>
          <w:rFonts w:ascii="Consolas" w:hAnsi="Consolas"/>
          <w:color w:val="15303B"/>
          <w:sz w:val="15"/>
        </w:rPr>
        <w:t>await mkdir(backupFolder, { recursive: true });</w:t>
      </w:r>
    </w:p>
    <w:p>
      <w:pPr>
        <w:spacing w:after="80" w:line="269" w:lineRule="auto"/>
        <w:ind w:left="259"/>
      </w:pPr>
      <w:r>
        <w:t>Waits for this asynchronous operation before moving to the next statement.</w:t>
      </w:r>
    </w:p>
    <w:p>
      <w:pPr>
        <w:keepNext/>
        <w:spacing w:before="40" w:after="20"/>
      </w:pPr>
      <w:r>
        <w:rPr>
          <w:rFonts w:ascii="Calibri" w:hAnsi="Calibri"/>
          <w:b/>
          <w:color w:val="1595A4"/>
          <w:sz w:val="17"/>
        </w:rPr>
        <w:t xml:space="preserve">Line 17  </w:t>
      </w:r>
      <w:r>
        <w:rPr>
          <w:rFonts w:ascii="Consolas" w:hAnsi="Consolas"/>
          <w:color w:val="15303B"/>
          <w:sz w:val="15"/>
        </w:rPr>
        <w:t>const backup = spawn("pg_dump", ["--format=custom", "--no-owner", "--no-privileges", `--file=${backupFile}`, process.env.DATABASE_URL], {</w:t>
      </w:r>
    </w:p>
    <w:p>
      <w:pPr>
        <w:spacing w:after="80" w:line="269" w:lineRule="auto"/>
        <w:ind w:left="259"/>
      </w:pPr>
      <w:r>
        <w:t xml:space="preserve">Declares </w:t>
      </w:r>
      <w:r>
        <w:rPr>
          <w:rFonts w:ascii="Consolas" w:hAnsi="Consolas"/>
          <w:color w:val="15303B"/>
          <w:sz w:val="18"/>
        </w:rPr>
        <w:t>backup</w:t>
      </w:r>
      <w:r>
        <w:t xml:space="preserve"> in the current block.</w:t>
      </w:r>
    </w:p>
    <w:p>
      <w:pPr>
        <w:keepNext/>
        <w:spacing w:before="40" w:after="20"/>
      </w:pPr>
      <w:r>
        <w:rPr>
          <w:rFonts w:ascii="Calibri" w:hAnsi="Calibri"/>
          <w:b/>
          <w:color w:val="1595A4"/>
          <w:sz w:val="17"/>
        </w:rPr>
        <w:t xml:space="preserve">Line 18  </w:t>
      </w:r>
      <w:r>
        <w:rPr>
          <w:rFonts w:ascii="Consolas" w:hAnsi="Consolas"/>
          <w:color w:val="15303B"/>
          <w:sz w:val="15"/>
        </w:rPr>
        <w:t>stdio: "inherit",</w:t>
      </w:r>
    </w:p>
    <w:p>
      <w:pPr>
        <w:spacing w:after="80" w:line="269" w:lineRule="auto"/>
        <w:ind w:left="259"/>
      </w:pPr>
      <w:r>
        <w:t xml:space="preserve">Sets the </w:t>
      </w:r>
      <w:r>
        <w:rPr>
          <w:rFonts w:ascii="Consolas" w:hAnsi="Consolas"/>
          <w:color w:val="15303B"/>
          <w:sz w:val="18"/>
        </w:rPr>
        <w:t>stdio</w:t>
      </w:r>
      <w:r>
        <w:t xml:space="preserve"> property in the surrounding configuration, Prisma query, response, or data object.</w:t>
      </w:r>
    </w:p>
    <w:p>
      <w:pPr>
        <w:keepNext/>
        <w:spacing w:before="40" w:after="20"/>
      </w:pPr>
      <w:r>
        <w:rPr>
          <w:rFonts w:ascii="Calibri" w:hAnsi="Calibri"/>
          <w:b/>
          <w:color w:val="1595A4"/>
          <w:sz w:val="17"/>
        </w:rPr>
        <w:t xml:space="preserve">Line 19  </w:t>
      </w:r>
      <w:r>
        <w:rPr>
          <w:rFonts w:ascii="Consolas" w:hAnsi="Consolas"/>
          <w:color w:val="15303B"/>
          <w:sz w:val="15"/>
        </w:rPr>
        <w:t>shell: process.platform === "win32",</w:t>
      </w:r>
    </w:p>
    <w:p>
      <w:pPr>
        <w:spacing w:after="80" w:line="269" w:lineRule="auto"/>
        <w:ind w:left="259"/>
      </w:pPr>
      <w:r>
        <w:t xml:space="preserve">Sets the </w:t>
      </w:r>
      <w:r>
        <w:rPr>
          <w:rFonts w:ascii="Consolas" w:hAnsi="Consolas"/>
          <w:color w:val="15303B"/>
          <w:sz w:val="18"/>
        </w:rPr>
        <w:t>shell</w:t>
      </w:r>
      <w:r>
        <w:t xml:space="preserve"> property in the surrounding configuration, Prisma query, response, or data object.</w:t>
      </w:r>
    </w:p>
    <w:p>
      <w:pPr>
        <w:keepNext/>
        <w:spacing w:before="40" w:after="20"/>
      </w:pPr>
      <w:r>
        <w:rPr>
          <w:rFonts w:ascii="Calibri" w:hAnsi="Calibri"/>
          <w:b/>
          <w:color w:val="1595A4"/>
          <w:sz w:val="17"/>
        </w:rPr>
        <w:t xml:space="preserve">Line 20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22  </w:t>
      </w:r>
      <w:r>
        <w:rPr>
          <w:rFonts w:ascii="Consolas" w:hAnsi="Consolas"/>
          <w:color w:val="15303B"/>
          <w:sz w:val="15"/>
        </w:rPr>
        <w:t>backup.on("error", (error) =&gt; {</w:t>
      </w:r>
    </w:p>
    <w:p>
      <w:pPr>
        <w:spacing w:after="80" w:line="269" w:lineRule="auto"/>
        <w:ind w:left="259"/>
      </w:pPr>
      <w:r>
        <w:t>Starts an arrow-function callback. The surrounding API decides when it runs and what arguments it receives.</w:t>
      </w:r>
    </w:p>
    <w:p>
      <w:pPr>
        <w:keepNext/>
        <w:spacing w:before="40" w:after="20"/>
      </w:pPr>
      <w:r>
        <w:rPr>
          <w:rFonts w:ascii="Calibri" w:hAnsi="Calibri"/>
          <w:b/>
          <w:color w:val="1595A4"/>
          <w:sz w:val="17"/>
        </w:rPr>
        <w:t xml:space="preserve">Line 23  </w:t>
      </w:r>
      <w:r>
        <w:rPr>
          <w:rFonts w:ascii="Consolas" w:hAnsi="Consolas"/>
          <w:color w:val="15303B"/>
          <w:sz w:val="15"/>
        </w:rPr>
        <w:t>console.error("Could not start pg_dump. Make sure PostgreSQL command-line tools are installed.");</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24  </w:t>
      </w:r>
      <w:r>
        <w:rPr>
          <w:rFonts w:ascii="Consolas" w:hAnsi="Consolas"/>
          <w:color w:val="15303B"/>
          <w:sz w:val="15"/>
        </w:rPr>
        <w:t>console.error(error.message);</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25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  </w:t>
      </w:r>
      <w:r>
        <w:rPr>
          <w:rFonts w:ascii="Consolas" w:hAnsi="Consolas"/>
          <w:color w:val="15303B"/>
          <w:sz w:val="15"/>
        </w:rPr>
        <w:t>backup.on("exit", (code) =&gt; {</w:t>
      </w:r>
    </w:p>
    <w:p>
      <w:pPr>
        <w:spacing w:after="80" w:line="269" w:lineRule="auto"/>
        <w:ind w:left="259"/>
      </w:pPr>
      <w:r>
        <w:t>Starts an arrow-function callback. The surrounding API decides when it runs and what arguments it receives.</w:t>
      </w:r>
    </w:p>
    <w:p>
      <w:pPr>
        <w:keepNext/>
        <w:spacing w:before="40" w:after="20"/>
      </w:pPr>
      <w:r>
        <w:rPr>
          <w:rFonts w:ascii="Calibri" w:hAnsi="Calibri"/>
          <w:b/>
          <w:color w:val="1595A4"/>
          <w:sz w:val="17"/>
        </w:rPr>
        <w:t xml:space="preserve">Line 28  </w:t>
      </w:r>
      <w:r>
        <w:rPr>
          <w:rFonts w:ascii="Consolas" w:hAnsi="Consolas"/>
          <w:color w:val="15303B"/>
          <w:sz w:val="15"/>
        </w:rPr>
        <w:t>if (code === 0) console.log(`Database backup created at ${backupFile}`);</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29  </w:t>
      </w:r>
      <w:r>
        <w:rPr>
          <w:rFonts w:ascii="Consolas" w:hAnsi="Consolas"/>
          <w:color w:val="15303B"/>
          <w:sz w:val="15"/>
        </w:rPr>
        <w:t>else process.exitCode = code || 1;</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30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This foundational file is loaded near application startup and supplies behavior used by the rest of its layer.</w:t>
      </w:r>
    </w:p>
    <w:p>
      <w:pPr>
        <w:pStyle w:val="Heading1"/>
      </w:pPr>
      <w:r>
        <w:t>server/scripts/create-admin.js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server/scripts/create-admin.js</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Backend / command-line utility</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JavaScript (ES modules)</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the first administrator from command-line arguments when no administrator can yet use the UI.</w:t>
            </w:r>
          </w:p>
        </w:tc>
      </w:tr>
    </w:tbl>
    <w:p>
      <w:pPr>
        <w:pStyle w:val="Heading2"/>
      </w:pPr>
      <w:r>
        <w:t>What this file does</w:t>
      </w:r>
    </w:p>
    <w:p>
      <w:r>
        <w:t>Creates the first administrator from command-line arguments when no administrator can yet use the UI.</w:t>
      </w:r>
    </w:p>
    <w:p>
      <w:pPr>
        <w:pStyle w:val="Heading2"/>
      </w:pPr>
      <w:r>
        <w:t>Imports and dependencies</w:t>
      </w:r>
    </w:p>
    <w:p>
      <w:pPr>
        <w:spacing w:after="80"/>
      </w:pPr>
      <w:r>
        <w:rPr>
          <w:rFonts w:ascii="Consolas" w:hAnsi="Consolas"/>
          <w:b/>
          <w:color w:val="15303B"/>
          <w:sz w:val="17"/>
        </w:rPr>
        <w:t>bcrypt &lt;- bcryptjs</w:t>
      </w:r>
      <w:r>
        <w:t>. Password hashing and secure hash comparison.</w:t>
      </w:r>
    </w:p>
    <w:p>
      <w:pPr>
        <w:spacing w:after="80"/>
      </w:pPr>
      <w:r>
        <w:rPr>
          <w:rFonts w:ascii="Consolas" w:hAnsi="Consolas"/>
          <w:b/>
          <w:color w:val="15303B"/>
          <w:sz w:val="17"/>
        </w:rPr>
        <w:t>{ getDatabase } &lt;- ../config/database.js</w:t>
      </w:r>
      <w:r>
        <w:t>. This local or third-party module supplies the imported { getDatabase }.</w:t>
      </w:r>
    </w:p>
    <w:p>
      <w:pPr>
        <w:pStyle w:val="Heading2"/>
      </w:pPr>
      <w:r>
        <w:t>Functions and components, in source order</w:t>
      </w:r>
    </w:p>
    <w:p>
      <w:pPr>
        <w:pStyle w:val="Heading3"/>
      </w:pPr>
      <w:r>
        <w:t>getArgument</w:t>
      </w:r>
    </w:p>
    <w:p>
      <w:pPr>
        <w:pStyle w:val="CodeBlock"/>
        <w:keepLines w:val="0"/>
        <w:shd w:fill="F5F7F8"/>
      </w:pPr>
      <w:r>
        <w:rPr>
          <w:rFonts w:ascii="Consolas" w:hAnsi="Consolas"/>
          <w:color w:val="15303B"/>
          <w:sz w:val="16"/>
        </w:rPr>
        <w:t>getArgument(name)</w:t>
      </w:r>
    </w:p>
    <w:p>
      <w:r>
        <w:t xml:space="preserve">Calculates or retrieves argument. It receives </w:t>
      </w:r>
      <w:r>
        <w:rPr>
          <w:rFonts w:ascii="Consolas" w:hAnsi="Consolas"/>
          <w:color w:val="15303B"/>
          <w:sz w:val="18"/>
        </w:rPr>
        <w:t>name</w:t>
      </w:r>
      <w:r>
        <w:t>.</w:t>
      </w:r>
    </w:p>
    <w:p>
      <w:pPr>
        <w:pStyle w:val="Heading2"/>
      </w:pPr>
      <w:r>
        <w:t>Statement-level walkthrough</w:t>
      </w:r>
    </w:p>
    <w:p>
      <w:r>
        <w:t>The entries below follow the live file from top to bottom. Closely related continuation lines keep their role within the object, query, or callback opened immediately above.</w:t>
      </w:r>
    </w:p>
    <w:p>
      <w:pPr>
        <w:keepNext/>
        <w:spacing w:before="40" w:after="20"/>
      </w:pPr>
      <w:r>
        <w:rPr>
          <w:rFonts w:ascii="Calibri" w:hAnsi="Calibri"/>
          <w:b/>
          <w:color w:val="1595A4"/>
          <w:sz w:val="17"/>
        </w:rPr>
        <w:t xml:space="preserve">Line 1  </w:t>
      </w:r>
      <w:r>
        <w:rPr>
          <w:rFonts w:ascii="Consolas" w:hAnsi="Consolas"/>
          <w:color w:val="15303B"/>
          <w:sz w:val="15"/>
        </w:rPr>
        <w:t>import bcrypt from "bcryptjs";</w:t>
      </w:r>
    </w:p>
    <w:p>
      <w:pPr>
        <w:spacing w:after="80" w:line="269" w:lineRule="auto"/>
        <w:ind w:left="259"/>
      </w:pPr>
      <w:r>
        <w:t xml:space="preserve">Imports the named values from </w:t>
      </w:r>
      <w:r>
        <w:rPr>
          <w:rFonts w:ascii="Consolas" w:hAnsi="Consolas"/>
          <w:color w:val="15303B"/>
          <w:sz w:val="18"/>
        </w:rPr>
        <w:t>bcryptjs</w:t>
      </w:r>
      <w:r>
        <w:t xml:space="preserve"> so this file can use that shared behavior. Imports run before the rest of the module.</w:t>
      </w:r>
    </w:p>
    <w:p>
      <w:pPr>
        <w:keepNext/>
        <w:spacing w:before="40" w:after="20"/>
      </w:pPr>
      <w:r>
        <w:rPr>
          <w:rFonts w:ascii="Calibri" w:hAnsi="Calibri"/>
          <w:b/>
          <w:color w:val="1595A4"/>
          <w:sz w:val="17"/>
        </w:rPr>
        <w:t xml:space="preserve">Line 2  </w:t>
      </w:r>
      <w:r>
        <w:rPr>
          <w:rFonts w:ascii="Consolas" w:hAnsi="Consolas"/>
          <w:color w:val="15303B"/>
          <w:sz w:val="15"/>
        </w:rPr>
        <w:t>import { getDatabase } from "../config/database.js";</w:t>
      </w:r>
    </w:p>
    <w:p>
      <w:pPr>
        <w:spacing w:after="80" w:line="269" w:lineRule="auto"/>
        <w:ind w:left="259"/>
      </w:pPr>
      <w:r>
        <w:t xml:space="preserve">Imports the named values from </w:t>
      </w:r>
      <w:r>
        <w:rPr>
          <w:rFonts w:ascii="Consolas" w:hAnsi="Consolas"/>
          <w:color w:val="15303B"/>
          <w:sz w:val="18"/>
        </w:rPr>
        <w:t>../config/database.js</w:t>
      </w:r>
      <w:r>
        <w:t xml:space="preserve"> so this file can use that shared behavior. Imports run before the rest of the module.</w:t>
      </w:r>
    </w:p>
    <w:p>
      <w:pPr>
        <w:keepNext/>
        <w:spacing w:before="40" w:after="20"/>
      </w:pPr>
      <w:r>
        <w:rPr>
          <w:rFonts w:ascii="Calibri" w:hAnsi="Calibri"/>
          <w:b/>
          <w:color w:val="1595A4"/>
          <w:sz w:val="17"/>
        </w:rPr>
        <w:t xml:space="preserve">Line 4  </w:t>
      </w:r>
      <w:r>
        <w:rPr>
          <w:rFonts w:ascii="Consolas" w:hAnsi="Consolas"/>
          <w:color w:val="15303B"/>
          <w:sz w:val="15"/>
        </w:rPr>
        <w:t>function getArgument(name) {</w:t>
      </w:r>
    </w:p>
    <w:p>
      <w:pPr>
        <w:spacing w:after="80" w:line="269" w:lineRule="auto"/>
        <w:ind w:left="259"/>
      </w:pPr>
      <w:r>
        <w:t xml:space="preserve">Declares </w:t>
      </w:r>
      <w:r>
        <w:rPr>
          <w:rFonts w:ascii="Consolas" w:hAnsi="Consolas"/>
          <w:color w:val="15303B"/>
          <w:sz w:val="18"/>
        </w:rPr>
        <w:t>getArgument</w:t>
      </w:r>
      <w:r>
        <w:t xml:space="preserve"> with parameters </w:t>
      </w:r>
      <w:r>
        <w:rPr>
          <w:rFonts w:ascii="Consolas" w:hAnsi="Consolas"/>
          <w:color w:val="15303B"/>
          <w:sz w:val="18"/>
        </w:rPr>
        <w:t>name</w:t>
      </w:r>
      <w:r>
        <w:t>. Its body continues until the matching closing brace.</w:t>
      </w:r>
    </w:p>
    <w:p>
      <w:pPr>
        <w:keepNext/>
        <w:spacing w:before="40" w:after="20"/>
      </w:pPr>
      <w:r>
        <w:rPr>
          <w:rFonts w:ascii="Calibri" w:hAnsi="Calibri"/>
          <w:b/>
          <w:color w:val="1595A4"/>
          <w:sz w:val="17"/>
        </w:rPr>
        <w:t xml:space="preserve">Line 5  </w:t>
      </w:r>
      <w:r>
        <w:rPr>
          <w:rFonts w:ascii="Consolas" w:hAnsi="Consolas"/>
          <w:color w:val="15303B"/>
          <w:sz w:val="15"/>
        </w:rPr>
        <w:t>const item = process.argv.find((argument) =&gt; argument.startsWith(`--${name}=`));</w:t>
      </w:r>
    </w:p>
    <w:p>
      <w:pPr>
        <w:spacing w:after="80" w:line="269" w:lineRule="auto"/>
        <w:ind w:left="259"/>
      </w:pPr>
      <w:r>
        <w:t xml:space="preserve">Declares </w:t>
      </w:r>
      <w:r>
        <w:rPr>
          <w:rFonts w:ascii="Consolas" w:hAnsi="Consolas"/>
          <w:color w:val="15303B"/>
          <w:sz w:val="18"/>
        </w:rPr>
        <w:t>item</w:t>
      </w:r>
      <w:r>
        <w:t xml:space="preserve"> in the current block.</w:t>
      </w:r>
    </w:p>
    <w:p>
      <w:pPr>
        <w:keepNext/>
        <w:spacing w:before="40" w:after="20"/>
      </w:pPr>
      <w:r>
        <w:rPr>
          <w:rFonts w:ascii="Calibri" w:hAnsi="Calibri"/>
          <w:b/>
          <w:color w:val="1595A4"/>
          <w:sz w:val="17"/>
        </w:rPr>
        <w:t xml:space="preserve">Line 6  </w:t>
      </w:r>
      <w:r>
        <w:rPr>
          <w:rFonts w:ascii="Consolas" w:hAnsi="Consolas"/>
          <w:color w:val="15303B"/>
          <w:sz w:val="15"/>
        </w:rPr>
        <w:t>return item?.slice(name.length + 3).trim();</w:t>
      </w:r>
    </w:p>
    <w:p>
      <w:pPr>
        <w:spacing w:after="80" w:line="269" w:lineRule="auto"/>
        <w:ind w:left="259"/>
      </w:pPr>
      <w:r>
        <w:t>Ends the current function and gives this value to its caller.</w:t>
      </w:r>
    </w:p>
    <w:p>
      <w:pPr>
        <w:keepNext/>
        <w:spacing w:before="40" w:after="20"/>
      </w:pPr>
      <w:r>
        <w:rPr>
          <w:rFonts w:ascii="Calibri" w:hAnsi="Calibri"/>
          <w:b/>
          <w:color w:val="1595A4"/>
          <w:sz w:val="17"/>
        </w:rPr>
        <w:t xml:space="preserve">Line 7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9  </w:t>
      </w:r>
      <w:r>
        <w:rPr>
          <w:rFonts w:ascii="Consolas" w:hAnsi="Consolas"/>
          <w:color w:val="15303B"/>
          <w:sz w:val="15"/>
        </w:rPr>
        <w:t>const email = getArgument("email")?.toLowerCase();</w:t>
      </w:r>
    </w:p>
    <w:p>
      <w:pPr>
        <w:spacing w:after="80" w:line="269" w:lineRule="auto"/>
        <w:ind w:left="259"/>
      </w:pPr>
      <w:r>
        <w:t xml:space="preserve">Declares </w:t>
      </w:r>
      <w:r>
        <w:rPr>
          <w:rFonts w:ascii="Consolas" w:hAnsi="Consolas"/>
          <w:color w:val="15303B"/>
          <w:sz w:val="18"/>
        </w:rPr>
        <w:t>email</w:t>
      </w:r>
      <w:r>
        <w:t xml:space="preserve"> in the current block.</w:t>
      </w:r>
    </w:p>
    <w:p>
      <w:pPr>
        <w:keepNext/>
        <w:spacing w:before="40" w:after="20"/>
      </w:pPr>
      <w:r>
        <w:rPr>
          <w:rFonts w:ascii="Calibri" w:hAnsi="Calibri"/>
          <w:b/>
          <w:color w:val="1595A4"/>
          <w:sz w:val="17"/>
        </w:rPr>
        <w:t xml:space="preserve">Line 10  </w:t>
      </w:r>
      <w:r>
        <w:rPr>
          <w:rFonts w:ascii="Consolas" w:hAnsi="Consolas"/>
          <w:color w:val="15303B"/>
          <w:sz w:val="15"/>
        </w:rPr>
        <w:t>const username = getArgument("username")?.toLowerCase();</w:t>
      </w:r>
    </w:p>
    <w:p>
      <w:pPr>
        <w:spacing w:after="80" w:line="269" w:lineRule="auto"/>
        <w:ind w:left="259"/>
      </w:pPr>
      <w:r>
        <w:t xml:space="preserve">Declares </w:t>
      </w:r>
      <w:r>
        <w:rPr>
          <w:rFonts w:ascii="Consolas" w:hAnsi="Consolas"/>
          <w:color w:val="15303B"/>
          <w:sz w:val="18"/>
        </w:rPr>
        <w:t>username</w:t>
      </w:r>
      <w:r>
        <w:t xml:space="preserve"> in the current block.</w:t>
      </w:r>
    </w:p>
    <w:p>
      <w:pPr>
        <w:keepNext/>
        <w:spacing w:before="40" w:after="20"/>
      </w:pPr>
      <w:r>
        <w:rPr>
          <w:rFonts w:ascii="Calibri" w:hAnsi="Calibri"/>
          <w:b/>
          <w:color w:val="1595A4"/>
          <w:sz w:val="17"/>
        </w:rPr>
        <w:t xml:space="preserve">Line 11  </w:t>
      </w:r>
      <w:r>
        <w:rPr>
          <w:rFonts w:ascii="Consolas" w:hAnsi="Consolas"/>
          <w:color w:val="15303B"/>
          <w:sz w:val="15"/>
        </w:rPr>
        <w:t>const password = getArgument("password");</w:t>
      </w:r>
    </w:p>
    <w:p>
      <w:pPr>
        <w:spacing w:after="80" w:line="269" w:lineRule="auto"/>
        <w:ind w:left="259"/>
      </w:pPr>
      <w:r>
        <w:t xml:space="preserve">Declares </w:t>
      </w:r>
      <w:r>
        <w:rPr>
          <w:rFonts w:ascii="Consolas" w:hAnsi="Consolas"/>
          <w:color w:val="15303B"/>
          <w:sz w:val="18"/>
        </w:rPr>
        <w:t>password</w:t>
      </w:r>
      <w:r>
        <w:t xml:space="preserve"> in the current block.</w:t>
      </w:r>
    </w:p>
    <w:p>
      <w:pPr>
        <w:keepNext/>
        <w:spacing w:before="40" w:after="20"/>
      </w:pPr>
      <w:r>
        <w:rPr>
          <w:rFonts w:ascii="Calibri" w:hAnsi="Calibri"/>
          <w:b/>
          <w:color w:val="1595A4"/>
          <w:sz w:val="17"/>
        </w:rPr>
        <w:t xml:space="preserve">Line 13  </w:t>
      </w:r>
      <w:r>
        <w:rPr>
          <w:rFonts w:ascii="Consolas" w:hAnsi="Consolas"/>
          <w:color w:val="15303B"/>
          <w:sz w:val="15"/>
        </w:rPr>
        <w:t>if (!email || !username || !password || password.length &lt; 8) {</w:t>
      </w:r>
    </w:p>
    <w:p>
      <w:pPr>
        <w:spacing w:after="80" w:line="269" w:lineRule="auto"/>
        <w:ind w:left="259"/>
      </w:pPr>
      <w:r>
        <w:t>Starts a guard condition. When the condition is true, the nested block handles that case, commonly returning an error before database work continues.</w:t>
      </w:r>
    </w:p>
    <w:p>
      <w:pPr>
        <w:keepNext/>
        <w:spacing w:before="40" w:after="20"/>
      </w:pPr>
      <w:r>
        <w:rPr>
          <w:rFonts w:ascii="Calibri" w:hAnsi="Calibri"/>
          <w:b/>
          <w:color w:val="1595A4"/>
          <w:sz w:val="17"/>
        </w:rPr>
        <w:t xml:space="preserve">Line 14  </w:t>
      </w:r>
      <w:r>
        <w:rPr>
          <w:rFonts w:ascii="Consolas" w:hAnsi="Consolas"/>
          <w:color w:val="15303B"/>
          <w:sz w:val="15"/>
        </w:rPr>
        <w:t>console.error("Usage: npm run admin:create -- --email=admin@example.com --username=admin --password=StrongPassword");</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15  </w:t>
      </w:r>
      <w:r>
        <w:rPr>
          <w:rFonts w:ascii="Consolas" w:hAnsi="Consolas"/>
          <w:color w:val="15303B"/>
          <w:sz w:val="15"/>
        </w:rPr>
        <w:t>process.exit(1);</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16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18  </w:t>
      </w:r>
      <w:r>
        <w:rPr>
          <w:rFonts w:ascii="Consolas" w:hAnsi="Consolas"/>
          <w:color w:val="15303B"/>
          <w:sz w:val="15"/>
        </w:rPr>
        <w:t>const database = getDatabase();</w:t>
      </w:r>
    </w:p>
    <w:p>
      <w:pPr>
        <w:spacing w:after="80" w:line="269" w:lineRule="auto"/>
        <w:ind w:left="259"/>
      </w:pPr>
      <w:r>
        <w:t xml:space="preserve">Declares </w:t>
      </w:r>
      <w:r>
        <w:rPr>
          <w:rFonts w:ascii="Consolas" w:hAnsi="Consolas"/>
          <w:color w:val="15303B"/>
          <w:sz w:val="18"/>
        </w:rPr>
        <w:t>database</w:t>
      </w:r>
      <w:r>
        <w:t xml:space="preserve"> in the current block. It receives the shared Prisma client rather than creating another connection pool.</w:t>
      </w:r>
    </w:p>
    <w:p>
      <w:pPr>
        <w:keepNext/>
        <w:spacing w:before="40" w:after="20"/>
      </w:pPr>
      <w:r>
        <w:rPr>
          <w:rFonts w:ascii="Calibri" w:hAnsi="Calibri"/>
          <w:b/>
          <w:color w:val="1595A4"/>
          <w:sz w:val="17"/>
        </w:rPr>
        <w:t xml:space="preserve">Line 20  </w:t>
      </w:r>
      <w:r>
        <w:rPr>
          <w:rFonts w:ascii="Consolas" w:hAnsi="Consolas"/>
          <w:color w:val="15303B"/>
          <w:sz w:val="15"/>
        </w:rPr>
        <w:t>try {</w:t>
      </w:r>
    </w:p>
    <w:p>
      <w:pPr>
        <w:spacing w:after="80" w:line="269" w:lineRule="auto"/>
        <w:ind w:left="259"/>
      </w:pPr>
      <w:r>
        <w:t>Starts protected asynchronous work. Errors thrown or rejected inside are handled by the matching catch block.</w:t>
      </w:r>
    </w:p>
    <w:p>
      <w:pPr>
        <w:keepNext/>
        <w:spacing w:before="40" w:after="20"/>
      </w:pPr>
      <w:r>
        <w:rPr>
          <w:rFonts w:ascii="Calibri" w:hAnsi="Calibri"/>
          <w:b/>
          <w:color w:val="1595A4"/>
          <w:sz w:val="17"/>
        </w:rPr>
        <w:t xml:space="preserve">Line 21  </w:t>
      </w:r>
      <w:r>
        <w:rPr>
          <w:rFonts w:ascii="Consolas" w:hAnsi="Consolas"/>
          <w:color w:val="15303B"/>
          <w:sz w:val="15"/>
        </w:rPr>
        <w:t>const admin = await database.admin.create({</w:t>
      </w:r>
    </w:p>
    <w:p>
      <w:pPr>
        <w:spacing w:after="80" w:line="269" w:lineRule="auto"/>
        <w:ind w:left="259"/>
      </w:pPr>
      <w:r>
        <w:t xml:space="preserve">Declares </w:t>
      </w:r>
      <w:r>
        <w:rPr>
          <w:rFonts w:ascii="Consolas" w:hAnsi="Consolas"/>
          <w:color w:val="15303B"/>
          <w:sz w:val="18"/>
        </w:rPr>
        <w:t>admin</w:t>
      </w:r>
      <w:r>
        <w:t xml:space="preserve"> in the current block. Execution pauses at </w:t>
      </w:r>
      <w:r>
        <w:rPr>
          <w:rFonts w:ascii="Consolas" w:hAnsi="Consolas"/>
          <w:color w:val="15303B"/>
          <w:sz w:val="18"/>
        </w:rPr>
        <w:t>await</w:t>
      </w:r>
      <w:r>
        <w:t xml:space="preserve"> until the Promise settles; a rejection moves to the surrounding catch block.</w:t>
      </w:r>
    </w:p>
    <w:p>
      <w:pPr>
        <w:keepNext/>
        <w:spacing w:before="40" w:after="20"/>
      </w:pPr>
      <w:r>
        <w:rPr>
          <w:rFonts w:ascii="Calibri" w:hAnsi="Calibri"/>
          <w:b/>
          <w:color w:val="1595A4"/>
          <w:sz w:val="17"/>
        </w:rPr>
        <w:t xml:space="preserve">Line 22  </w:t>
      </w:r>
      <w:r>
        <w:rPr>
          <w:rFonts w:ascii="Consolas" w:hAnsi="Consolas"/>
          <w:color w:val="15303B"/>
          <w:sz w:val="15"/>
        </w:rPr>
        <w:t>data: {</w:t>
      </w:r>
    </w:p>
    <w:p>
      <w:pPr>
        <w:spacing w:after="80" w:line="269" w:lineRule="auto"/>
        <w:ind w:left="259"/>
      </w:pPr>
      <w:r>
        <w:t>Begins the Prisma values to insert or update after validation succeeds.</w:t>
      </w:r>
    </w:p>
    <w:p>
      <w:pPr>
        <w:keepNext/>
        <w:spacing w:before="40" w:after="20"/>
      </w:pPr>
      <w:r>
        <w:rPr>
          <w:rFonts w:ascii="Calibri" w:hAnsi="Calibri"/>
          <w:b/>
          <w:color w:val="1595A4"/>
          <w:sz w:val="17"/>
        </w:rPr>
        <w:t xml:space="preserve">Line 23  </w:t>
      </w:r>
      <w:r>
        <w:rPr>
          <w:rFonts w:ascii="Consolas" w:hAnsi="Consolas"/>
          <w:color w:val="15303B"/>
          <w:sz w:val="15"/>
        </w:rPr>
        <w:t>email,</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24  </w:t>
      </w:r>
      <w:r>
        <w:rPr>
          <w:rFonts w:ascii="Consolas" w:hAnsi="Consolas"/>
          <w:color w:val="15303B"/>
          <w:sz w:val="15"/>
        </w:rPr>
        <w:t>username,</w:t>
      </w:r>
    </w:p>
    <w:p>
      <w:pPr>
        <w:spacing w:after="80" w:line="269" w:lineRule="auto"/>
        <w:ind w:left="259"/>
      </w:pPr>
      <w:r>
        <w:t>Continues the surrounding expression, object, condition, JSX-free callback, or database query started on an earlier line.</w:t>
      </w:r>
    </w:p>
    <w:p>
      <w:pPr>
        <w:keepNext/>
        <w:spacing w:before="40" w:after="20"/>
      </w:pPr>
      <w:r>
        <w:rPr>
          <w:rFonts w:ascii="Calibri" w:hAnsi="Calibri"/>
          <w:b/>
          <w:color w:val="1595A4"/>
          <w:sz w:val="17"/>
        </w:rPr>
        <w:t xml:space="preserve">Line 25  </w:t>
      </w:r>
      <w:r>
        <w:rPr>
          <w:rFonts w:ascii="Consolas" w:hAnsi="Consolas"/>
          <w:color w:val="15303B"/>
          <w:sz w:val="15"/>
        </w:rPr>
        <w:t>passwordHash: await bcrypt.hash(password, 12),</w:t>
      </w:r>
    </w:p>
    <w:p>
      <w:pPr>
        <w:spacing w:after="80" w:line="269" w:lineRule="auto"/>
        <w:ind w:left="259"/>
      </w:pPr>
      <w:r>
        <w:t xml:space="preserve">Sets the </w:t>
      </w:r>
      <w:r>
        <w:rPr>
          <w:rFonts w:ascii="Consolas" w:hAnsi="Consolas"/>
          <w:color w:val="15303B"/>
          <w:sz w:val="18"/>
        </w:rPr>
        <w:t>passwordHash</w:t>
      </w:r>
      <w:r>
        <w:t xml:space="preserve"> property in the surrounding configuration, Prisma query, response, or data object.</w:t>
      </w:r>
    </w:p>
    <w:p>
      <w:pPr>
        <w:keepNext/>
        <w:spacing w:before="40" w:after="20"/>
      </w:pPr>
      <w:r>
        <w:rPr>
          <w:rFonts w:ascii="Calibri" w:hAnsi="Calibri"/>
          <w:b/>
          <w:color w:val="1595A4"/>
          <w:sz w:val="17"/>
        </w:rPr>
        <w:t xml:space="preserve">Line 26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27  </w:t>
      </w:r>
      <w:r>
        <w:rPr>
          <w:rFonts w:ascii="Consolas" w:hAnsi="Consolas"/>
          <w:color w:val="15303B"/>
          <w:sz w:val="15"/>
        </w:rPr>
        <w:t>select: { email: true, username: true },</w:t>
      </w:r>
    </w:p>
    <w:p>
      <w:pPr>
        <w:spacing w:after="80" w:line="269" w:lineRule="auto"/>
        <w:ind w:left="259"/>
      </w:pPr>
      <w:r>
        <w:t>Limits the database result to the listed fields, reducing data transfer and avoiding unnecessary sensitive fields.</w:t>
      </w:r>
    </w:p>
    <w:p>
      <w:pPr>
        <w:keepNext/>
        <w:spacing w:before="40" w:after="20"/>
      </w:pPr>
      <w:r>
        <w:rPr>
          <w:rFonts w:ascii="Calibri" w:hAnsi="Calibri"/>
          <w:b/>
          <w:color w:val="1595A4"/>
          <w:sz w:val="17"/>
        </w:rPr>
        <w:t xml:space="preserve">Line 28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keepNext/>
        <w:spacing w:before="40" w:after="20"/>
      </w:pPr>
      <w:r>
        <w:rPr>
          <w:rFonts w:ascii="Calibri" w:hAnsi="Calibri"/>
          <w:b/>
          <w:color w:val="1595A4"/>
          <w:sz w:val="17"/>
        </w:rPr>
        <w:t xml:space="preserve">Line 29  </w:t>
      </w:r>
      <w:r>
        <w:rPr>
          <w:rFonts w:ascii="Consolas" w:hAnsi="Consolas"/>
          <w:color w:val="15303B"/>
          <w:sz w:val="15"/>
        </w:rPr>
        <w:t>console.log(`Administrator ${admin.username} was created for ${admin.email}.`);</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30  </w:t>
      </w:r>
      <w:r>
        <w:rPr>
          <w:rFonts w:ascii="Consolas" w:hAnsi="Consolas"/>
          <w:color w:val="15303B"/>
          <w:sz w:val="15"/>
        </w:rPr>
        <w:t>} catch (error) {</w:t>
      </w:r>
    </w:p>
    <w:p>
      <w:pPr>
        <w:spacing w:after="80" w:line="269" w:lineRule="auto"/>
        <w:ind w:left="259"/>
      </w:pPr>
      <w:r>
        <w:t>Handles an error from the protected block, either translating an expected error or passing it to shared error middleware.</w:t>
      </w:r>
    </w:p>
    <w:p>
      <w:pPr>
        <w:keepNext/>
        <w:spacing w:before="40" w:after="20"/>
      </w:pPr>
      <w:r>
        <w:rPr>
          <w:rFonts w:ascii="Calibri" w:hAnsi="Calibri"/>
          <w:b/>
          <w:color w:val="1595A4"/>
          <w:sz w:val="17"/>
        </w:rPr>
        <w:t xml:space="preserve">Line 31  </w:t>
      </w:r>
      <w:r>
        <w:rPr>
          <w:rFonts w:ascii="Consolas" w:hAnsi="Consolas"/>
          <w:color w:val="15303B"/>
          <w:sz w:val="15"/>
        </w:rPr>
        <w:t>console.error(error.code === "P2002" ? "That email or username already exists." : error.message);</w:t>
      </w:r>
    </w:p>
    <w:p>
      <w:pPr>
        <w:spacing w:after="80" w:line="269" w:lineRule="auto"/>
        <w:ind w:left="259"/>
      </w:pPr>
      <w:r>
        <w:t>Writes an operational message to the server console without changing the HTTP response.</w:t>
      </w:r>
    </w:p>
    <w:p>
      <w:pPr>
        <w:keepNext/>
        <w:spacing w:before="40" w:after="20"/>
      </w:pPr>
      <w:r>
        <w:rPr>
          <w:rFonts w:ascii="Calibri" w:hAnsi="Calibri"/>
          <w:b/>
          <w:color w:val="1595A4"/>
          <w:sz w:val="17"/>
        </w:rPr>
        <w:t xml:space="preserve">Line 32  </w:t>
      </w:r>
      <w:r>
        <w:rPr>
          <w:rFonts w:ascii="Consolas" w:hAnsi="Consolas"/>
          <w:color w:val="15303B"/>
          <w:sz w:val="15"/>
        </w:rPr>
        <w:t>process.exitCode = 1;</w:t>
      </w:r>
    </w:p>
    <w:p>
      <w:pPr>
        <w:spacing w:after="80" w:line="269" w:lineRule="auto"/>
        <w:ind w:left="259"/>
      </w:pPr>
      <w:r>
        <w:t>Executes this statement and completes it at the semicolon. Its identifiers refer to values declared or imported earlier in the current scope.</w:t>
      </w:r>
    </w:p>
    <w:p>
      <w:pPr>
        <w:keepNext/>
        <w:spacing w:before="40" w:after="20"/>
      </w:pPr>
      <w:r>
        <w:rPr>
          <w:rFonts w:ascii="Calibri" w:hAnsi="Calibri"/>
          <w:b/>
          <w:color w:val="1595A4"/>
          <w:sz w:val="17"/>
        </w:rPr>
        <w:t xml:space="preserve">Line 33  </w:t>
      </w:r>
      <w:r>
        <w:rPr>
          <w:rFonts w:ascii="Consolas" w:hAnsi="Consolas"/>
          <w:color w:val="15303B"/>
          <w:sz w:val="15"/>
        </w:rPr>
        <w:t>} finally {</w:t>
      </w:r>
    </w:p>
    <w:p>
      <w:pPr>
        <w:spacing w:after="80" w:line="269" w:lineRule="auto"/>
        <w:ind w:left="259"/>
      </w:pPr>
      <w:r>
        <w:t>Runs cleanup whether the preceding operation succeeded or failed.</w:t>
      </w:r>
    </w:p>
    <w:p>
      <w:pPr>
        <w:keepNext/>
        <w:spacing w:before="40" w:after="20"/>
      </w:pPr>
      <w:r>
        <w:rPr>
          <w:rFonts w:ascii="Calibri" w:hAnsi="Calibri"/>
          <w:b/>
          <w:color w:val="1595A4"/>
          <w:sz w:val="17"/>
        </w:rPr>
        <w:t xml:space="preserve">Line 34  </w:t>
      </w:r>
      <w:r>
        <w:rPr>
          <w:rFonts w:ascii="Consolas" w:hAnsi="Consolas"/>
          <w:color w:val="15303B"/>
          <w:sz w:val="15"/>
        </w:rPr>
        <w:t>await database.$disconnect();</w:t>
      </w:r>
    </w:p>
    <w:p>
      <w:pPr>
        <w:spacing w:after="80" w:line="269" w:lineRule="auto"/>
        <w:ind w:left="259"/>
      </w:pPr>
      <w:r>
        <w:t>Waits for this asynchronous operation before moving to the next statement. This releases Prisma's database resources during cleanup.</w:t>
      </w:r>
    </w:p>
    <w:p>
      <w:pPr>
        <w:keepNext/>
        <w:spacing w:before="40" w:after="20"/>
      </w:pPr>
      <w:r>
        <w:rPr>
          <w:rFonts w:ascii="Calibri" w:hAnsi="Calibri"/>
          <w:b/>
          <w:color w:val="1595A4"/>
          <w:sz w:val="17"/>
        </w:rPr>
        <w:t xml:space="preserve">Line 35  </w:t>
      </w:r>
      <w:r>
        <w:rPr>
          <w:rFonts w:ascii="Consolas" w:hAnsi="Consolas"/>
          <w:color w:val="15303B"/>
          <w:sz w:val="15"/>
        </w:rPr>
        <w:t>}</w:t>
      </w:r>
    </w:p>
    <w:p>
      <w:pPr>
        <w:spacing w:after="80" w:line="269" w:lineRule="auto"/>
        <w:ind w:left="259"/>
      </w:pPr>
      <w:r>
        <w:t>Closes or separates the surrounding function, callback, object, array, or method call begun above.</w:t>
      </w:r>
    </w:p>
    <w:p>
      <w:pPr>
        <w:pStyle w:val="Heading2"/>
      </w:pPr>
      <w:r>
        <w:t>How it fits into the application</w:t>
      </w:r>
    </w:p>
    <w:p>
      <w:r>
        <w:t>This foundational file is loaded near application startup and supplies behavior used by the rest of its layer.</w:t>
      </w:r>
    </w:p>
    <w:p>
      <w:pPr>
        <w:pStyle w:val="Heading1"/>
      </w:pPr>
      <w:r>
        <w:t>server/prisma/schema.prisma</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server/prisma/schema.prisma</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Prisma schema</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Prisma Schema Language</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131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Defines PostgreSQL enums, tables, fields, relations, indexes, defaults, and database column mappings for Prisma.</w:t>
            </w:r>
          </w:p>
        </w:tc>
      </w:tr>
    </w:tbl>
    <w:p>
      <w:pPr>
        <w:pStyle w:val="Heading2"/>
      </w:pPr>
      <w:r>
        <w:t>What this file does</w:t>
      </w:r>
    </w:p>
    <w:p>
      <w:r>
        <w:t>Defines PostgreSQL enums, tables, fields, relations, indexes, defaults, and database column mappings for Prisma.</w:t>
      </w:r>
    </w:p>
    <w:p>
      <w:pPr>
        <w:pStyle w:val="Heading2"/>
      </w:pPr>
      <w:r>
        <w:t>Schema declarations</w:t>
      </w:r>
    </w:p>
    <w:p>
      <w:pPr>
        <w:pStyle w:val="Heading3"/>
      </w:pPr>
      <w:r>
        <w:t>Enum BookingStatus</w:t>
      </w:r>
    </w:p>
    <w:p>
      <w:r>
        <w:rPr>
          <w:rFonts w:ascii="Consolas" w:hAnsi="Consolas"/>
          <w:color w:val="15303B"/>
          <w:sz w:val="18"/>
        </w:rPr>
        <w:t>UPCOMING</w:t>
      </w:r>
      <w:r>
        <w:t xml:space="preserve"> - This is one permitted database value; PostgreSQL rejects status text outside this list.</w:t>
      </w:r>
    </w:p>
    <w:p>
      <w:r>
        <w:rPr>
          <w:rFonts w:ascii="Consolas" w:hAnsi="Consolas"/>
          <w:color w:val="15303B"/>
          <w:sz w:val="18"/>
        </w:rPr>
        <w:t>ACTIVE</w:t>
      </w:r>
      <w:r>
        <w:t xml:space="preserve"> - This is one permitted database value; PostgreSQL rejects status text outside this list.</w:t>
      </w:r>
    </w:p>
    <w:p>
      <w:r>
        <w:rPr>
          <w:rFonts w:ascii="Consolas" w:hAnsi="Consolas"/>
          <w:color w:val="15303B"/>
          <w:sz w:val="18"/>
        </w:rPr>
        <w:t>COMPLETED</w:t>
      </w:r>
      <w:r>
        <w:t xml:space="preserve"> - This is one permitted database value; PostgreSQL rejects status text outside this list.</w:t>
      </w:r>
    </w:p>
    <w:p>
      <w:r>
        <w:rPr>
          <w:rFonts w:ascii="Consolas" w:hAnsi="Consolas"/>
          <w:color w:val="15303B"/>
          <w:sz w:val="18"/>
        </w:rPr>
        <w:t>CANCELLED</w:t>
      </w:r>
      <w:r>
        <w:t xml:space="preserve"> - This is one permitted database value; PostgreSQL rejects status text outside this list.</w:t>
      </w:r>
    </w:p>
    <w:p>
      <w:pPr>
        <w:pStyle w:val="Heading3"/>
      </w:pPr>
      <w:r>
        <w:t>Model Admin</w:t>
      </w:r>
    </w:p>
    <w:p>
      <w:r>
        <w:rPr>
          <w:rFonts w:ascii="Consolas" w:hAnsi="Consolas"/>
          <w:color w:val="15303B"/>
          <w:sz w:val="18"/>
        </w:rPr>
        <w:t>id           String   @id @default(uuid())</w:t>
      </w:r>
      <w:r>
        <w:t xml:space="preserve"> - </w:t>
      </w:r>
      <w:r>
        <w:rPr>
          <w:rFonts w:ascii="Consolas" w:hAnsi="Consolas"/>
          <w:color w:val="15303B"/>
          <w:sz w:val="18"/>
        </w:rPr>
        <w:t>id</w:t>
      </w:r>
      <w:r>
        <w:t xml:space="preserve"> is a stored field or Prisma relation. Its type, optional marker, default, mapping, or relation rule is declared by the remaining tokens.</w:t>
      </w:r>
    </w:p>
    <w:p>
      <w:r>
        <w:rPr>
          <w:rFonts w:ascii="Consolas" w:hAnsi="Consolas"/>
          <w:color w:val="15303B"/>
          <w:sz w:val="18"/>
        </w:rPr>
        <w:t>email        String   @unique</w:t>
      </w:r>
      <w:r>
        <w:t xml:space="preserve"> - </w:t>
      </w:r>
      <w:r>
        <w:rPr>
          <w:rFonts w:ascii="Consolas" w:hAnsi="Consolas"/>
          <w:color w:val="15303B"/>
          <w:sz w:val="18"/>
        </w:rPr>
        <w:t>email</w:t>
      </w:r>
      <w:r>
        <w:t xml:space="preserve"> is a stored field or Prisma relation. Its type, optional marker, default, mapping, or relation rule is declared by the remaining tokens.</w:t>
      </w:r>
    </w:p>
    <w:p>
      <w:r>
        <w:rPr>
          <w:rFonts w:ascii="Consolas" w:hAnsi="Consolas"/>
          <w:color w:val="15303B"/>
          <w:sz w:val="18"/>
        </w:rPr>
        <w:t>username     String   @unique</w:t>
      </w:r>
      <w:r>
        <w:t xml:space="preserve"> - </w:t>
      </w:r>
      <w:r>
        <w:rPr>
          <w:rFonts w:ascii="Consolas" w:hAnsi="Consolas"/>
          <w:color w:val="15303B"/>
          <w:sz w:val="18"/>
        </w:rPr>
        <w:t>username</w:t>
      </w:r>
      <w:r>
        <w:t xml:space="preserve"> is a stored field or Prisma relation. Its type, optional marker, default, mapping, or relation rule is declared by the remaining tokens.</w:t>
      </w:r>
    </w:p>
    <w:p>
      <w:r>
        <w:rPr>
          <w:rFonts w:ascii="Consolas" w:hAnsi="Consolas"/>
          <w:color w:val="15303B"/>
          <w:sz w:val="18"/>
        </w:rPr>
        <w:t>passwordHash String   @map("password_hash")</w:t>
      </w:r>
      <w:r>
        <w:t xml:space="preserve"> - </w:t>
      </w:r>
      <w:r>
        <w:rPr>
          <w:rFonts w:ascii="Consolas" w:hAnsi="Consolas"/>
          <w:color w:val="15303B"/>
          <w:sz w:val="18"/>
        </w:rPr>
        <w:t>passwordHash</w:t>
      </w:r>
      <w:r>
        <w:t xml:space="preserve"> is a stored field or Prisma relation. Its type, optional marker, default, mapping, or relation rule is declared by the remaining tokens.</w:t>
      </w:r>
    </w:p>
    <w:p>
      <w:r>
        <w:rPr>
          <w:rFonts w:ascii="Consolas" w:hAnsi="Consolas"/>
          <w:color w:val="15303B"/>
          <w:sz w:val="18"/>
        </w:rPr>
        <w:t>createdAt    DateTime @default(now()) @map("created_at")</w:t>
      </w:r>
      <w:r>
        <w:t xml:space="preserve"> - </w:t>
      </w:r>
      <w:r>
        <w:rPr>
          <w:rFonts w:ascii="Consolas" w:hAnsi="Consolas"/>
          <w:color w:val="15303B"/>
          <w:sz w:val="18"/>
        </w:rPr>
        <w:t>createdAt</w:t>
      </w:r>
      <w:r>
        <w:t xml:space="preserve"> is a stored field or Prisma relation. Its type, optional marker, default, mapping, or relation rule is declared by the remaining tokens.</w:t>
      </w:r>
    </w:p>
    <w:p>
      <w:r>
        <w:rPr>
          <w:rFonts w:ascii="Consolas" w:hAnsi="Consolas"/>
          <w:color w:val="15303B"/>
          <w:sz w:val="18"/>
        </w:rPr>
        <w:t>updatedAt    DateTime @updatedAt @map("updated_at")</w:t>
      </w:r>
      <w:r>
        <w:t xml:space="preserve"> - </w:t>
      </w:r>
      <w:r>
        <w:rPr>
          <w:rFonts w:ascii="Consolas" w:hAnsi="Consolas"/>
          <w:color w:val="15303B"/>
          <w:sz w:val="18"/>
        </w:rPr>
        <w:t>updatedAt</w:t>
      </w:r>
      <w:r>
        <w:t xml:space="preserve"> is a stored field or Prisma relation. Its type, optional marker, default, mapping, or relation rule is declared by the remaining tokens.</w:t>
      </w:r>
    </w:p>
    <w:p>
      <w:r>
        <w:rPr>
          <w:rFonts w:ascii="Consolas" w:hAnsi="Consolas"/>
          <w:color w:val="15303B"/>
          <w:sz w:val="18"/>
        </w:rPr>
        <w:t>@@map("admins")</w:t>
      </w:r>
      <w:r>
        <w:t xml:space="preserve"> - This model-level directive defines a database index or physical table mapping.</w:t>
      </w:r>
    </w:p>
    <w:p>
      <w:pPr>
        <w:pStyle w:val="Heading3"/>
      </w:pPr>
      <w:r>
        <w:t>Model Course</w:t>
      </w:r>
    </w:p>
    <w:p>
      <w:r>
        <w:rPr>
          <w:rFonts w:ascii="Consolas" w:hAnsi="Consolas"/>
          <w:color w:val="15303B"/>
          <w:sz w:val="18"/>
        </w:rPr>
        <w:t>id           Int       @id @default(autoincrement())</w:t>
      </w:r>
      <w:r>
        <w:t xml:space="preserve"> - </w:t>
      </w:r>
      <w:r>
        <w:rPr>
          <w:rFonts w:ascii="Consolas" w:hAnsi="Consolas"/>
          <w:color w:val="15303B"/>
          <w:sz w:val="18"/>
        </w:rPr>
        <w:t>id</w:t>
      </w:r>
      <w:r>
        <w:t xml:space="preserve"> is a stored field or Prisma relation. Its type, optional marker, default, mapping, or relation rule is declared by the remaining tokens.</w:t>
      </w:r>
    </w:p>
    <w:p>
      <w:r>
        <w:rPr>
          <w:rFonts w:ascii="Consolas" w:hAnsi="Consolas"/>
          <w:color w:val="15303B"/>
          <w:sz w:val="18"/>
        </w:rPr>
        <w:t>name         String    @unique @map("course_name")</w:t>
      </w:r>
      <w:r>
        <w:t xml:space="preserve"> - </w:t>
      </w:r>
      <w:r>
        <w:rPr>
          <w:rFonts w:ascii="Consolas" w:hAnsi="Consolas"/>
          <w:color w:val="15303B"/>
          <w:sz w:val="18"/>
        </w:rPr>
        <w:t>name</w:t>
      </w:r>
      <w:r>
        <w:t xml:space="preserve"> is a stored field or Prisma relation. Its type, optional marker, default, mapping, or relation rule is declared by the remaining tokens.</w:t>
      </w:r>
    </w:p>
    <w:p>
      <w:r>
        <w:rPr>
          <w:rFonts w:ascii="Consolas" w:hAnsi="Consolas"/>
          <w:color w:val="15303B"/>
          <w:sz w:val="18"/>
        </w:rPr>
        <w:t>abbreviation String    @unique @map("course_abbreviation")</w:t>
      </w:r>
      <w:r>
        <w:t xml:space="preserve"> - </w:t>
      </w:r>
      <w:r>
        <w:rPr>
          <w:rFonts w:ascii="Consolas" w:hAnsi="Consolas"/>
          <w:color w:val="15303B"/>
          <w:sz w:val="18"/>
        </w:rPr>
        <w:t>abbreviation</w:t>
      </w:r>
      <w:r>
        <w:t xml:space="preserve"> is a stored field or Prisma relation. Its type, optional marker, default, mapping, or relation rule is declared by the remaining tokens.</w:t>
      </w:r>
    </w:p>
    <w:p>
      <w:r>
        <w:rPr>
          <w:rFonts w:ascii="Consolas" w:hAnsi="Consolas"/>
          <w:color w:val="15303B"/>
          <w:sz w:val="18"/>
        </w:rPr>
        <w:t>students     Student[]</w:t>
      </w:r>
      <w:r>
        <w:t xml:space="preserve"> - </w:t>
      </w:r>
      <w:r>
        <w:rPr>
          <w:rFonts w:ascii="Consolas" w:hAnsi="Consolas"/>
          <w:color w:val="15303B"/>
          <w:sz w:val="18"/>
        </w:rPr>
        <w:t>students</w:t>
      </w:r>
      <w:r>
        <w:t xml:space="preserve"> is a stored field or Prisma relation. Its type, optional marker, default, mapping, or relation rule is declared by the remaining tokens.</w:t>
      </w:r>
    </w:p>
    <w:p>
      <w:r>
        <w:rPr>
          <w:rFonts w:ascii="Consolas" w:hAnsi="Consolas"/>
          <w:color w:val="15303B"/>
          <w:sz w:val="18"/>
        </w:rPr>
        <w:t>@@map("courses")</w:t>
      </w:r>
      <w:r>
        <w:t xml:space="preserve"> - This model-level directive defines a database index or physical table mapping.</w:t>
      </w:r>
    </w:p>
    <w:p>
      <w:pPr>
        <w:pStyle w:val="Heading3"/>
      </w:pPr>
      <w:r>
        <w:t>Model Student</w:t>
      </w:r>
    </w:p>
    <w:p>
      <w:r>
        <w:rPr>
          <w:rFonts w:ascii="Consolas" w:hAnsi="Consolas"/>
          <w:color w:val="15303B"/>
          <w:sz w:val="18"/>
        </w:rPr>
        <w:t>id                  String    @id @map("student_id")</w:t>
      </w:r>
      <w:r>
        <w:t xml:space="preserve"> - </w:t>
      </w:r>
      <w:r>
        <w:rPr>
          <w:rFonts w:ascii="Consolas" w:hAnsi="Consolas"/>
          <w:color w:val="15303B"/>
          <w:sz w:val="18"/>
        </w:rPr>
        <w:t>id</w:t>
      </w:r>
      <w:r>
        <w:t xml:space="preserve"> is a stored field or Prisma relation. Its type, optional marker, default, mapping, or relation rule is declared by the remaining tokens.</w:t>
      </w:r>
    </w:p>
    <w:p>
      <w:r>
        <w:rPr>
          <w:rFonts w:ascii="Consolas" w:hAnsi="Consolas"/>
          <w:color w:val="15303B"/>
          <w:sz w:val="18"/>
        </w:rPr>
        <w:t>firstName           String    @map("first_name")</w:t>
      </w:r>
      <w:r>
        <w:t xml:space="preserve"> - </w:t>
      </w:r>
      <w:r>
        <w:rPr>
          <w:rFonts w:ascii="Consolas" w:hAnsi="Consolas"/>
          <w:color w:val="15303B"/>
          <w:sz w:val="18"/>
        </w:rPr>
        <w:t>firstName</w:t>
      </w:r>
      <w:r>
        <w:t xml:space="preserve"> is a stored field or Prisma relation. Its type, optional marker, default, mapping, or relation rule is declared by the remaining tokens.</w:t>
      </w:r>
    </w:p>
    <w:p>
      <w:r>
        <w:rPr>
          <w:rFonts w:ascii="Consolas" w:hAnsi="Consolas"/>
          <w:color w:val="15303B"/>
          <w:sz w:val="18"/>
        </w:rPr>
        <w:t>lastName            String    @map("last_name")</w:t>
      </w:r>
      <w:r>
        <w:t xml:space="preserve"> - </w:t>
      </w:r>
      <w:r>
        <w:rPr>
          <w:rFonts w:ascii="Consolas" w:hAnsi="Consolas"/>
          <w:color w:val="15303B"/>
          <w:sz w:val="18"/>
        </w:rPr>
        <w:t>lastName</w:t>
      </w:r>
      <w:r>
        <w:t xml:space="preserve"> is a stored field or Prisma relation. Its type, optional marker, default, mapping, or relation rule is declared by the remaining tokens.</w:t>
      </w:r>
    </w:p>
    <w:p>
      <w:r>
        <w:rPr>
          <w:rFonts w:ascii="Consolas" w:hAnsi="Consolas"/>
          <w:color w:val="15303B"/>
          <w:sz w:val="18"/>
        </w:rPr>
        <w:t>programStart        DateTime  @map("program_start") @db.Date</w:t>
      </w:r>
      <w:r>
        <w:t xml:space="preserve"> - </w:t>
      </w:r>
      <w:r>
        <w:rPr>
          <w:rFonts w:ascii="Consolas" w:hAnsi="Consolas"/>
          <w:color w:val="15303B"/>
          <w:sz w:val="18"/>
        </w:rPr>
        <w:t>programStart</w:t>
      </w:r>
      <w:r>
        <w:t xml:space="preserve"> is a stored field or Prisma relation. Its type, optional marker, default, mapping, or relation rule is declared by the remaining tokens.</w:t>
      </w:r>
    </w:p>
    <w:p>
      <w:r>
        <w:rPr>
          <w:rFonts w:ascii="Consolas" w:hAnsi="Consolas"/>
          <w:color w:val="15303B"/>
          <w:sz w:val="18"/>
        </w:rPr>
        <w:t>programEnd          DateTime  @map("program_end") @db.Date</w:t>
      </w:r>
      <w:r>
        <w:t xml:space="preserve"> - </w:t>
      </w:r>
      <w:r>
        <w:rPr>
          <w:rFonts w:ascii="Consolas" w:hAnsi="Consolas"/>
          <w:color w:val="15303B"/>
          <w:sz w:val="18"/>
        </w:rPr>
        <w:t>programEnd</w:t>
      </w:r>
      <w:r>
        <w:t xml:space="preserve"> is a stored field or Prisma relation. Its type, optional marker, default, mapping, or relation rule is declared by the remaining tokens.</w:t>
      </w:r>
    </w:p>
    <w:p>
      <w:r>
        <w:rPr>
          <w:rFonts w:ascii="Consolas" w:hAnsi="Consolas"/>
          <w:color w:val="15303B"/>
          <w:sz w:val="18"/>
        </w:rPr>
        <w:t>email               String    @unique</w:t>
      </w:r>
      <w:r>
        <w:t xml:space="preserve"> - </w:t>
      </w:r>
      <w:r>
        <w:rPr>
          <w:rFonts w:ascii="Consolas" w:hAnsi="Consolas"/>
          <w:color w:val="15303B"/>
          <w:sz w:val="18"/>
        </w:rPr>
        <w:t>email</w:t>
      </w:r>
      <w:r>
        <w:t xml:space="preserve"> is a stored field or Prisma relation. Its type, optional marker, default, mapping, or relation rule is declared by the remaining tokens.</w:t>
      </w:r>
    </w:p>
    <w:p>
      <w:r>
        <w:rPr>
          <w:rFonts w:ascii="Consolas" w:hAnsi="Consolas"/>
          <w:color w:val="15303B"/>
          <w:sz w:val="18"/>
        </w:rPr>
        <w:t>phoneNumber         String?   @map("phone_number")</w:t>
      </w:r>
      <w:r>
        <w:t xml:space="preserve"> - </w:t>
      </w:r>
      <w:r>
        <w:rPr>
          <w:rFonts w:ascii="Consolas" w:hAnsi="Consolas"/>
          <w:color w:val="15303B"/>
          <w:sz w:val="18"/>
        </w:rPr>
        <w:t>phoneNumber</w:t>
      </w:r>
      <w:r>
        <w:t xml:space="preserve"> is a stored field or Prisma relation. Its type, optional marker, default, mapping, or relation rule is declared by the remaining tokens.</w:t>
      </w:r>
    </w:p>
    <w:p>
      <w:r>
        <w:rPr>
          <w:rFonts w:ascii="Consolas" w:hAnsi="Consolas"/>
          <w:color w:val="15303B"/>
          <w:sz w:val="18"/>
        </w:rPr>
        <w:t>passwordHash        String    @map("password_hash")</w:t>
      </w:r>
      <w:r>
        <w:t xml:space="preserve"> - </w:t>
      </w:r>
      <w:r>
        <w:rPr>
          <w:rFonts w:ascii="Consolas" w:hAnsi="Consolas"/>
          <w:color w:val="15303B"/>
          <w:sz w:val="18"/>
        </w:rPr>
        <w:t>passwordHash</w:t>
      </w:r>
      <w:r>
        <w:t xml:space="preserve"> is a stored field or Prisma relation. Its type, optional marker, default, mapping, or relation rule is declared by the remaining tokens.</w:t>
      </w:r>
    </w:p>
    <w:p>
      <w:r>
        <w:rPr>
          <w:rFonts w:ascii="Consolas" w:hAnsi="Consolas"/>
          <w:color w:val="15303B"/>
          <w:sz w:val="18"/>
        </w:rPr>
        <w:t>sessionVersion      Int       @default(0) @map("session_version")</w:t>
      </w:r>
      <w:r>
        <w:t xml:space="preserve"> - </w:t>
      </w:r>
      <w:r>
        <w:rPr>
          <w:rFonts w:ascii="Consolas" w:hAnsi="Consolas"/>
          <w:color w:val="15303B"/>
          <w:sz w:val="18"/>
        </w:rPr>
        <w:t>sessionVersion</w:t>
      </w:r>
      <w:r>
        <w:t xml:space="preserve"> is a stored field or Prisma relation. Its type, optional marker, default, mapping, or relation rule is declared by the remaining tokens.</w:t>
      </w:r>
    </w:p>
    <w:p>
      <w:r>
        <w:rPr>
          <w:rFonts w:ascii="Consolas" w:hAnsi="Consolas"/>
          <w:color w:val="15303B"/>
          <w:sz w:val="18"/>
        </w:rPr>
        <w:t>monthlyLimitMinutes Int       @default(2100) @map("monthly_limit_minutes")</w:t>
      </w:r>
      <w:r>
        <w:t xml:space="preserve"> - </w:t>
      </w:r>
      <w:r>
        <w:rPr>
          <w:rFonts w:ascii="Consolas" w:hAnsi="Consolas"/>
          <w:color w:val="15303B"/>
          <w:sz w:val="18"/>
        </w:rPr>
        <w:t>monthlyLimitMinutes</w:t>
      </w:r>
      <w:r>
        <w:t xml:space="preserve"> is a stored field or Prisma relation. Its type, optional marker, default, mapping, or relation rule is declared by the remaining tokens.</w:t>
      </w:r>
    </w:p>
    <w:p>
      <w:r>
        <w:rPr>
          <w:rFonts w:ascii="Consolas" w:hAnsi="Consolas"/>
          <w:color w:val="15303B"/>
          <w:sz w:val="18"/>
        </w:rPr>
        <w:t>courseId            Int       @map("course_id")</w:t>
      </w:r>
      <w:r>
        <w:t xml:space="preserve"> - </w:t>
      </w:r>
      <w:r>
        <w:rPr>
          <w:rFonts w:ascii="Consolas" w:hAnsi="Consolas"/>
          <w:color w:val="15303B"/>
          <w:sz w:val="18"/>
        </w:rPr>
        <w:t>courseId</w:t>
      </w:r>
      <w:r>
        <w:t xml:space="preserve"> is a stored field or Prisma relation. Its type, optional marker, default, mapping, or relation rule is declared by the remaining tokens.</w:t>
      </w:r>
    </w:p>
    <w:p>
      <w:r>
        <w:rPr>
          <w:rFonts w:ascii="Consolas" w:hAnsi="Consolas"/>
          <w:color w:val="15303B"/>
          <w:sz w:val="18"/>
        </w:rPr>
        <w:t>createdAt           DateTime  @default(now()) @map("created_at")</w:t>
      </w:r>
      <w:r>
        <w:t xml:space="preserve"> - </w:t>
      </w:r>
      <w:r>
        <w:rPr>
          <w:rFonts w:ascii="Consolas" w:hAnsi="Consolas"/>
          <w:color w:val="15303B"/>
          <w:sz w:val="18"/>
        </w:rPr>
        <w:t>createdAt</w:t>
      </w:r>
      <w:r>
        <w:t xml:space="preserve"> is a stored field or Prisma relation. Its type, optional marker, default, mapping, or relation rule is declared by the remaining tokens.</w:t>
      </w:r>
    </w:p>
    <w:p>
      <w:r>
        <w:rPr>
          <w:rFonts w:ascii="Consolas" w:hAnsi="Consolas"/>
          <w:color w:val="15303B"/>
          <w:sz w:val="18"/>
        </w:rPr>
        <w:t>course              Course    @relation(fields: [courseId], references: [id])</w:t>
      </w:r>
      <w:r>
        <w:t xml:space="preserve"> - </w:t>
      </w:r>
      <w:r>
        <w:rPr>
          <w:rFonts w:ascii="Consolas" w:hAnsi="Consolas"/>
          <w:color w:val="15303B"/>
          <w:sz w:val="18"/>
        </w:rPr>
        <w:t>course</w:t>
      </w:r>
      <w:r>
        <w:t xml:space="preserve"> is a stored field or Prisma relation. Its type, optional marker, default, mapping, or relation rule is declared by the remaining tokens.</w:t>
      </w:r>
    </w:p>
    <w:p>
      <w:r>
        <w:rPr>
          <w:rFonts w:ascii="Consolas" w:hAnsi="Consolas"/>
          <w:color w:val="15303B"/>
          <w:sz w:val="18"/>
        </w:rPr>
        <w:t>bookings            Booking[]</w:t>
      </w:r>
      <w:r>
        <w:t xml:space="preserve"> - </w:t>
      </w:r>
      <w:r>
        <w:rPr>
          <w:rFonts w:ascii="Consolas" w:hAnsi="Consolas"/>
          <w:color w:val="15303B"/>
          <w:sz w:val="18"/>
        </w:rPr>
        <w:t>bookings</w:t>
      </w:r>
      <w:r>
        <w:t xml:space="preserve"> is a stored field or Prisma relation. Its type, optional marker, default, mapping, or relation rule is declared by the remaining tokens.</w:t>
      </w:r>
    </w:p>
    <w:p>
      <w:r>
        <w:rPr>
          <w:rFonts w:ascii="Consolas" w:hAnsi="Consolas"/>
          <w:color w:val="15303B"/>
          <w:sz w:val="18"/>
        </w:rPr>
        <w:t>@@index([courseId])</w:t>
      </w:r>
      <w:r>
        <w:t xml:space="preserve"> - This model-level directive defines a database index or physical table mapping.</w:t>
      </w:r>
    </w:p>
    <w:p>
      <w:r>
        <w:rPr>
          <w:rFonts w:ascii="Consolas" w:hAnsi="Consolas"/>
          <w:color w:val="15303B"/>
          <w:sz w:val="18"/>
        </w:rPr>
        <w:t>@@map("students")</w:t>
      </w:r>
      <w:r>
        <w:t xml:space="preserve"> - This model-level directive defines a database index or physical table mapping.</w:t>
      </w:r>
    </w:p>
    <w:p>
      <w:pPr>
        <w:pStyle w:val="Heading3"/>
      </w:pPr>
      <w:r>
        <w:t>Model System</w:t>
      </w:r>
    </w:p>
    <w:p>
      <w:r>
        <w:rPr>
          <w:rFonts w:ascii="Consolas" w:hAnsi="Consolas"/>
          <w:color w:val="15303B"/>
          <w:sz w:val="18"/>
        </w:rPr>
        <w:t>id        Int            @id @default(autoincrement()) @map("system_number")</w:t>
      </w:r>
      <w:r>
        <w:t xml:space="preserve"> - </w:t>
      </w:r>
      <w:r>
        <w:rPr>
          <w:rFonts w:ascii="Consolas" w:hAnsi="Consolas"/>
          <w:color w:val="15303B"/>
          <w:sz w:val="18"/>
        </w:rPr>
        <w:t>id</w:t>
      </w:r>
      <w:r>
        <w:t xml:space="preserve"> is a stored field or Prisma relation. Its type, optional marker, default, mapping, or relation rule is declared by the remaining tokens.</w:t>
      </w:r>
    </w:p>
    <w:p>
      <w:r>
        <w:rPr>
          <w:rFonts w:ascii="Consolas" w:hAnsi="Consolas"/>
          <w:color w:val="15303B"/>
          <w:sz w:val="18"/>
        </w:rPr>
        <w:t>isActive  Boolean        @default(true) @map("is_active")</w:t>
      </w:r>
      <w:r>
        <w:t xml:space="preserve"> - </w:t>
      </w:r>
      <w:r>
        <w:rPr>
          <w:rFonts w:ascii="Consolas" w:hAnsi="Consolas"/>
          <w:color w:val="15303B"/>
          <w:sz w:val="18"/>
        </w:rPr>
        <w:t>isActive</w:t>
      </w:r>
      <w:r>
        <w:t xml:space="preserve"> is a stored field or Prisma relation. Its type, optional marker, default, mapping, or relation rule is declared by the remaining tokens.</w:t>
      </w:r>
    </w:p>
    <w:p>
      <w:r>
        <w:rPr>
          <w:rFonts w:ascii="Consolas" w:hAnsi="Consolas"/>
          <w:color w:val="15303B"/>
          <w:sz w:val="18"/>
        </w:rPr>
        <w:t>createdAt DateTime       @default(now()) @map("created_at")</w:t>
      </w:r>
      <w:r>
        <w:t xml:space="preserve"> - </w:t>
      </w:r>
      <w:r>
        <w:rPr>
          <w:rFonts w:ascii="Consolas" w:hAnsi="Consolas"/>
          <w:color w:val="15303B"/>
          <w:sz w:val="18"/>
        </w:rPr>
        <w:t>createdAt</w:t>
      </w:r>
      <w:r>
        <w:t xml:space="preserve"> is a stored field or Prisma relation. Its type, optional marker, default, mapping, or relation rule is declared by the remaining tokens.</w:t>
      </w:r>
    </w:p>
    <w:p>
      <w:r>
        <w:rPr>
          <w:rFonts w:ascii="Consolas" w:hAnsi="Consolas"/>
          <w:color w:val="15303B"/>
          <w:sz w:val="18"/>
        </w:rPr>
        <w:t>bookings  Booking[]</w:t>
      </w:r>
      <w:r>
        <w:t xml:space="preserve"> - </w:t>
      </w:r>
      <w:r>
        <w:rPr>
          <w:rFonts w:ascii="Consolas" w:hAnsi="Consolas"/>
          <w:color w:val="15303B"/>
          <w:sz w:val="18"/>
        </w:rPr>
        <w:t>bookings</w:t>
      </w:r>
      <w:r>
        <w:t xml:space="preserve"> is a stored field or Prisma relation. Its type, optional marker, default, mapping, or relation rule is declared by the remaining tokens.</w:t>
      </w:r>
    </w:p>
    <w:p>
      <w:r>
        <w:rPr>
          <w:rFonts w:ascii="Consolas" w:hAnsi="Consolas"/>
          <w:color w:val="15303B"/>
          <w:sz w:val="18"/>
        </w:rPr>
        <w:t>outages   SystemOutage[]</w:t>
      </w:r>
      <w:r>
        <w:t xml:space="preserve"> - </w:t>
      </w:r>
      <w:r>
        <w:rPr>
          <w:rFonts w:ascii="Consolas" w:hAnsi="Consolas"/>
          <w:color w:val="15303B"/>
          <w:sz w:val="18"/>
        </w:rPr>
        <w:t>outages</w:t>
      </w:r>
      <w:r>
        <w:t xml:space="preserve"> is a stored field or Prisma relation. Its type, optional marker, default, mapping, or relation rule is declared by the remaining tokens.</w:t>
      </w:r>
    </w:p>
    <w:p>
      <w:r>
        <w:rPr>
          <w:rFonts w:ascii="Consolas" w:hAnsi="Consolas"/>
          <w:color w:val="15303B"/>
          <w:sz w:val="18"/>
        </w:rPr>
        <w:t>@@map("systems")</w:t>
      </w:r>
      <w:r>
        <w:t xml:space="preserve"> - This model-level directive defines a database index or physical table mapping.</w:t>
      </w:r>
    </w:p>
    <w:p>
      <w:pPr>
        <w:pStyle w:val="Heading3"/>
      </w:pPr>
      <w:r>
        <w:t>Model SystemOutage</w:t>
      </w:r>
    </w:p>
    <w:p>
      <w:r>
        <w:rPr>
          <w:rFonts w:ascii="Consolas" w:hAnsi="Consolas"/>
          <w:color w:val="15303B"/>
          <w:sz w:val="18"/>
        </w:rPr>
        <w:t>id        String    @id @default(uuid())</w:t>
      </w:r>
      <w:r>
        <w:t xml:space="preserve"> - </w:t>
      </w:r>
      <w:r>
        <w:rPr>
          <w:rFonts w:ascii="Consolas" w:hAnsi="Consolas"/>
          <w:color w:val="15303B"/>
          <w:sz w:val="18"/>
        </w:rPr>
        <w:t>id</w:t>
      </w:r>
      <w:r>
        <w:t xml:space="preserve"> is a stored field or Prisma relation. Its type, optional marker, default, mapping, or relation rule is declared by the remaining tokens.</w:t>
      </w:r>
    </w:p>
    <w:p>
      <w:r>
        <w:rPr>
          <w:rFonts w:ascii="Consolas" w:hAnsi="Consolas"/>
          <w:color w:val="15303B"/>
          <w:sz w:val="18"/>
        </w:rPr>
        <w:t>systemId  Int       @map("system_number")</w:t>
      </w:r>
      <w:r>
        <w:t xml:space="preserve"> - </w:t>
      </w:r>
      <w:r>
        <w:rPr>
          <w:rFonts w:ascii="Consolas" w:hAnsi="Consolas"/>
          <w:color w:val="15303B"/>
          <w:sz w:val="18"/>
        </w:rPr>
        <w:t>systemId</w:t>
      </w:r>
      <w:r>
        <w:t xml:space="preserve"> is a stored field or Prisma relation. Its type, optional marker, default, mapping, or relation rule is declared by the remaining tokens.</w:t>
      </w:r>
    </w:p>
    <w:p>
      <w:r>
        <w:rPr>
          <w:rFonts w:ascii="Consolas" w:hAnsi="Consolas"/>
          <w:color w:val="15303B"/>
          <w:sz w:val="18"/>
        </w:rPr>
        <w:t>startsAt  DateTime  @default(now()) @map("starts_at")</w:t>
      </w:r>
      <w:r>
        <w:t xml:space="preserve"> - </w:t>
      </w:r>
      <w:r>
        <w:rPr>
          <w:rFonts w:ascii="Consolas" w:hAnsi="Consolas"/>
          <w:color w:val="15303B"/>
          <w:sz w:val="18"/>
        </w:rPr>
        <w:t>startsAt</w:t>
      </w:r>
      <w:r>
        <w:t xml:space="preserve"> is a stored field or Prisma relation. Its type, optional marker, default, mapping, or relation rule is declared by the remaining tokens.</w:t>
      </w:r>
    </w:p>
    <w:p>
      <w:r>
        <w:rPr>
          <w:rFonts w:ascii="Consolas" w:hAnsi="Consolas"/>
          <w:color w:val="15303B"/>
          <w:sz w:val="18"/>
        </w:rPr>
        <w:t>endsAt    DateTime? @map("ends_at")</w:t>
      </w:r>
      <w:r>
        <w:t xml:space="preserve"> - </w:t>
      </w:r>
      <w:r>
        <w:rPr>
          <w:rFonts w:ascii="Consolas" w:hAnsi="Consolas"/>
          <w:color w:val="15303B"/>
          <w:sz w:val="18"/>
        </w:rPr>
        <w:t>endsAt</w:t>
      </w:r>
      <w:r>
        <w:t xml:space="preserve"> is a stored field or Prisma relation. Its type, optional marker, default, mapping, or relation rule is declared by the remaining tokens.</w:t>
      </w:r>
    </w:p>
    <w:p>
      <w:r>
        <w:rPr>
          <w:rFonts w:ascii="Consolas" w:hAnsi="Consolas"/>
          <w:color w:val="15303B"/>
          <w:sz w:val="18"/>
        </w:rPr>
        <w:t>createdAt DateTime  @default(now()) @map("created_at")</w:t>
      </w:r>
      <w:r>
        <w:t xml:space="preserve"> - </w:t>
      </w:r>
      <w:r>
        <w:rPr>
          <w:rFonts w:ascii="Consolas" w:hAnsi="Consolas"/>
          <w:color w:val="15303B"/>
          <w:sz w:val="18"/>
        </w:rPr>
        <w:t>createdAt</w:t>
      </w:r>
      <w:r>
        <w:t xml:space="preserve"> is a stored field or Prisma relation. Its type, optional marker, default, mapping, or relation rule is declared by the remaining tokens.</w:t>
      </w:r>
    </w:p>
    <w:p>
      <w:r>
        <w:rPr>
          <w:rFonts w:ascii="Consolas" w:hAnsi="Consolas"/>
          <w:color w:val="15303B"/>
          <w:sz w:val="18"/>
        </w:rPr>
        <w:t>system    System    @relation(fields: [systemId], references: [id])</w:t>
      </w:r>
      <w:r>
        <w:t xml:space="preserve"> - </w:t>
      </w:r>
      <w:r>
        <w:rPr>
          <w:rFonts w:ascii="Consolas" w:hAnsi="Consolas"/>
          <w:color w:val="15303B"/>
          <w:sz w:val="18"/>
        </w:rPr>
        <w:t>system</w:t>
      </w:r>
      <w:r>
        <w:t xml:space="preserve"> is a stored field or Prisma relation. Its type, optional marker, default, mapping, or relation rule is declared by the remaining tokens.</w:t>
      </w:r>
    </w:p>
    <w:p>
      <w:r>
        <w:rPr>
          <w:rFonts w:ascii="Consolas" w:hAnsi="Consolas"/>
          <w:color w:val="15303B"/>
          <w:sz w:val="18"/>
        </w:rPr>
        <w:t>@@index([systemId, startsAt])</w:t>
      </w:r>
      <w:r>
        <w:t xml:space="preserve"> - This model-level directive defines a database index or physical table mapping.</w:t>
      </w:r>
    </w:p>
    <w:p>
      <w:r>
        <w:rPr>
          <w:rFonts w:ascii="Consolas" w:hAnsi="Consolas"/>
          <w:color w:val="15303B"/>
          <w:sz w:val="18"/>
        </w:rPr>
        <w:t>@@map("system_outages")</w:t>
      </w:r>
      <w:r>
        <w:t xml:space="preserve"> - This model-level directive defines a database index or physical table mapping.</w:t>
      </w:r>
    </w:p>
    <w:p>
      <w:pPr>
        <w:pStyle w:val="Heading3"/>
      </w:pPr>
      <w:r>
        <w:t>Model Booking</w:t>
      </w:r>
    </w:p>
    <w:p>
      <w:r>
        <w:rPr>
          <w:rFonts w:ascii="Consolas" w:hAnsi="Consolas"/>
          <w:color w:val="15303B"/>
          <w:sz w:val="18"/>
        </w:rPr>
        <w:t>id            String        @id @default(uuid())</w:t>
      </w:r>
      <w:r>
        <w:t xml:space="preserve"> - </w:t>
      </w:r>
      <w:r>
        <w:rPr>
          <w:rFonts w:ascii="Consolas" w:hAnsi="Consolas"/>
          <w:color w:val="15303B"/>
          <w:sz w:val="18"/>
        </w:rPr>
        <w:t>id</w:t>
      </w:r>
      <w:r>
        <w:t xml:space="preserve"> is a stored field or Prisma relation. Its type, optional marker, default, mapping, or relation rule is declared by the remaining tokens.</w:t>
      </w:r>
    </w:p>
    <w:p>
      <w:r>
        <w:rPr>
          <w:rFonts w:ascii="Consolas" w:hAnsi="Consolas"/>
          <w:color w:val="15303B"/>
          <w:sz w:val="18"/>
        </w:rPr>
        <w:t>reference     String        @unique</w:t>
      </w:r>
      <w:r>
        <w:t xml:space="preserve"> - </w:t>
      </w:r>
      <w:r>
        <w:rPr>
          <w:rFonts w:ascii="Consolas" w:hAnsi="Consolas"/>
          <w:color w:val="15303B"/>
          <w:sz w:val="18"/>
        </w:rPr>
        <w:t>reference</w:t>
      </w:r>
      <w:r>
        <w:t xml:space="preserve"> is a stored field or Prisma relation. Its type, optional marker, default, mapping, or relation rule is declared by the remaining tokens.</w:t>
      </w:r>
    </w:p>
    <w:p>
      <w:r>
        <w:rPr>
          <w:rFonts w:ascii="Consolas" w:hAnsi="Consolas"/>
          <w:color w:val="15303B"/>
          <w:sz w:val="18"/>
        </w:rPr>
        <w:t>studentId     String        @map("student_id")</w:t>
      </w:r>
      <w:r>
        <w:t xml:space="preserve"> - </w:t>
      </w:r>
      <w:r>
        <w:rPr>
          <w:rFonts w:ascii="Consolas" w:hAnsi="Consolas"/>
          <w:color w:val="15303B"/>
          <w:sz w:val="18"/>
        </w:rPr>
        <w:t>studentId</w:t>
      </w:r>
      <w:r>
        <w:t xml:space="preserve"> is a stored field or Prisma relation. Its type, optional marker, default, mapping, or relation rule is declared by the remaining tokens.</w:t>
      </w:r>
    </w:p>
    <w:p>
      <w:r>
        <w:rPr>
          <w:rFonts w:ascii="Consolas" w:hAnsi="Consolas"/>
          <w:color w:val="15303B"/>
          <w:sz w:val="18"/>
        </w:rPr>
        <w:t>systemId      Int           @map("system_number")</w:t>
      </w:r>
      <w:r>
        <w:t xml:space="preserve"> - </w:t>
      </w:r>
      <w:r>
        <w:rPr>
          <w:rFonts w:ascii="Consolas" w:hAnsi="Consolas"/>
          <w:color w:val="15303B"/>
          <w:sz w:val="18"/>
        </w:rPr>
        <w:t>systemId</w:t>
      </w:r>
      <w:r>
        <w:t xml:space="preserve"> is a stored field or Prisma relation. Its type, optional marker, default, mapping, or relation rule is declared by the remaining tokens.</w:t>
      </w:r>
    </w:p>
    <w:p>
      <w:r>
        <w:rPr>
          <w:rFonts w:ascii="Consolas" w:hAnsi="Consolas"/>
          <w:color w:val="15303B"/>
          <w:sz w:val="18"/>
        </w:rPr>
        <w:t>startsAt      DateTime      @map("starts_at")</w:t>
      </w:r>
      <w:r>
        <w:t xml:space="preserve"> - </w:t>
      </w:r>
      <w:r>
        <w:rPr>
          <w:rFonts w:ascii="Consolas" w:hAnsi="Consolas"/>
          <w:color w:val="15303B"/>
          <w:sz w:val="18"/>
        </w:rPr>
        <w:t>startsAt</w:t>
      </w:r>
      <w:r>
        <w:t xml:space="preserve"> is a stored field or Prisma relation. Its type, optional marker, default, mapping, or relation rule is declared by the remaining tokens.</w:t>
      </w:r>
    </w:p>
    <w:p>
      <w:r>
        <w:rPr>
          <w:rFonts w:ascii="Consolas" w:hAnsi="Consolas"/>
          <w:color w:val="15303B"/>
          <w:sz w:val="18"/>
        </w:rPr>
        <w:t>endsAt        DateTime      @map("ends_at")</w:t>
      </w:r>
      <w:r>
        <w:t xml:space="preserve"> - </w:t>
      </w:r>
      <w:r>
        <w:rPr>
          <w:rFonts w:ascii="Consolas" w:hAnsi="Consolas"/>
          <w:color w:val="15303B"/>
          <w:sz w:val="18"/>
        </w:rPr>
        <w:t>endsAt</w:t>
      </w:r>
      <w:r>
        <w:t xml:space="preserve"> is a stored field or Prisma relation. Its type, optional marker, default, mapping, or relation rule is declared by the remaining tokens.</w:t>
      </w:r>
    </w:p>
    <w:p>
      <w:r>
        <w:rPr>
          <w:rFonts w:ascii="Consolas" w:hAnsi="Consolas"/>
          <w:color w:val="15303B"/>
          <w:sz w:val="18"/>
        </w:rPr>
        <w:t>bookedMinutes Int           @map("booked_minutes")</w:t>
      </w:r>
      <w:r>
        <w:t xml:space="preserve"> - </w:t>
      </w:r>
      <w:r>
        <w:rPr>
          <w:rFonts w:ascii="Consolas" w:hAnsi="Consolas"/>
          <w:color w:val="15303B"/>
          <w:sz w:val="18"/>
        </w:rPr>
        <w:t>bookedMinutes</w:t>
      </w:r>
      <w:r>
        <w:t xml:space="preserve"> is a stored field or Prisma relation. Its type, optional marker, default, mapping, or relation rule is declared by the remaining tokens.</w:t>
      </w:r>
    </w:p>
    <w:p>
      <w:r>
        <w:rPr>
          <w:rFonts w:ascii="Consolas" w:hAnsi="Consolas"/>
          <w:color w:val="15303B"/>
          <w:sz w:val="18"/>
        </w:rPr>
        <w:t>usedMinutes   Int?          @map("used_minutes")</w:t>
      </w:r>
      <w:r>
        <w:t xml:space="preserve"> - </w:t>
      </w:r>
      <w:r>
        <w:rPr>
          <w:rFonts w:ascii="Consolas" w:hAnsi="Consolas"/>
          <w:color w:val="15303B"/>
          <w:sz w:val="18"/>
        </w:rPr>
        <w:t>usedMinutes</w:t>
      </w:r>
      <w:r>
        <w:t xml:space="preserve"> is a stored field or Prisma relation. Its type, optional marker, default, mapping, or relation rule is declared by the remaining tokens.</w:t>
      </w:r>
    </w:p>
    <w:p>
      <w:r>
        <w:rPr>
          <w:rFonts w:ascii="Consolas" w:hAnsi="Consolas"/>
          <w:color w:val="15303B"/>
          <w:sz w:val="18"/>
        </w:rPr>
        <w:t>status        BookingStatus @default(UPCOMING)</w:t>
      </w:r>
      <w:r>
        <w:t xml:space="preserve"> - </w:t>
      </w:r>
      <w:r>
        <w:rPr>
          <w:rFonts w:ascii="Consolas" w:hAnsi="Consolas"/>
          <w:color w:val="15303B"/>
          <w:sz w:val="18"/>
        </w:rPr>
        <w:t>status</w:t>
      </w:r>
      <w:r>
        <w:t xml:space="preserve"> is a stored field or Prisma relation. Its type, optional marker, default, mapping, or relation rule is declared by the remaining tokens.</w:t>
      </w:r>
    </w:p>
    <w:p>
      <w:r>
        <w:rPr>
          <w:rFonts w:ascii="Consolas" w:hAnsi="Consolas"/>
          <w:color w:val="15303B"/>
          <w:sz w:val="18"/>
        </w:rPr>
        <w:t>endedAt       DateTime?     @map("ended_at")</w:t>
      </w:r>
      <w:r>
        <w:t xml:space="preserve"> - </w:t>
      </w:r>
      <w:r>
        <w:rPr>
          <w:rFonts w:ascii="Consolas" w:hAnsi="Consolas"/>
          <w:color w:val="15303B"/>
          <w:sz w:val="18"/>
        </w:rPr>
        <w:t>endedAt</w:t>
      </w:r>
      <w:r>
        <w:t xml:space="preserve"> is a stored field or Prisma relation. Its type, optional marker, default, mapping, or relation rule is declared by the remaining tokens.</w:t>
      </w:r>
    </w:p>
    <w:p>
      <w:r>
        <w:rPr>
          <w:rFonts w:ascii="Consolas" w:hAnsi="Consolas"/>
          <w:color w:val="15303B"/>
          <w:sz w:val="18"/>
        </w:rPr>
        <w:t>cancelledAt   DateTime?     @map("cancelled_at")</w:t>
      </w:r>
      <w:r>
        <w:t xml:space="preserve"> - </w:t>
      </w:r>
      <w:r>
        <w:rPr>
          <w:rFonts w:ascii="Consolas" w:hAnsi="Consolas"/>
          <w:color w:val="15303B"/>
          <w:sz w:val="18"/>
        </w:rPr>
        <w:t>cancelledAt</w:t>
      </w:r>
      <w:r>
        <w:t xml:space="preserve"> is a stored field or Prisma relation. Its type, optional marker, default, mapping, or relation rule is declared by the remaining tokens.</w:t>
      </w:r>
    </w:p>
    <w:p>
      <w:r>
        <w:rPr>
          <w:rFonts w:ascii="Consolas" w:hAnsi="Consolas"/>
          <w:color w:val="15303B"/>
          <w:sz w:val="18"/>
        </w:rPr>
        <w:t>createdAt     DateTime      @default(now()) @map("created_at")</w:t>
      </w:r>
      <w:r>
        <w:t xml:space="preserve"> - </w:t>
      </w:r>
      <w:r>
        <w:rPr>
          <w:rFonts w:ascii="Consolas" w:hAnsi="Consolas"/>
          <w:color w:val="15303B"/>
          <w:sz w:val="18"/>
        </w:rPr>
        <w:t>createdAt</w:t>
      </w:r>
      <w:r>
        <w:t xml:space="preserve"> is a stored field or Prisma relation. Its type, optional marker, default, mapping, or relation rule is declared by the remaining tokens.</w:t>
      </w:r>
    </w:p>
    <w:p>
      <w:r>
        <w:rPr>
          <w:rFonts w:ascii="Consolas" w:hAnsi="Consolas"/>
          <w:color w:val="15303B"/>
          <w:sz w:val="18"/>
        </w:rPr>
        <w:t>updatedAt     DateTime      @updatedAt @map("updated_at")</w:t>
      </w:r>
      <w:r>
        <w:t xml:space="preserve"> - </w:t>
      </w:r>
      <w:r>
        <w:rPr>
          <w:rFonts w:ascii="Consolas" w:hAnsi="Consolas"/>
          <w:color w:val="15303B"/>
          <w:sz w:val="18"/>
        </w:rPr>
        <w:t>updatedAt</w:t>
      </w:r>
      <w:r>
        <w:t xml:space="preserve"> is a stored field or Prisma relation. Its type, optional marker, default, mapping, or relation rule is declared by the remaining tokens.</w:t>
      </w:r>
    </w:p>
    <w:p>
      <w:r>
        <w:rPr>
          <w:rFonts w:ascii="Consolas" w:hAnsi="Consolas"/>
          <w:color w:val="15303B"/>
          <w:sz w:val="18"/>
        </w:rPr>
        <w:t>student       Student       @relation(fields: [studentId], references: [id])</w:t>
      </w:r>
      <w:r>
        <w:t xml:space="preserve"> - </w:t>
      </w:r>
      <w:r>
        <w:rPr>
          <w:rFonts w:ascii="Consolas" w:hAnsi="Consolas"/>
          <w:color w:val="15303B"/>
          <w:sz w:val="18"/>
        </w:rPr>
        <w:t>student</w:t>
      </w:r>
      <w:r>
        <w:t xml:space="preserve"> is a stored field or Prisma relation. Its type, optional marker, default, mapping, or relation rule is declared by the remaining tokens.</w:t>
      </w:r>
    </w:p>
    <w:p>
      <w:r>
        <w:rPr>
          <w:rFonts w:ascii="Consolas" w:hAnsi="Consolas"/>
          <w:color w:val="15303B"/>
          <w:sz w:val="18"/>
        </w:rPr>
        <w:t>system        System        @relation(fields: [systemId], references: [id])</w:t>
      </w:r>
      <w:r>
        <w:t xml:space="preserve"> - </w:t>
      </w:r>
      <w:r>
        <w:rPr>
          <w:rFonts w:ascii="Consolas" w:hAnsi="Consolas"/>
          <w:color w:val="15303B"/>
          <w:sz w:val="18"/>
        </w:rPr>
        <w:t>system</w:t>
      </w:r>
      <w:r>
        <w:t xml:space="preserve"> is a stored field or Prisma relation. Its type, optional marker, default, mapping, or relation rule is declared by the remaining tokens.</w:t>
      </w:r>
    </w:p>
    <w:p>
      <w:r>
        <w:rPr>
          <w:rFonts w:ascii="Consolas" w:hAnsi="Consolas"/>
          <w:color w:val="15303B"/>
          <w:sz w:val="18"/>
        </w:rPr>
        <w:t>@@index([studentId, startsAt])</w:t>
      </w:r>
      <w:r>
        <w:t xml:space="preserve"> - This model-level directive defines a database index or physical table mapping.</w:t>
      </w:r>
    </w:p>
    <w:p>
      <w:r>
        <w:rPr>
          <w:rFonts w:ascii="Consolas" w:hAnsi="Consolas"/>
          <w:color w:val="15303B"/>
          <w:sz w:val="18"/>
        </w:rPr>
        <w:t>@@index([systemId, startsAt])</w:t>
      </w:r>
      <w:r>
        <w:t xml:space="preserve"> - This model-level directive defines a database index or physical table mapping.</w:t>
      </w:r>
    </w:p>
    <w:p>
      <w:r>
        <w:rPr>
          <w:rFonts w:ascii="Consolas" w:hAnsi="Consolas"/>
          <w:color w:val="15303B"/>
          <w:sz w:val="18"/>
        </w:rPr>
        <w:t>@@index([status, startsAt])</w:t>
      </w:r>
      <w:r>
        <w:t xml:space="preserve"> - This model-level directive defines a database index or physical table mapping.</w:t>
      </w:r>
    </w:p>
    <w:p>
      <w:r>
        <w:rPr>
          <w:rFonts w:ascii="Consolas" w:hAnsi="Consolas"/>
          <w:color w:val="15303B"/>
          <w:sz w:val="18"/>
        </w:rPr>
        <w:t>@@map("bookings")</w:t>
      </w:r>
      <w:r>
        <w:t xml:space="preserve"> - This model-level directive defines a database index or physical table mapping.</w:t>
      </w:r>
    </w:p>
    <w:p>
      <w:pPr>
        <w:pStyle w:val="Heading3"/>
      </w:pPr>
      <w:r>
        <w:t>Model AuditLog</w:t>
      </w:r>
    </w:p>
    <w:p>
      <w:r>
        <w:rPr>
          <w:rFonts w:ascii="Consolas" w:hAnsi="Consolas"/>
          <w:color w:val="15303B"/>
          <w:sz w:val="18"/>
        </w:rPr>
        <w:t>id         String   @id @default(uuid())</w:t>
      </w:r>
      <w:r>
        <w:t xml:space="preserve"> - </w:t>
      </w:r>
      <w:r>
        <w:rPr>
          <w:rFonts w:ascii="Consolas" w:hAnsi="Consolas"/>
          <w:color w:val="15303B"/>
          <w:sz w:val="18"/>
        </w:rPr>
        <w:t>id</w:t>
      </w:r>
      <w:r>
        <w:t xml:space="preserve"> is a stored field or Prisma relation. Its type, optional marker, default, mapping, or relation rule is declared by the remaining tokens.</w:t>
      </w:r>
    </w:p>
    <w:p>
      <w:r>
        <w:rPr>
          <w:rFonts w:ascii="Consolas" w:hAnsi="Consolas"/>
          <w:color w:val="15303B"/>
          <w:sz w:val="18"/>
        </w:rPr>
        <w:t>actorId    String   @map("actor_id")</w:t>
      </w:r>
      <w:r>
        <w:t xml:space="preserve"> - </w:t>
      </w:r>
      <w:r>
        <w:rPr>
          <w:rFonts w:ascii="Consolas" w:hAnsi="Consolas"/>
          <w:color w:val="15303B"/>
          <w:sz w:val="18"/>
        </w:rPr>
        <w:t>actorId</w:t>
      </w:r>
      <w:r>
        <w:t xml:space="preserve"> is a stored field or Prisma relation. Its type, optional marker, default, mapping, or relation rule is declared by the remaining tokens.</w:t>
      </w:r>
    </w:p>
    <w:p>
      <w:r>
        <w:rPr>
          <w:rFonts w:ascii="Consolas" w:hAnsi="Consolas"/>
          <w:color w:val="15303B"/>
          <w:sz w:val="18"/>
        </w:rPr>
        <w:t>actorRole  String   @map("actor_role")</w:t>
      </w:r>
      <w:r>
        <w:t xml:space="preserve"> - </w:t>
      </w:r>
      <w:r>
        <w:rPr>
          <w:rFonts w:ascii="Consolas" w:hAnsi="Consolas"/>
          <w:color w:val="15303B"/>
          <w:sz w:val="18"/>
        </w:rPr>
        <w:t>actorRole</w:t>
      </w:r>
      <w:r>
        <w:t xml:space="preserve"> is a stored field or Prisma relation. Its type, optional marker, default, mapping, or relation rule is declared by the remaining tokens.</w:t>
      </w:r>
    </w:p>
    <w:p>
      <w:r>
        <w:rPr>
          <w:rFonts w:ascii="Consolas" w:hAnsi="Consolas"/>
          <w:color w:val="15303B"/>
          <w:sz w:val="18"/>
        </w:rPr>
        <w:t>action     String</w:t>
      </w:r>
      <w:r>
        <w:t xml:space="preserve"> - </w:t>
      </w:r>
      <w:r>
        <w:rPr>
          <w:rFonts w:ascii="Consolas" w:hAnsi="Consolas"/>
          <w:color w:val="15303B"/>
          <w:sz w:val="18"/>
        </w:rPr>
        <w:t>action</w:t>
      </w:r>
      <w:r>
        <w:t xml:space="preserve"> is a stored field or Prisma relation. Its type, optional marker, default, mapping, or relation rule is declared by the remaining tokens.</w:t>
      </w:r>
    </w:p>
    <w:p>
      <w:r>
        <w:rPr>
          <w:rFonts w:ascii="Consolas" w:hAnsi="Consolas"/>
          <w:color w:val="15303B"/>
          <w:sz w:val="18"/>
        </w:rPr>
        <w:t>entityType String   @map("entity_type")</w:t>
      </w:r>
      <w:r>
        <w:t xml:space="preserve"> - </w:t>
      </w:r>
      <w:r>
        <w:rPr>
          <w:rFonts w:ascii="Consolas" w:hAnsi="Consolas"/>
          <w:color w:val="15303B"/>
          <w:sz w:val="18"/>
        </w:rPr>
        <w:t>entityType</w:t>
      </w:r>
      <w:r>
        <w:t xml:space="preserve"> is a stored field or Prisma relation. Its type, optional marker, default, mapping, or relation rule is declared by the remaining tokens.</w:t>
      </w:r>
    </w:p>
    <w:p>
      <w:r>
        <w:rPr>
          <w:rFonts w:ascii="Consolas" w:hAnsi="Consolas"/>
          <w:color w:val="15303B"/>
          <w:sz w:val="18"/>
        </w:rPr>
        <w:t>entityId   String?  @map("entity_id")</w:t>
      </w:r>
      <w:r>
        <w:t xml:space="preserve"> - </w:t>
      </w:r>
      <w:r>
        <w:rPr>
          <w:rFonts w:ascii="Consolas" w:hAnsi="Consolas"/>
          <w:color w:val="15303B"/>
          <w:sz w:val="18"/>
        </w:rPr>
        <w:t>entityId</w:t>
      </w:r>
      <w:r>
        <w:t xml:space="preserve"> is a stored field or Prisma relation. Its type, optional marker, default, mapping, or relation rule is declared by the remaining tokens.</w:t>
      </w:r>
    </w:p>
    <w:p>
      <w:r>
        <w:rPr>
          <w:rFonts w:ascii="Consolas" w:hAnsi="Consolas"/>
          <w:color w:val="15303B"/>
          <w:sz w:val="18"/>
        </w:rPr>
        <w:t>details    Json     @default("{</w:t>
      </w:r>
      <w:r>
        <w:t xml:space="preserve"> - </w:t>
      </w:r>
      <w:r>
        <w:rPr>
          <w:rFonts w:ascii="Consolas" w:hAnsi="Consolas"/>
          <w:color w:val="15303B"/>
          <w:sz w:val="18"/>
        </w:rPr>
        <w:t>details</w:t>
      </w:r>
      <w:r>
        <w:t xml:space="preserve"> is a stored field or Prisma relation. Its type, optional marker, default, mapping, or relation rule is declared by the remaining tokens.</w:t>
      </w:r>
    </w:p>
    <w:p>
      <w:pPr>
        <w:pStyle w:val="Heading3"/>
      </w:pPr>
      <w:r>
        <w:t>Model LabPolicy</w:t>
      </w:r>
    </w:p>
    <w:p>
      <w:r>
        <w:rPr>
          <w:rFonts w:ascii="Consolas" w:hAnsi="Consolas"/>
          <w:color w:val="15303B"/>
          <w:sz w:val="18"/>
        </w:rPr>
        <w:t>id                      Int      @id @default(1)</w:t>
      </w:r>
      <w:r>
        <w:t xml:space="preserve"> - </w:t>
      </w:r>
      <w:r>
        <w:rPr>
          <w:rFonts w:ascii="Consolas" w:hAnsi="Consolas"/>
          <w:color w:val="15303B"/>
          <w:sz w:val="18"/>
        </w:rPr>
        <w:t>id</w:t>
      </w:r>
      <w:r>
        <w:t xml:space="preserve"> is a stored field or Prisma relation. Its type, optional marker, default, mapping, or relation rule is declared by the remaining tokens.</w:t>
      </w:r>
    </w:p>
    <w:p>
      <w:r>
        <w:rPr>
          <w:rFonts w:ascii="Consolas" w:hAnsi="Consolas"/>
          <w:color w:val="15303B"/>
          <w:sz w:val="18"/>
        </w:rPr>
        <w:t>monthlyLimitMinutes     Int      @default(2100) @map("monthly_limit_minutes")</w:t>
      </w:r>
      <w:r>
        <w:t xml:space="preserve"> - </w:t>
      </w:r>
      <w:r>
        <w:rPr>
          <w:rFonts w:ascii="Consolas" w:hAnsi="Consolas"/>
          <w:color w:val="15303B"/>
          <w:sz w:val="18"/>
        </w:rPr>
        <w:t>monthlyLimitMinutes</w:t>
      </w:r>
      <w:r>
        <w:t xml:space="preserve"> is a stored field or Prisma relation. Its type, optional marker, default, mapping, or relation rule is declared by the remaining tokens.</w:t>
      </w:r>
    </w:p>
    <w:p>
      <w:r>
        <w:rPr>
          <w:rFonts w:ascii="Consolas" w:hAnsi="Consolas"/>
          <w:color w:val="15303B"/>
          <w:sz w:val="18"/>
        </w:rPr>
        <w:t>dailyLimitMinutes       Int      @default(300) @map("daily_limit_minutes")</w:t>
      </w:r>
      <w:r>
        <w:t xml:space="preserve"> - </w:t>
      </w:r>
      <w:r>
        <w:rPr>
          <w:rFonts w:ascii="Consolas" w:hAnsi="Consolas"/>
          <w:color w:val="15303B"/>
          <w:sz w:val="18"/>
        </w:rPr>
        <w:t>dailyLimitMinutes</w:t>
      </w:r>
      <w:r>
        <w:t xml:space="preserve"> is a stored field or Prisma relation. Its type, optional marker, default, mapping, or relation rule is declared by the remaining tokens.</w:t>
      </w:r>
    </w:p>
    <w:p>
      <w:r>
        <w:rPr>
          <w:rFonts w:ascii="Consolas" w:hAnsi="Consolas"/>
          <w:color w:val="15303B"/>
          <w:sz w:val="18"/>
        </w:rPr>
        <w:t>bookingIncrementMinutes Int      @default(15) @map("booking_increment_minutes")</w:t>
      </w:r>
      <w:r>
        <w:t xml:space="preserve"> - </w:t>
      </w:r>
      <w:r>
        <w:rPr>
          <w:rFonts w:ascii="Consolas" w:hAnsi="Consolas"/>
          <w:color w:val="15303B"/>
          <w:sz w:val="18"/>
        </w:rPr>
        <w:t>bookingIncrementMinutes</w:t>
      </w:r>
      <w:r>
        <w:t xml:space="preserve"> is a stored field or Prisma relation. Its type, optional marker, default, mapping, or relation rule is declared by the remaining tokens.</w:t>
      </w:r>
    </w:p>
    <w:p>
      <w:r>
        <w:rPr>
          <w:rFonts w:ascii="Consolas" w:hAnsi="Consolas"/>
          <w:color w:val="15303B"/>
          <w:sz w:val="18"/>
        </w:rPr>
        <w:t>minDurationMinutes      Int      @default(30) @map("min_duration_minutes")</w:t>
      </w:r>
      <w:r>
        <w:t xml:space="preserve"> - </w:t>
      </w:r>
      <w:r>
        <w:rPr>
          <w:rFonts w:ascii="Consolas" w:hAnsi="Consolas"/>
          <w:color w:val="15303B"/>
          <w:sz w:val="18"/>
        </w:rPr>
        <w:t>minDurationMinutes</w:t>
      </w:r>
      <w:r>
        <w:t xml:space="preserve"> is a stored field or Prisma relation. Its type, optional marker, default, mapping, or relation rule is declared by the remaining tokens.</w:t>
      </w:r>
    </w:p>
    <w:p>
      <w:r>
        <w:rPr>
          <w:rFonts w:ascii="Consolas" w:hAnsi="Consolas"/>
          <w:color w:val="15303B"/>
          <w:sz w:val="18"/>
        </w:rPr>
        <w:t>maxDurationMinutes      Int      @default(180) @map("max_duration_minutes")</w:t>
      </w:r>
      <w:r>
        <w:t xml:space="preserve"> - </w:t>
      </w:r>
      <w:r>
        <w:rPr>
          <w:rFonts w:ascii="Consolas" w:hAnsi="Consolas"/>
          <w:color w:val="15303B"/>
          <w:sz w:val="18"/>
        </w:rPr>
        <w:t>maxDurationMinutes</w:t>
      </w:r>
      <w:r>
        <w:t xml:space="preserve"> is a stored field or Prisma relation. Its type, optional marker, default, mapping, or relation rule is declared by the remaining tokens.</w:t>
      </w:r>
    </w:p>
    <w:p>
      <w:r>
        <w:rPr>
          <w:rFonts w:ascii="Consolas" w:hAnsi="Consolas"/>
          <w:color w:val="15303B"/>
          <w:sz w:val="18"/>
        </w:rPr>
        <w:t>openMinutes             Int      @default(540) @map("open_minutes")</w:t>
      </w:r>
      <w:r>
        <w:t xml:space="preserve"> - </w:t>
      </w:r>
      <w:r>
        <w:rPr>
          <w:rFonts w:ascii="Consolas" w:hAnsi="Consolas"/>
          <w:color w:val="15303B"/>
          <w:sz w:val="18"/>
        </w:rPr>
        <w:t>openMinutes</w:t>
      </w:r>
      <w:r>
        <w:t xml:space="preserve"> is a stored field or Prisma relation. Its type, optional marker, default, mapping, or relation rule is declared by the remaining tokens.</w:t>
      </w:r>
    </w:p>
    <w:p>
      <w:r>
        <w:rPr>
          <w:rFonts w:ascii="Consolas" w:hAnsi="Consolas"/>
          <w:color w:val="15303B"/>
          <w:sz w:val="18"/>
        </w:rPr>
        <w:t>closeMinutes            Int      @default(1080) @map("close_minutes")</w:t>
      </w:r>
      <w:r>
        <w:t xml:space="preserve"> - </w:t>
      </w:r>
      <w:r>
        <w:rPr>
          <w:rFonts w:ascii="Consolas" w:hAnsi="Consolas"/>
          <w:color w:val="15303B"/>
          <w:sz w:val="18"/>
        </w:rPr>
        <w:t>closeMinutes</w:t>
      </w:r>
      <w:r>
        <w:t xml:space="preserve"> is a stored field or Prisma relation. Its type, optional marker, default, mapping, or relation rule is declared by the remaining tokens.</w:t>
      </w:r>
    </w:p>
    <w:p>
      <w:r>
        <w:rPr>
          <w:rFonts w:ascii="Consolas" w:hAnsi="Consolas"/>
          <w:color w:val="15303B"/>
          <w:sz w:val="18"/>
        </w:rPr>
        <w:t>cancelBeforeMinutes     Int      @default(0) @map("cancel_before_minutes")</w:t>
      </w:r>
      <w:r>
        <w:t xml:space="preserve"> - </w:t>
      </w:r>
      <w:r>
        <w:rPr>
          <w:rFonts w:ascii="Consolas" w:hAnsi="Consolas"/>
          <w:color w:val="15303B"/>
          <w:sz w:val="18"/>
        </w:rPr>
        <w:t>cancelBeforeMinutes</w:t>
      </w:r>
      <w:r>
        <w:t xml:space="preserve"> is a stored field or Prisma relation. Its type, optional marker, default, mapping, or relation rule is declared by the remaining tokens.</w:t>
      </w:r>
    </w:p>
    <w:p>
      <w:r>
        <w:rPr>
          <w:rFonts w:ascii="Consolas" w:hAnsi="Consolas"/>
          <w:color w:val="15303B"/>
          <w:sz w:val="18"/>
        </w:rPr>
        <w:t>sundayHoliday           Boolean  @default(true) @map("sunday_holiday")</w:t>
      </w:r>
      <w:r>
        <w:t xml:space="preserve"> - </w:t>
      </w:r>
      <w:r>
        <w:rPr>
          <w:rFonts w:ascii="Consolas" w:hAnsi="Consolas"/>
          <w:color w:val="15303B"/>
          <w:sz w:val="18"/>
        </w:rPr>
        <w:t>sundayHoliday</w:t>
      </w:r>
      <w:r>
        <w:t xml:space="preserve"> is a stored field or Prisma relation. Its type, optional marker, default, mapping, or relation rule is declared by the remaining tokens.</w:t>
      </w:r>
    </w:p>
    <w:p>
      <w:r>
        <w:rPr>
          <w:rFonts w:ascii="Consolas" w:hAnsi="Consolas"/>
          <w:color w:val="15303B"/>
          <w:sz w:val="18"/>
        </w:rPr>
        <w:t>updatedAt               DateTime @updatedAt @map("updated_at")</w:t>
      </w:r>
      <w:r>
        <w:t xml:space="preserve"> - </w:t>
      </w:r>
      <w:r>
        <w:rPr>
          <w:rFonts w:ascii="Consolas" w:hAnsi="Consolas"/>
          <w:color w:val="15303B"/>
          <w:sz w:val="18"/>
        </w:rPr>
        <w:t>updatedAt</w:t>
      </w:r>
      <w:r>
        <w:t xml:space="preserve"> is a stored field or Prisma relation. Its type, optional marker, default, mapping, or relation rule is declared by the remaining tokens.</w:t>
      </w:r>
    </w:p>
    <w:p>
      <w:r>
        <w:rPr>
          <w:rFonts w:ascii="Consolas" w:hAnsi="Consolas"/>
          <w:color w:val="15303B"/>
          <w:sz w:val="18"/>
        </w:rPr>
        <w:t>@@map("lab_policy")</w:t>
      </w:r>
      <w:r>
        <w:t xml:space="preserve"> - This model-level directive defines a database index or physical table mapping.</w:t>
      </w:r>
    </w:p>
    <w:p>
      <w:pPr>
        <w:pStyle w:val="Heading2"/>
      </w:pPr>
      <w:r>
        <w:t>How it fits into the application</w:t>
      </w:r>
    </w:p>
    <w:p>
      <w:r>
        <w:t>Prisma generates its JavaScript client from this schema. Routes use the generated model names and relation fields, while migrations turn schema changes into PostgreSQL SQL.</w:t>
      </w:r>
    </w:p>
    <w:p>
      <w:pPr>
        <w:pStyle w:val="Heading1"/>
      </w:pPr>
      <w:r>
        <w:t>Migration 20260721053220_initial_schema</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server/prisma/migrations/20260721053220_initial_schema/migration.sql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the original users and courses foundation.</w:t>
            </w:r>
          </w:p>
        </w:tc>
      </w:tr>
    </w:tbl>
    <w:p>
      <w:pPr>
        <w:pStyle w:val="Heading2"/>
      </w:pPr>
      <w:r>
        <w:t>What this file does</w:t>
      </w:r>
    </w:p>
    <w:p>
      <w:r>
        <w:t>Creates the original users and courses foundation.</w:t>
      </w:r>
    </w:p>
    <w:p>
      <w:pPr>
        <w:pStyle w:val="Heading2"/>
      </w:pPr>
      <w:r>
        <w:t>SQL statements, in execution order</w:t>
      </w:r>
    </w:p>
    <w:p>
      <w:pPr>
        <w:pStyle w:val="CodeBlock"/>
        <w:keepLines w:val="0"/>
        <w:shd w:fill="F5F7F8"/>
      </w:pPr>
      <w:r>
        <w:rPr>
          <w:rFonts w:ascii="Consolas" w:hAnsi="Consolas"/>
          <w:color w:val="15303B"/>
          <w:sz w:val="16"/>
        </w:rPr>
        <w:t>-- CreateEnum</w:t>
      </w:r>
    </w:p>
    <w:p>
      <w:r>
        <w:t>The leading comment explains the intent of the following migration operation.</w:t>
      </w:r>
    </w:p>
    <w:p>
      <w:pPr>
        <w:pStyle w:val="CodeBlock"/>
        <w:keepLines w:val="0"/>
        <w:shd w:fill="F5F7F8"/>
      </w:pPr>
      <w:r>
        <w:rPr>
          <w:rFonts w:ascii="Consolas" w:hAnsi="Consolas"/>
          <w:color w:val="15303B"/>
          <w:sz w:val="16"/>
        </w:rPr>
        <w:t>CREATE TYPE "UserRole" AS ENUM ('STUDENT', 'ADMIN');</w:t>
      </w:r>
    </w:p>
    <w:p>
      <w:r>
        <w:t>Creates a PostgreSQL enum so the column accepts only the listed lifecycle values.</w:t>
      </w:r>
    </w:p>
    <w:p>
      <w:pPr>
        <w:pStyle w:val="CodeBlock"/>
        <w:keepLines w:val="0"/>
        <w:shd w:fill="F5F7F8"/>
      </w:pPr>
      <w:r>
        <w:rPr>
          <w:rFonts w:ascii="Consolas" w:hAnsi="Consolas"/>
          <w:color w:val="15303B"/>
          <w:sz w:val="16"/>
        </w:rPr>
        <w:t>-- CreateTable</w:t>
      </w:r>
    </w:p>
    <w:p>
      <w:r>
        <w:t>The leading comment explains the intent of the following migration operation.</w:t>
      </w:r>
    </w:p>
    <w:p>
      <w:pPr>
        <w:pStyle w:val="CodeBlock"/>
        <w:keepLines w:val="0"/>
        <w:shd w:fill="F5F7F8"/>
      </w:pPr>
      <w:r>
        <w:rPr>
          <w:rFonts w:ascii="Consolas" w:hAnsi="Consolas"/>
          <w:color w:val="15303B"/>
          <w:sz w:val="16"/>
        </w:rPr>
        <w:t>CREATE TABLE "users" ( "id" TEXT NOT NULL, "username" TEXT NOT NULL, "passwordHash" TEXT NOT NULL, "name" TEXT NOT NULL, "role" "UserRole" NOT NULL DEFAULT 'STUDENT', "createdAt" TIMESTAMP(3) NOT NULL DEFAULT CURRENT_TIMESTAMP, "updatedAt" TIMESTAMP(3) NOT NULL, CONSTRAINT "users_pkey" PRIMARY KEY ("id") );</w:t>
      </w:r>
    </w:p>
    <w:p>
      <w:r>
        <w:t>Creates a table, its columns, nullability/default rules, and primary key.</w:t>
      </w:r>
    </w:p>
    <w:p>
      <w:pPr>
        <w:pStyle w:val="CodeBlock"/>
        <w:keepLines w:val="0"/>
        <w:shd w:fill="F5F7F8"/>
      </w:pPr>
      <w:r>
        <w:rPr>
          <w:rFonts w:ascii="Consolas" w:hAnsi="Consolas"/>
          <w:color w:val="15303B"/>
          <w:sz w:val="16"/>
        </w:rPr>
        <w:t>-- CreateTable</w:t>
      </w:r>
    </w:p>
    <w:p>
      <w:r>
        <w:t>The leading comment explains the intent of the following migration operation.</w:t>
      </w:r>
    </w:p>
    <w:p>
      <w:pPr>
        <w:pStyle w:val="CodeBlock"/>
        <w:keepLines w:val="0"/>
        <w:shd w:fill="F5F7F8"/>
      </w:pPr>
      <w:r>
        <w:rPr>
          <w:rFonts w:ascii="Consolas" w:hAnsi="Consolas"/>
          <w:color w:val="15303B"/>
          <w:sz w:val="16"/>
        </w:rPr>
        <w:t>CREATE TABLE "courses" ( "id" SERIAL NOT NULL, "course_name" TEXT NOT NULL, "course_abbreviation" TEXT NOT NULL, CONSTRAINT "courses_pkey" PRIMARY KEY ("id") );</w:t>
      </w:r>
    </w:p>
    <w:p>
      <w:r>
        <w:t>Creates a table, its columns, nullability/default rules, and primary key.</w:t>
      </w:r>
    </w:p>
    <w:p>
      <w:pPr>
        <w:pStyle w:val="CodeBlock"/>
        <w:keepLines w:val="0"/>
        <w:shd w:fill="F5F7F8"/>
      </w:pPr>
      <w:r>
        <w:rPr>
          <w:rFonts w:ascii="Consolas" w:hAnsi="Consolas"/>
          <w:color w:val="15303B"/>
          <w:sz w:val="16"/>
        </w:rPr>
        <w:t>-- CreateIndex</w:t>
      </w:r>
    </w:p>
    <w:p>
      <w:r>
        <w:t>The leading comment explains the intent of the following migration operation.</w:t>
      </w:r>
    </w:p>
    <w:p>
      <w:pPr>
        <w:pStyle w:val="CodeBlock"/>
        <w:keepLines w:val="0"/>
        <w:shd w:fill="F5F7F8"/>
      </w:pPr>
      <w:r>
        <w:rPr>
          <w:rFonts w:ascii="Consolas" w:hAnsi="Consolas"/>
          <w:color w:val="15303B"/>
          <w:sz w:val="16"/>
        </w:rPr>
        <w:t>CREATE UNIQUE INDEX "users_username_key" ON "users"("username");</w:t>
      </w:r>
    </w:p>
    <w:p>
      <w:r>
        <w:t>Creates a uniqueness rule and an index for fast lookup of that value.</w:t>
      </w:r>
    </w:p>
    <w:p>
      <w:pPr>
        <w:pStyle w:val="CodeBlock"/>
        <w:keepLines w:val="0"/>
        <w:shd w:fill="F5F7F8"/>
      </w:pPr>
      <w:r>
        <w:rPr>
          <w:rFonts w:ascii="Consolas" w:hAnsi="Consolas"/>
          <w:color w:val="15303B"/>
          <w:sz w:val="16"/>
        </w:rPr>
        <w:t>-- CreateIndex</w:t>
      </w:r>
    </w:p>
    <w:p>
      <w:r>
        <w:t>The leading comment explains the intent of the following migration operation.</w:t>
      </w:r>
    </w:p>
    <w:p>
      <w:pPr>
        <w:pStyle w:val="CodeBlock"/>
        <w:keepLines w:val="0"/>
        <w:shd w:fill="F5F7F8"/>
      </w:pPr>
      <w:r>
        <w:rPr>
          <w:rFonts w:ascii="Consolas" w:hAnsi="Consolas"/>
          <w:color w:val="15303B"/>
          <w:sz w:val="16"/>
        </w:rPr>
        <w:t>CREATE UNIQUE INDEX "courses_course_name_key" ON "courses"("course_name");</w:t>
      </w:r>
    </w:p>
    <w:p>
      <w:r>
        <w:t>Creates a uniqueness rule and an index for fast lookup of that value.</w:t>
      </w:r>
    </w:p>
    <w:p>
      <w:pPr>
        <w:pStyle w:val="CodeBlock"/>
        <w:keepLines w:val="0"/>
        <w:shd w:fill="F5F7F8"/>
      </w:pPr>
      <w:r>
        <w:rPr>
          <w:rFonts w:ascii="Consolas" w:hAnsi="Consolas"/>
          <w:color w:val="15303B"/>
          <w:sz w:val="16"/>
        </w:rPr>
        <w:t>-- CreateIndex</w:t>
      </w:r>
    </w:p>
    <w:p>
      <w:r>
        <w:t>The leading comment explains the intent of the following migration operation.</w:t>
      </w:r>
    </w:p>
    <w:p>
      <w:pPr>
        <w:pStyle w:val="CodeBlock"/>
        <w:keepLines w:val="0"/>
        <w:shd w:fill="F5F7F8"/>
      </w:pPr>
      <w:r>
        <w:rPr>
          <w:rFonts w:ascii="Consolas" w:hAnsi="Consolas"/>
          <w:color w:val="15303B"/>
          <w:sz w:val="16"/>
        </w:rPr>
        <w:t>CREATE UNIQUE INDEX "courses_course_abbreviation_key" ON "courses"("course_abbreviation");</w:t>
      </w:r>
    </w:p>
    <w:p>
      <w:r>
        <w:t>Creates a uniqueness rule and an index for fast lookup of that value.</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20260721055726_add_students_and_bookings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server/prisma/migrations/20260721055726_add_students_and_bookings/migration.sql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60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Adds student profiles, booking lifecycle data, relationships, and search indexes.</w:t>
            </w:r>
          </w:p>
        </w:tc>
      </w:tr>
    </w:tbl>
    <w:p>
      <w:pPr>
        <w:pStyle w:val="Heading2"/>
      </w:pPr>
      <w:r>
        <w:t>What this file does</w:t>
      </w:r>
    </w:p>
    <w:p>
      <w:r>
        <w:t>Adds student profiles, booking lifecycle data, relationships, and search indexes.</w:t>
      </w:r>
    </w:p>
    <w:p>
      <w:pPr>
        <w:pStyle w:val="Heading2"/>
      </w:pPr>
      <w:r>
        <w:t>SQL statements, in execution order</w:t>
      </w:r>
    </w:p>
    <w:p>
      <w:pPr>
        <w:pStyle w:val="CodeBlock"/>
        <w:keepLines w:val="0"/>
        <w:shd w:fill="F5F7F8"/>
      </w:pPr>
      <w:r>
        <w:rPr>
          <w:rFonts w:ascii="Consolas" w:hAnsi="Consolas"/>
          <w:color w:val="15303B"/>
          <w:sz w:val="16"/>
        </w:rPr>
        <w:t>-- CreateEnum</w:t>
      </w:r>
    </w:p>
    <w:p>
      <w:r>
        <w:t>The leading comment explains the intent of the following migration operation.</w:t>
      </w:r>
    </w:p>
    <w:p>
      <w:pPr>
        <w:pStyle w:val="CodeBlock"/>
        <w:keepLines w:val="0"/>
        <w:shd w:fill="F5F7F8"/>
      </w:pPr>
      <w:r>
        <w:rPr>
          <w:rFonts w:ascii="Consolas" w:hAnsi="Consolas"/>
          <w:color w:val="15303B"/>
          <w:sz w:val="16"/>
        </w:rPr>
        <w:t>CREATE TYPE "BookingStatus" AS ENUM ('UPCOMING', 'ACTIVE', 'COMPLETED', 'CANCELLED');</w:t>
      </w:r>
    </w:p>
    <w:p>
      <w:r>
        <w:t>Creates a PostgreSQL enum so the column accepts only the listed lifecycle values.</w:t>
      </w:r>
    </w:p>
    <w:p>
      <w:pPr>
        <w:pStyle w:val="CodeBlock"/>
        <w:keepLines w:val="0"/>
        <w:shd w:fill="F5F7F8"/>
      </w:pPr>
      <w:r>
        <w:rPr>
          <w:rFonts w:ascii="Consolas" w:hAnsi="Consolas"/>
          <w:color w:val="15303B"/>
          <w:sz w:val="16"/>
        </w:rPr>
        <w:t>-- CreateTable</w:t>
      </w:r>
    </w:p>
    <w:p>
      <w:r>
        <w:t>The leading comment explains the intent of the following migration operation.</w:t>
      </w:r>
    </w:p>
    <w:p>
      <w:pPr>
        <w:pStyle w:val="CodeBlock"/>
        <w:keepLines w:val="0"/>
        <w:shd w:fill="F5F7F8"/>
      </w:pPr>
      <w:r>
        <w:rPr>
          <w:rFonts w:ascii="Consolas" w:hAnsi="Consolas"/>
          <w:color w:val="15303B"/>
          <w:sz w:val="16"/>
        </w:rPr>
        <w:t>CREATE TABLE "students" ( "student_id" TEXT NOT NULL, "first_name" TEXT NOT NULL, "last_name" TEXT NOT NULL, "program_start" DATE NOT NULL, "program_end" DATE NOT NULL, "email" TEXT NOT NULL, "phone_number" TEXT NOT NULL, "monthly_limit_minutes" INTEGER NOT NULL DEFAULT 2100, "course_id" INTEGER NOT NULL, "user_id" TEXT NOT NULL, "created_at" TIMESTAMP(3) NOT NULL DEFAULT CURRENT_TIMESTAMP, CONSTRAINT "students_pk...</w:t>
      </w:r>
    </w:p>
    <w:p>
      <w:r>
        <w:t>Creates a table, its columns, nullability/default rules, and primary key.</w:t>
      </w:r>
    </w:p>
    <w:p>
      <w:pPr>
        <w:pStyle w:val="CodeBlock"/>
        <w:keepLines w:val="0"/>
        <w:shd w:fill="F5F7F8"/>
      </w:pPr>
      <w:r>
        <w:rPr>
          <w:rFonts w:ascii="Consolas" w:hAnsi="Consolas"/>
          <w:color w:val="15303B"/>
          <w:sz w:val="16"/>
        </w:rPr>
        <w:t>-- CreateTable</w:t>
      </w:r>
    </w:p>
    <w:p>
      <w:r>
        <w:t>The leading comment explains the intent of the following migration operation.</w:t>
      </w:r>
    </w:p>
    <w:p>
      <w:pPr>
        <w:pStyle w:val="CodeBlock"/>
        <w:keepLines w:val="0"/>
        <w:shd w:fill="F5F7F8"/>
      </w:pPr>
      <w:r>
        <w:rPr>
          <w:rFonts w:ascii="Consolas" w:hAnsi="Consolas"/>
          <w:color w:val="15303B"/>
          <w:sz w:val="16"/>
        </w:rPr>
        <w:t>CREATE TABLE "bookings" ( "id" TEXT NOT NULL, "student_id" TEXT NOT NULL, "system_number" INTEGER NOT NULL, "starts_at" TIMESTAMP(3) NOT NULL, "booked_minutes" INTEGER NOT NULL, "used_minutes" INTEGER, "status" "BookingStatus" NOT NULL DEFAULT 'UPCOMING', "ended_at" TIMESTAMP(3), "cancelled_at" TIMESTAMP(3), "created_at" TIMESTAMP(3) NOT NULL DEFAULT CURRENT_TIMESTAMP, "updated_at" TIMESTAMP(3) NOT NULL, CONSTRAIN...</w:t>
      </w:r>
    </w:p>
    <w:p>
      <w:r>
        <w:t>Creates a table, its columns, nullability/default rules, and primary key.</w:t>
      </w:r>
    </w:p>
    <w:p>
      <w:pPr>
        <w:pStyle w:val="CodeBlock"/>
        <w:keepLines w:val="0"/>
        <w:shd w:fill="F5F7F8"/>
      </w:pPr>
      <w:r>
        <w:rPr>
          <w:rFonts w:ascii="Consolas" w:hAnsi="Consolas"/>
          <w:color w:val="15303B"/>
          <w:sz w:val="16"/>
        </w:rPr>
        <w:t>-- CreateIndex</w:t>
      </w:r>
    </w:p>
    <w:p>
      <w:r>
        <w:t>The leading comment explains the intent of the following migration operation.</w:t>
      </w:r>
    </w:p>
    <w:p>
      <w:pPr>
        <w:pStyle w:val="CodeBlock"/>
        <w:keepLines w:val="0"/>
        <w:shd w:fill="F5F7F8"/>
      </w:pPr>
      <w:r>
        <w:rPr>
          <w:rFonts w:ascii="Consolas" w:hAnsi="Consolas"/>
          <w:color w:val="15303B"/>
          <w:sz w:val="16"/>
        </w:rPr>
        <w:t>CREATE UNIQUE INDEX "students_email_key" ON "students"("email");</w:t>
      </w:r>
    </w:p>
    <w:p>
      <w:r>
        <w:t>Creates a uniqueness rule and an index for fast lookup of that value.</w:t>
      </w:r>
    </w:p>
    <w:p>
      <w:pPr>
        <w:pStyle w:val="CodeBlock"/>
        <w:keepLines w:val="0"/>
        <w:shd w:fill="F5F7F8"/>
      </w:pPr>
      <w:r>
        <w:rPr>
          <w:rFonts w:ascii="Consolas" w:hAnsi="Consolas"/>
          <w:color w:val="15303B"/>
          <w:sz w:val="16"/>
        </w:rPr>
        <w:t>-- CreateIndex</w:t>
      </w:r>
    </w:p>
    <w:p>
      <w:r>
        <w:t>The leading comment explains the intent of the following migration operation.</w:t>
      </w:r>
    </w:p>
    <w:p>
      <w:pPr>
        <w:pStyle w:val="CodeBlock"/>
        <w:keepLines w:val="0"/>
        <w:shd w:fill="F5F7F8"/>
      </w:pPr>
      <w:r>
        <w:rPr>
          <w:rFonts w:ascii="Consolas" w:hAnsi="Consolas"/>
          <w:color w:val="15303B"/>
          <w:sz w:val="16"/>
        </w:rPr>
        <w:t>CREATE UNIQUE INDEX "students_user_id_key" ON "students"("user_id");</w:t>
      </w:r>
    </w:p>
    <w:p>
      <w:r>
        <w:t>Creates a uniqueness rule and an index for fast lookup of that value.</w:t>
      </w:r>
    </w:p>
    <w:p>
      <w:pPr>
        <w:pStyle w:val="CodeBlock"/>
        <w:keepLines w:val="0"/>
        <w:shd w:fill="F5F7F8"/>
      </w:pPr>
      <w:r>
        <w:rPr>
          <w:rFonts w:ascii="Consolas" w:hAnsi="Consolas"/>
          <w:color w:val="15303B"/>
          <w:sz w:val="16"/>
        </w:rPr>
        <w:t>-- CreateIndex</w:t>
      </w:r>
    </w:p>
    <w:p>
      <w:r>
        <w:t>The leading comment explains the intent of the following migration operation.</w:t>
      </w:r>
    </w:p>
    <w:p>
      <w:pPr>
        <w:pStyle w:val="CodeBlock"/>
        <w:keepLines w:val="0"/>
        <w:shd w:fill="F5F7F8"/>
      </w:pPr>
      <w:r>
        <w:rPr>
          <w:rFonts w:ascii="Consolas" w:hAnsi="Consolas"/>
          <w:color w:val="15303B"/>
          <w:sz w:val="16"/>
        </w:rPr>
        <w:t>CREATE INDEX "students_course_id_idx" ON "students"("course_id");</w:t>
      </w:r>
    </w:p>
    <w:p>
      <w:r>
        <w:t>Creates a non-unique index for the query pattern named by its columns.</w:t>
      </w:r>
    </w:p>
    <w:p>
      <w:pPr>
        <w:pStyle w:val="CodeBlock"/>
        <w:keepLines w:val="0"/>
        <w:shd w:fill="F5F7F8"/>
      </w:pPr>
      <w:r>
        <w:rPr>
          <w:rFonts w:ascii="Consolas" w:hAnsi="Consolas"/>
          <w:color w:val="15303B"/>
          <w:sz w:val="16"/>
        </w:rPr>
        <w:t>-- CreateIndex</w:t>
      </w:r>
    </w:p>
    <w:p>
      <w:r>
        <w:t>The leading comment explains the intent of the following migration operation.</w:t>
      </w:r>
    </w:p>
    <w:p>
      <w:pPr>
        <w:pStyle w:val="CodeBlock"/>
        <w:keepLines w:val="0"/>
        <w:shd w:fill="F5F7F8"/>
      </w:pPr>
      <w:r>
        <w:rPr>
          <w:rFonts w:ascii="Consolas" w:hAnsi="Consolas"/>
          <w:color w:val="15303B"/>
          <w:sz w:val="16"/>
        </w:rPr>
        <w:t>CREATE INDEX "bookings_student_id_starts_at_idx" ON "bookings"("student_id", "starts_at");</w:t>
      </w:r>
    </w:p>
    <w:p>
      <w:r>
        <w:t>Creates a non-unique index for the query pattern named by its columns.</w:t>
      </w:r>
    </w:p>
    <w:p>
      <w:pPr>
        <w:pStyle w:val="CodeBlock"/>
        <w:keepLines w:val="0"/>
        <w:shd w:fill="F5F7F8"/>
      </w:pPr>
      <w:r>
        <w:rPr>
          <w:rFonts w:ascii="Consolas" w:hAnsi="Consolas"/>
          <w:color w:val="15303B"/>
          <w:sz w:val="16"/>
        </w:rPr>
        <w:t>-- CreateIndex</w:t>
      </w:r>
    </w:p>
    <w:p>
      <w:r>
        <w:t>The leading comment explains the intent of the following migration operation.</w:t>
      </w:r>
    </w:p>
    <w:p>
      <w:pPr>
        <w:pStyle w:val="CodeBlock"/>
        <w:keepLines w:val="0"/>
        <w:shd w:fill="F5F7F8"/>
      </w:pPr>
      <w:r>
        <w:rPr>
          <w:rFonts w:ascii="Consolas" w:hAnsi="Consolas"/>
          <w:color w:val="15303B"/>
          <w:sz w:val="16"/>
        </w:rPr>
        <w:t>CREATE INDEX "bookings_system_number_starts_at_idx" ON "bookings"("system_number", "starts_at");</w:t>
      </w:r>
    </w:p>
    <w:p>
      <w:r>
        <w:t>Creates a non-unique index for the query pattern named by its columns.</w:t>
      </w:r>
    </w:p>
    <w:p>
      <w:pPr>
        <w:pStyle w:val="CodeBlock"/>
        <w:keepLines w:val="0"/>
        <w:shd w:fill="F5F7F8"/>
      </w:pPr>
      <w:r>
        <w:rPr>
          <w:rFonts w:ascii="Consolas" w:hAnsi="Consolas"/>
          <w:color w:val="15303B"/>
          <w:sz w:val="16"/>
        </w:rPr>
        <w:t>-- AddForeignKey</w:t>
      </w:r>
    </w:p>
    <w:p>
      <w:r>
        <w:t>The leading comment explains the intent of the following migration operation.</w:t>
      </w:r>
    </w:p>
    <w:p>
      <w:pPr>
        <w:pStyle w:val="CodeBlock"/>
        <w:keepLines w:val="0"/>
        <w:shd w:fill="F5F7F8"/>
      </w:pPr>
      <w:r>
        <w:rPr>
          <w:rFonts w:ascii="Consolas" w:hAnsi="Consolas"/>
          <w:color w:val="15303B"/>
          <w:sz w:val="16"/>
        </w:rPr>
        <w:t>ALTER TABLE "students" ADD CONSTRAINT "students_course_id_fkey" FOREIGN KEY ("course_id") REFERENCES "courses"("id") ON DELETE RESTRICT ON UPDATE CASCADE;</w:t>
      </w:r>
    </w:p>
    <w:p>
      <w:r>
        <w:t>Adds referential integrity so the child value must point to an existing parent row.</w:t>
      </w:r>
    </w:p>
    <w:p>
      <w:pPr>
        <w:pStyle w:val="CodeBlock"/>
        <w:keepLines w:val="0"/>
        <w:shd w:fill="F5F7F8"/>
      </w:pPr>
      <w:r>
        <w:rPr>
          <w:rFonts w:ascii="Consolas" w:hAnsi="Consolas"/>
          <w:color w:val="15303B"/>
          <w:sz w:val="16"/>
        </w:rPr>
        <w:t>-- AddForeignKey</w:t>
      </w:r>
    </w:p>
    <w:p>
      <w:r>
        <w:t>The leading comment explains the intent of the following migration operation.</w:t>
      </w:r>
    </w:p>
    <w:p>
      <w:pPr>
        <w:pStyle w:val="CodeBlock"/>
        <w:keepLines w:val="0"/>
        <w:shd w:fill="F5F7F8"/>
      </w:pPr>
      <w:r>
        <w:rPr>
          <w:rFonts w:ascii="Consolas" w:hAnsi="Consolas"/>
          <w:color w:val="15303B"/>
          <w:sz w:val="16"/>
        </w:rPr>
        <w:t>ALTER TABLE "students" ADD CONSTRAINT "students_user_id_fkey" FOREIGN KEY ("user_id") REFERENCES "users"("id") ON DELETE CASCADE ON UPDATE CASCADE;</w:t>
      </w:r>
    </w:p>
    <w:p>
      <w:r>
        <w:t>Adds referential integrity so the child value must point to an existing parent row.</w:t>
      </w:r>
    </w:p>
    <w:p>
      <w:pPr>
        <w:pStyle w:val="CodeBlock"/>
        <w:keepLines w:val="0"/>
        <w:shd w:fill="F5F7F8"/>
      </w:pPr>
      <w:r>
        <w:rPr>
          <w:rFonts w:ascii="Consolas" w:hAnsi="Consolas"/>
          <w:color w:val="15303B"/>
          <w:sz w:val="16"/>
        </w:rPr>
        <w:t>-- AddForeignKey</w:t>
      </w:r>
    </w:p>
    <w:p>
      <w:r>
        <w:t>The leading comment explains the intent of the following migration operation.</w:t>
      </w:r>
    </w:p>
    <w:p>
      <w:pPr>
        <w:pStyle w:val="CodeBlock"/>
        <w:keepLines w:val="0"/>
        <w:shd w:fill="F5F7F8"/>
      </w:pPr>
      <w:r>
        <w:rPr>
          <w:rFonts w:ascii="Consolas" w:hAnsi="Consolas"/>
          <w:color w:val="15303B"/>
          <w:sz w:val="16"/>
        </w:rPr>
        <w:t>ALTER TABLE "bookings" ADD CONSTRAINT "bookings_student_id_fkey" FOREIGN KEY ("student_id") REFERENCES "students"("student_id") ON DELETE RESTRICT ON UPDATE CASCADE;</w:t>
      </w:r>
    </w:p>
    <w:p>
      <w:r>
        <w:t>Adds referential integrity so the child value must point to an existing parent row.</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20260721062912_make_student_phone_optional</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server/prisma/migrations/20260721062912_make_student_phone_optional/migration.sql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Makes student phone numbers optional.</w:t>
            </w:r>
          </w:p>
        </w:tc>
      </w:tr>
    </w:tbl>
    <w:p>
      <w:pPr>
        <w:pStyle w:val="Heading2"/>
      </w:pPr>
      <w:r>
        <w:t>What this file does</w:t>
      </w:r>
    </w:p>
    <w:p>
      <w:r>
        <w:t>Makes student phone numbers optional.</w:t>
      </w:r>
    </w:p>
    <w:p>
      <w:pPr>
        <w:pStyle w:val="Heading2"/>
      </w:pPr>
      <w:r>
        <w:t>SQL statements, in execution order</w:t>
      </w:r>
    </w:p>
    <w:p>
      <w:pPr>
        <w:pStyle w:val="CodeBlock"/>
        <w:keepLines w:val="0"/>
        <w:shd w:fill="F5F7F8"/>
      </w:pPr>
      <w:r>
        <w:rPr>
          <w:rFonts w:ascii="Consolas" w:hAnsi="Consolas"/>
          <w:color w:val="15303B"/>
          <w:sz w:val="16"/>
        </w:rPr>
        <w:t>-- AlterTable</w:t>
      </w:r>
    </w:p>
    <w:p>
      <w:r>
        <w:t>The leading comment explains the intent of the following migration operation.</w:t>
      </w:r>
    </w:p>
    <w:p>
      <w:pPr>
        <w:pStyle w:val="CodeBlock"/>
        <w:keepLines w:val="0"/>
        <w:shd w:fill="F5F7F8"/>
      </w:pPr>
      <w:r>
        <w:rPr>
          <w:rFonts w:ascii="Consolas" w:hAnsi="Consolas"/>
          <w:color w:val="15303B"/>
          <w:sz w:val="16"/>
        </w:rPr>
        <w:t>ALTER TABLE "students" ALTER COLUMN "phone_number" DROP NOT NULL;</w:t>
      </w:r>
    </w:p>
    <w:p>
      <w:r>
        <w:t>Changes an existing table while preserving the chronological migration history.</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20260721064500_add_admin_email</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server/prisma/migrations/20260721064500_add_admin_email/migration.sql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Adds unique administrator email support to the original user design.</w:t>
            </w:r>
          </w:p>
        </w:tc>
      </w:tr>
    </w:tbl>
    <w:p>
      <w:pPr>
        <w:pStyle w:val="Heading2"/>
      </w:pPr>
      <w:r>
        <w:t>What this file does</w:t>
      </w:r>
    </w:p>
    <w:p>
      <w:r>
        <w:t>Adds unique administrator email support to the original user design.</w:t>
      </w:r>
    </w:p>
    <w:p>
      <w:pPr>
        <w:pStyle w:val="Heading2"/>
      </w:pPr>
      <w:r>
        <w:t>SQL statements, in execution order</w:t>
      </w:r>
    </w:p>
    <w:p>
      <w:pPr>
        <w:pStyle w:val="CodeBlock"/>
        <w:keepLines w:val="0"/>
        <w:shd w:fill="F5F7F8"/>
      </w:pPr>
      <w:r>
        <w:rPr>
          <w:rFonts w:ascii="Consolas" w:hAnsi="Consolas"/>
          <w:color w:val="15303B"/>
          <w:sz w:val="16"/>
        </w:rPr>
        <w:t>ALTER TABLE "users" ADD COLUMN "email" TEXT;</w:t>
      </w:r>
    </w:p>
    <w:p>
      <w:r>
        <w:t>Changes an existing table while preserving the chronological migration history.</w:t>
      </w:r>
    </w:p>
    <w:p>
      <w:pPr>
        <w:pStyle w:val="CodeBlock"/>
        <w:keepLines w:val="0"/>
        <w:shd w:fill="F5F7F8"/>
      </w:pPr>
      <w:r>
        <w:rPr>
          <w:rFonts w:ascii="Consolas" w:hAnsi="Consolas"/>
          <w:color w:val="15303B"/>
          <w:sz w:val="16"/>
        </w:rPr>
        <w:t>CREATE UNIQUE INDEX "users_email_key" ON "users"("email");</w:t>
      </w:r>
    </w:p>
    <w:p>
      <w:r>
        <w:t>Creates a uniqueness rule and an index for fast lookup of that value.</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20260721133000_separate_admin_accounts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server/prisma/migrations/20260721133000_separate_admin_accounts/migration.sql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41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Moves administrators and student passwords out of the former shared users table without losing existing credentials.</w:t>
            </w:r>
          </w:p>
        </w:tc>
      </w:tr>
    </w:tbl>
    <w:p>
      <w:pPr>
        <w:pStyle w:val="Heading2"/>
      </w:pPr>
      <w:r>
        <w:t>What this file does</w:t>
      </w:r>
    </w:p>
    <w:p>
      <w:r>
        <w:t>Moves administrators and student passwords out of the former shared users table without losing existing credentials.</w:t>
      </w:r>
    </w:p>
    <w:p>
      <w:pPr>
        <w:pStyle w:val="Heading2"/>
      </w:pPr>
      <w:r>
        <w:t>SQL statements, in execution order</w:t>
      </w:r>
    </w:p>
    <w:p>
      <w:pPr>
        <w:pStyle w:val="CodeBlock"/>
        <w:keepLines w:val="0"/>
        <w:shd w:fill="F5F7F8"/>
      </w:pPr>
      <w:r>
        <w:rPr>
          <w:rFonts w:ascii="Consolas" w:hAnsi="Consolas"/>
          <w:color w:val="15303B"/>
          <w:sz w:val="16"/>
        </w:rPr>
        <w:t>-- Store administrators separately from students.</w:t>
      </w:r>
    </w:p>
    <w:p>
      <w:r>
        <w:t>The leading comment explains the intent of the following migration operation.</w:t>
      </w:r>
    </w:p>
    <w:p>
      <w:pPr>
        <w:pStyle w:val="CodeBlock"/>
        <w:keepLines w:val="0"/>
        <w:shd w:fill="F5F7F8"/>
      </w:pPr>
      <w:r>
        <w:rPr>
          <w:rFonts w:ascii="Consolas" w:hAnsi="Consolas"/>
          <w:color w:val="15303B"/>
          <w:sz w:val="16"/>
        </w:rPr>
        <w:t>CREATE TABLE "admins" ( "id" TEXT NOT NULL, "email" TEXT NOT NULL, "username" TEXT NOT NULL, "password_hash" TEXT NOT NULL, "created_at" TIMESTAMP(3) NOT NULL DEFAULT CURRENT_TIMESTAMP, "updated_at" TIMESTAMP(3) NOT NULL, CONSTRAINT "admins_pkey" PRIMARY KEY ("id") );</w:t>
      </w:r>
    </w:p>
    <w:p>
      <w:r>
        <w:t>Creates a table, its columns, nullability/default rules, and primary key.</w:t>
      </w:r>
    </w:p>
    <w:p>
      <w:pPr>
        <w:pStyle w:val="CodeBlock"/>
        <w:keepLines w:val="0"/>
        <w:shd w:fill="F5F7F8"/>
      </w:pPr>
      <w:r>
        <w:rPr>
          <w:rFonts w:ascii="Consolas" w:hAnsi="Consolas"/>
          <w:color w:val="15303B"/>
          <w:sz w:val="16"/>
        </w:rPr>
        <w:t>CREATE UNIQUE INDEX "admins_email_key" ON "admins"("email");</w:t>
      </w:r>
    </w:p>
    <w:p>
      <w:r>
        <w:t>Creates a uniqueness rule and an index for fast lookup of that value.</w:t>
      </w:r>
    </w:p>
    <w:p>
      <w:pPr>
        <w:pStyle w:val="CodeBlock"/>
        <w:keepLines w:val="0"/>
        <w:shd w:fill="F5F7F8"/>
      </w:pPr>
      <w:r>
        <w:rPr>
          <w:rFonts w:ascii="Consolas" w:hAnsi="Consolas"/>
          <w:color w:val="15303B"/>
          <w:sz w:val="16"/>
        </w:rPr>
        <w:t>CREATE UNIQUE INDEX "admins_username_key" ON "admins"("username");</w:t>
      </w:r>
    </w:p>
    <w:p>
      <w:r>
        <w:t>Creates a uniqueness rule and an index for fast lookup of that value.</w:t>
      </w:r>
    </w:p>
    <w:p>
      <w:pPr>
        <w:pStyle w:val="CodeBlock"/>
        <w:keepLines w:val="0"/>
        <w:shd w:fill="F5F7F8"/>
      </w:pPr>
      <w:r>
        <w:rPr>
          <w:rFonts w:ascii="Consolas" w:hAnsi="Consolas"/>
          <w:color w:val="15303B"/>
          <w:sz w:val="16"/>
        </w:rPr>
        <w:t>INSERT INTO "admins" ("id", "email", "username", "password_hash", "created_at", "updated_at") SELECT "id", COALESCE("email", LOWER("username") || '@local.invalid'), "username", "passwordHash", "createdAt", "updatedAt" FROM "users" WHERE "role" = 'ADMIN';</w:t>
      </w:r>
    </w:p>
    <w:p>
      <w:r>
        <w:t>Seeds or migrates data needed by the new schema before later constraints depend on it.</w:t>
      </w:r>
    </w:p>
    <w:p>
      <w:pPr>
        <w:pStyle w:val="CodeBlock"/>
        <w:keepLines w:val="0"/>
        <w:shd w:fill="F5F7F8"/>
      </w:pPr>
      <w:r>
        <w:rPr>
          <w:rFonts w:ascii="Consolas" w:hAnsi="Consolas"/>
          <w:color w:val="15303B"/>
          <w:sz w:val="16"/>
        </w:rPr>
        <w:t>-- Keep each student's password with the student record.</w:t>
      </w:r>
    </w:p>
    <w:p>
      <w:r>
        <w:t>The leading comment explains the intent of the following migration operation.</w:t>
      </w:r>
    </w:p>
    <w:p>
      <w:pPr>
        <w:pStyle w:val="CodeBlock"/>
        <w:keepLines w:val="0"/>
        <w:shd w:fill="F5F7F8"/>
      </w:pPr>
      <w:r>
        <w:rPr>
          <w:rFonts w:ascii="Consolas" w:hAnsi="Consolas"/>
          <w:color w:val="15303B"/>
          <w:sz w:val="16"/>
        </w:rPr>
        <w:t>ALTER TABLE "students" ADD COLUMN "password_hash" TEXT;</w:t>
      </w:r>
    </w:p>
    <w:p>
      <w:r>
        <w:t>Changes an existing table while preserving the chronological migration history.</w:t>
      </w:r>
    </w:p>
    <w:p>
      <w:pPr>
        <w:pStyle w:val="CodeBlock"/>
        <w:keepLines w:val="0"/>
        <w:shd w:fill="F5F7F8"/>
      </w:pPr>
      <w:r>
        <w:rPr>
          <w:rFonts w:ascii="Consolas" w:hAnsi="Consolas"/>
          <w:color w:val="15303B"/>
          <w:sz w:val="16"/>
        </w:rPr>
        <w:t>UPDATE "students" SET "password_hash" = "users"."passwordHash" FROM "users" WHERE "students"."user_id" = "users"."id";</w:t>
      </w:r>
    </w:p>
    <w:p>
      <w:r>
        <w:t>Backfills existing records so a new required column can safely become non-null.</w:t>
      </w:r>
    </w:p>
    <w:p>
      <w:pPr>
        <w:pStyle w:val="CodeBlock"/>
        <w:keepLines w:val="0"/>
        <w:shd w:fill="F5F7F8"/>
      </w:pPr>
      <w:r>
        <w:rPr>
          <w:rFonts w:ascii="Consolas" w:hAnsi="Consolas"/>
          <w:color w:val="15303B"/>
          <w:sz w:val="16"/>
        </w:rPr>
        <w:t>ALTER TABLE "students" ALTER COLUMN "password_hash" SET NOT NULL;</w:t>
      </w:r>
    </w:p>
    <w:p>
      <w:r>
        <w:t>Changes an existing table while preserving the chronological migration history.</w:t>
      </w:r>
    </w:p>
    <w:p>
      <w:pPr>
        <w:pStyle w:val="CodeBlock"/>
        <w:keepLines w:val="0"/>
        <w:shd w:fill="F5F7F8"/>
      </w:pPr>
      <w:r>
        <w:rPr>
          <w:rFonts w:ascii="Consolas" w:hAnsi="Consolas"/>
          <w:color w:val="15303B"/>
          <w:sz w:val="16"/>
        </w:rPr>
        <w:t>ALTER TABLE "students" DROP CONSTRAINT "students_user_id_fkey";</w:t>
      </w:r>
    </w:p>
    <w:p>
      <w:r>
        <w:t>Changes an existing table while preserving the chronological migration history.</w:t>
      </w:r>
    </w:p>
    <w:p>
      <w:pPr>
        <w:pStyle w:val="CodeBlock"/>
        <w:keepLines w:val="0"/>
        <w:shd w:fill="F5F7F8"/>
      </w:pPr>
      <w:r>
        <w:rPr>
          <w:rFonts w:ascii="Consolas" w:hAnsi="Consolas"/>
          <w:color w:val="15303B"/>
          <w:sz w:val="16"/>
        </w:rPr>
        <w:t>DROP INDEX "students_user_id_key";</w:t>
      </w:r>
    </w:p>
    <w:p>
      <w:r>
        <w:t>Removes a database object that became obsolete after its data was migrated.</w:t>
      </w:r>
    </w:p>
    <w:p>
      <w:pPr>
        <w:pStyle w:val="CodeBlock"/>
        <w:keepLines w:val="0"/>
        <w:shd w:fill="F5F7F8"/>
      </w:pPr>
      <w:r>
        <w:rPr>
          <w:rFonts w:ascii="Consolas" w:hAnsi="Consolas"/>
          <w:color w:val="15303B"/>
          <w:sz w:val="16"/>
        </w:rPr>
        <w:t>ALTER TABLE "students" DROP COLUMN "user_id";</w:t>
      </w:r>
    </w:p>
    <w:p>
      <w:r>
        <w:t>Changes an existing table while preserving the chronological migration history.</w:t>
      </w:r>
    </w:p>
    <w:p>
      <w:pPr>
        <w:pStyle w:val="CodeBlock"/>
        <w:keepLines w:val="0"/>
        <w:shd w:fill="F5F7F8"/>
      </w:pPr>
      <w:r>
        <w:rPr>
          <w:rFonts w:ascii="Consolas" w:hAnsi="Consolas"/>
          <w:color w:val="15303B"/>
          <w:sz w:val="16"/>
        </w:rPr>
        <w:t>DROP TABLE "users";</w:t>
      </w:r>
    </w:p>
    <w:p>
      <w:r>
        <w:t>Removes a database object that became obsolete after its data was migrated.</w:t>
      </w:r>
    </w:p>
    <w:p>
      <w:pPr>
        <w:pStyle w:val="CodeBlock"/>
        <w:keepLines w:val="0"/>
        <w:shd w:fill="F5F7F8"/>
      </w:pPr>
      <w:r>
        <w:rPr>
          <w:rFonts w:ascii="Consolas" w:hAnsi="Consolas"/>
          <w:color w:val="15303B"/>
          <w:sz w:val="16"/>
        </w:rPr>
        <w:t>DROP TYPE "UserRole";</w:t>
      </w:r>
    </w:p>
    <w:p>
      <w:r>
        <w:t>Removes a database object that became obsolete after its data was migrated.</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20260721152000_add_student_session_version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server/prisma/migrations/20260721152000_add_student_session_version/migration.sql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2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Adds the counter used to invalidate every existing student token after a password change or reset.</w:t>
            </w:r>
          </w:p>
        </w:tc>
      </w:tr>
    </w:tbl>
    <w:p>
      <w:pPr>
        <w:pStyle w:val="Heading2"/>
      </w:pPr>
      <w:r>
        <w:t>What this file does</w:t>
      </w:r>
    </w:p>
    <w:p>
      <w:r>
        <w:t>Adds the counter used to invalidate every existing student token after a password change or reset.</w:t>
      </w:r>
    </w:p>
    <w:p>
      <w:pPr>
        <w:pStyle w:val="Heading2"/>
      </w:pPr>
      <w:r>
        <w:t>SQL statements, in execution order</w:t>
      </w:r>
    </w:p>
    <w:p>
      <w:pPr>
        <w:pStyle w:val="CodeBlock"/>
        <w:keepLines w:val="0"/>
        <w:shd w:fill="F5F7F8"/>
      </w:pPr>
      <w:r>
        <w:rPr>
          <w:rFonts w:ascii="Consolas" w:hAnsi="Consolas"/>
          <w:color w:val="15303B"/>
          <w:sz w:val="16"/>
        </w:rPr>
        <w:t>ALTER TABLE "students" ADD COLUMN "session_version" INTEGER NOT NULL DEFAULT 0;</w:t>
      </w:r>
    </w:p>
    <w:p>
      <w:r>
        <w:t>Changes an existing table while preserving the chronological migration history.</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20260721170000_add_lab_systems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server/prisma/migrations/20260721170000_add_lab_systems/migration.sql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35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systems and outages, seeds 25 systems, and connects bookings to systems.</w:t>
            </w:r>
          </w:p>
        </w:tc>
      </w:tr>
    </w:tbl>
    <w:p>
      <w:pPr>
        <w:pStyle w:val="Heading2"/>
      </w:pPr>
      <w:r>
        <w:t>What this file does</w:t>
      </w:r>
    </w:p>
    <w:p>
      <w:r>
        <w:t>Creates systems and outages, seeds 25 systems, and connects bookings to systems.</w:t>
      </w:r>
    </w:p>
    <w:p>
      <w:pPr>
        <w:pStyle w:val="Heading2"/>
      </w:pPr>
      <w:r>
        <w:t>SQL statements, in execution order</w:t>
      </w:r>
    </w:p>
    <w:p>
      <w:pPr>
        <w:pStyle w:val="CodeBlock"/>
        <w:keepLines w:val="0"/>
        <w:shd w:fill="F5F7F8"/>
      </w:pPr>
      <w:r>
        <w:rPr>
          <w:rFonts w:ascii="Consolas" w:hAnsi="Consolas"/>
          <w:color w:val="15303B"/>
          <w:sz w:val="16"/>
        </w:rPr>
        <w:t>CREATE TABLE "systems" ( "system_number" SERIAL NOT NULL, "is_active" BOOLEAN NOT NULL DEFAULT true, "created_at" TIMESTAMP(3) NOT NULL DEFAULT CURRENT_TIMESTAMP, CONSTRAINT "systems_pkey" PRIMARY KEY ("system_number") );</w:t>
      </w:r>
    </w:p>
    <w:p>
      <w:r>
        <w:t>Creates a table, its columns, nullability/default rules, and primary key.</w:t>
      </w:r>
    </w:p>
    <w:p>
      <w:pPr>
        <w:pStyle w:val="CodeBlock"/>
        <w:keepLines w:val="0"/>
        <w:shd w:fill="F5F7F8"/>
      </w:pPr>
      <w:r>
        <w:rPr>
          <w:rFonts w:ascii="Consolas" w:hAnsi="Consolas"/>
          <w:color w:val="15303B"/>
          <w:sz w:val="16"/>
        </w:rPr>
        <w:t>CREATE TABLE "system_outages" ( "id" TEXT NOT NULL, "system_number" INTEGER NOT NULL, "starts_at" TIMESTAMP(3) NOT NULL DEFAULT CURRENT_TIMESTAMP, "ends_at" TIMESTAMP(3), "created_at" TIMESTAMP(3) NOT NULL DEFAULT CURRENT_TIMESTAMP, CONSTRAINT "system_outages_pkey" PRIMARY KEY ("id") );</w:t>
      </w:r>
    </w:p>
    <w:p>
      <w:r>
        <w:t>Creates a table, its columns, nullability/default rules, and primary key.</w:t>
      </w:r>
    </w:p>
    <w:p>
      <w:pPr>
        <w:pStyle w:val="CodeBlock"/>
        <w:keepLines w:val="0"/>
        <w:shd w:fill="F5F7F8"/>
      </w:pPr>
      <w:r>
        <w:rPr>
          <w:rFonts w:ascii="Consolas" w:hAnsi="Consolas"/>
          <w:color w:val="15303B"/>
          <w:sz w:val="16"/>
        </w:rPr>
        <w:t>INSERT INTO "systems" ("system_number") SELECT generate_series(1, 25);</w:t>
      </w:r>
    </w:p>
    <w:p>
      <w:r>
        <w:t>Seeds or migrates data needed by the new schema before later constraints depend on it.</w:t>
      </w:r>
    </w:p>
    <w:p>
      <w:pPr>
        <w:pStyle w:val="CodeBlock"/>
        <w:keepLines w:val="0"/>
        <w:shd w:fill="F5F7F8"/>
      </w:pPr>
      <w:r>
        <w:rPr>
          <w:rFonts w:ascii="Consolas" w:hAnsi="Consolas"/>
          <w:color w:val="15303B"/>
          <w:sz w:val="16"/>
        </w:rPr>
        <w:t>SELECT setval(pg_get_serial_sequence('systems', 'system_number'), 25, true);</w:t>
      </w:r>
    </w:p>
    <w:p>
      <w:r>
        <w:t>Executes this database change in the migration's defined order.</w:t>
      </w:r>
    </w:p>
    <w:p>
      <w:pPr>
        <w:pStyle w:val="CodeBlock"/>
        <w:keepLines w:val="0"/>
        <w:shd w:fill="F5F7F8"/>
      </w:pPr>
      <w:r>
        <w:rPr>
          <w:rFonts w:ascii="Consolas" w:hAnsi="Consolas"/>
          <w:color w:val="15303B"/>
          <w:sz w:val="16"/>
        </w:rPr>
        <w:t>CREATE INDEX "system_outages_system_number_starts_at_idx" ON "system_outages"("system_number", "starts_at");</w:t>
      </w:r>
    </w:p>
    <w:p>
      <w:r>
        <w:t>Creates a non-unique index for the query pattern named by its columns.</w:t>
      </w:r>
    </w:p>
    <w:p>
      <w:pPr>
        <w:pStyle w:val="CodeBlock"/>
        <w:keepLines w:val="0"/>
        <w:shd w:fill="F5F7F8"/>
      </w:pPr>
      <w:r>
        <w:rPr>
          <w:rFonts w:ascii="Consolas" w:hAnsi="Consolas"/>
          <w:color w:val="15303B"/>
          <w:sz w:val="16"/>
        </w:rPr>
        <w:t>ALTER TABLE "system_outages" ADD CONSTRAINT "system_outages_system_number_fkey" FOREIGN KEY ("system_number") REFERENCES "systems"("system_number") ON DELETE RESTRICT ON UPDATE CASCADE;</w:t>
      </w:r>
    </w:p>
    <w:p>
      <w:r>
        <w:t>Adds referential integrity so the child value must point to an existing parent row.</w:t>
      </w:r>
    </w:p>
    <w:p>
      <w:pPr>
        <w:pStyle w:val="CodeBlock"/>
        <w:keepLines w:val="0"/>
        <w:shd w:fill="F5F7F8"/>
      </w:pPr>
      <w:r>
        <w:rPr>
          <w:rFonts w:ascii="Consolas" w:hAnsi="Consolas"/>
          <w:color w:val="15303B"/>
          <w:sz w:val="16"/>
        </w:rPr>
        <w:t>ALTER TABLE "bookings" ADD CONSTRAINT "bookings_system_number_fkey" FOREIGN KEY ("system_number") REFERENCES "systems"("system_number") ON DELETE RESTRICT ON UPDATE CASCADE;</w:t>
      </w:r>
    </w:p>
    <w:p>
      <w:r>
        <w:t>Adds referential integrity so the child value must point to an existing parent row.</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20260721193000_add_lab_policy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server/prisma/migrations/20260721193000_add_lab_policy/migration.sql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17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Creates and seeds the singleton lab booking policy.</w:t>
            </w:r>
          </w:p>
        </w:tc>
      </w:tr>
    </w:tbl>
    <w:p>
      <w:pPr>
        <w:pStyle w:val="Heading2"/>
      </w:pPr>
      <w:r>
        <w:t>What this file does</w:t>
      </w:r>
    </w:p>
    <w:p>
      <w:r>
        <w:t>Creates and seeds the singleton lab booking policy.</w:t>
      </w:r>
    </w:p>
    <w:p>
      <w:pPr>
        <w:pStyle w:val="Heading2"/>
      </w:pPr>
      <w:r>
        <w:t>SQL statements, in execution order</w:t>
      </w:r>
    </w:p>
    <w:p>
      <w:pPr>
        <w:pStyle w:val="CodeBlock"/>
        <w:keepLines w:val="0"/>
        <w:shd w:fill="F5F7F8"/>
      </w:pPr>
      <w:r>
        <w:rPr>
          <w:rFonts w:ascii="Consolas" w:hAnsi="Consolas"/>
          <w:color w:val="15303B"/>
          <w:sz w:val="16"/>
        </w:rPr>
        <w:t>CREATE TABLE "lab_policy" ( "id" INTEGER NOT NULL DEFAULT 1, "monthly_limit_minutes" INTEGER NOT NULL DEFAULT 2100, "daily_limit_minutes" INTEGER NOT NULL DEFAULT 300, "booking_increment_minutes" INTEGER NOT NULL DEFAULT 15, "min_duration_minutes" INTEGER NOT NULL DEFAULT 30, "max_duration_minutes" INTEGER NOT NULL DEFAULT 180, "open_minutes" INTEGER NOT NULL DEFAULT 540, "close_minutes" INTEGER NOT NULL DEFAULT 1...</w:t>
      </w:r>
    </w:p>
    <w:p>
      <w:r>
        <w:t>Creates a table, its columns, nullability/default rules, and primary key.</w:t>
      </w:r>
    </w:p>
    <w:p>
      <w:pPr>
        <w:pStyle w:val="CodeBlock"/>
        <w:keepLines w:val="0"/>
        <w:shd w:fill="F5F7F8"/>
      </w:pPr>
      <w:r>
        <w:rPr>
          <w:rFonts w:ascii="Consolas" w:hAnsi="Consolas"/>
          <w:color w:val="15303B"/>
          <w:sz w:val="16"/>
        </w:rPr>
        <w:t>INSERT INTO "lab_policy" ("id", "updated_at") VALUES (1, CURRENT_TIMESTAMP);</w:t>
      </w:r>
    </w:p>
    <w:p>
      <w:r>
        <w:t>Seeds or migrates data needed by the new schema before later constraints depend on it.</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20260722120000_production_readiness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server/prisma/migrations/20260722120000_production_readiness/migration.sql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37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Adds readable booking references, exact end times, indexes, audit storage, and the no-overlap exclusion constraint.</w:t>
            </w:r>
          </w:p>
        </w:tc>
      </w:tr>
    </w:tbl>
    <w:p>
      <w:pPr>
        <w:pStyle w:val="Heading2"/>
      </w:pPr>
      <w:r>
        <w:t>What this file does</w:t>
      </w:r>
    </w:p>
    <w:p>
      <w:r>
        <w:t>Adds readable booking references, exact end times, indexes, audit storage, and the no-overlap exclusion constraint.</w:t>
      </w:r>
    </w:p>
    <w:p>
      <w:pPr>
        <w:pStyle w:val="Heading2"/>
      </w:pPr>
      <w:r>
        <w:t>SQL statements, in execution order</w:t>
      </w:r>
    </w:p>
    <w:p>
      <w:pPr>
        <w:pStyle w:val="CodeBlock"/>
        <w:keepLines w:val="0"/>
        <w:shd w:fill="F5F7F8"/>
      </w:pPr>
      <w:r>
        <w:rPr>
          <w:rFonts w:ascii="Consolas" w:hAnsi="Consolas"/>
          <w:color w:val="15303B"/>
          <w:sz w:val="16"/>
        </w:rPr>
        <w:t>ALTER TABLE "bookings" ADD COLUMN "reference" TEXT;</w:t>
      </w:r>
    </w:p>
    <w:p>
      <w:r>
        <w:t>Changes an existing table while preserving the chronological migration history.</w:t>
      </w:r>
    </w:p>
    <w:p>
      <w:pPr>
        <w:pStyle w:val="CodeBlock"/>
        <w:keepLines w:val="0"/>
        <w:shd w:fill="F5F7F8"/>
      </w:pPr>
      <w:r>
        <w:rPr>
          <w:rFonts w:ascii="Consolas" w:hAnsi="Consolas"/>
          <w:color w:val="15303B"/>
          <w:sz w:val="16"/>
        </w:rPr>
        <w:t>ALTER TABLE "bookings" ADD COLUMN "ends_at" TIMESTAMP(3);</w:t>
      </w:r>
    </w:p>
    <w:p>
      <w:r>
        <w:t>Changes an existing table while preserving the chronological migration history.</w:t>
      </w:r>
    </w:p>
    <w:p>
      <w:pPr>
        <w:pStyle w:val="CodeBlock"/>
        <w:keepLines w:val="0"/>
        <w:shd w:fill="F5F7F8"/>
      </w:pPr>
      <w:r>
        <w:rPr>
          <w:rFonts w:ascii="Consolas" w:hAnsi="Consolas"/>
          <w:color w:val="15303B"/>
          <w:sz w:val="16"/>
        </w:rPr>
        <w:t>UPDATE "bookings" SET "reference" = 'BK-' || UPPER(SUBSTRING(REPLACE("id", '-', ''), 1, 10)), "ends_at" = "starts_at" + ("booked_minutes" * INTERVAL '1 minute');</w:t>
      </w:r>
    </w:p>
    <w:p>
      <w:r>
        <w:t>Backfills existing records so a new required column can safely become non-null.</w:t>
      </w:r>
    </w:p>
    <w:p>
      <w:pPr>
        <w:pStyle w:val="CodeBlock"/>
        <w:keepLines w:val="0"/>
        <w:shd w:fill="F5F7F8"/>
      </w:pPr>
      <w:r>
        <w:rPr>
          <w:rFonts w:ascii="Consolas" w:hAnsi="Consolas"/>
          <w:color w:val="15303B"/>
          <w:sz w:val="16"/>
        </w:rPr>
        <w:t>ALTER TABLE "bookings" ALTER COLUMN "reference" SET NOT NULL;</w:t>
      </w:r>
    </w:p>
    <w:p>
      <w:r>
        <w:t>Changes an existing table while preserving the chronological migration history.</w:t>
      </w:r>
    </w:p>
    <w:p>
      <w:pPr>
        <w:pStyle w:val="CodeBlock"/>
        <w:keepLines w:val="0"/>
        <w:shd w:fill="F5F7F8"/>
      </w:pPr>
      <w:r>
        <w:rPr>
          <w:rFonts w:ascii="Consolas" w:hAnsi="Consolas"/>
          <w:color w:val="15303B"/>
          <w:sz w:val="16"/>
        </w:rPr>
        <w:t>ALTER TABLE "bookings" ALTER COLUMN "ends_at" SET NOT NULL;</w:t>
      </w:r>
    </w:p>
    <w:p>
      <w:r>
        <w:t>Changes an existing table while preserving the chronological migration history.</w:t>
      </w:r>
    </w:p>
    <w:p>
      <w:pPr>
        <w:pStyle w:val="CodeBlock"/>
        <w:keepLines w:val="0"/>
        <w:shd w:fill="F5F7F8"/>
      </w:pPr>
      <w:r>
        <w:rPr>
          <w:rFonts w:ascii="Consolas" w:hAnsi="Consolas"/>
          <w:color w:val="15303B"/>
          <w:sz w:val="16"/>
        </w:rPr>
        <w:t>CREATE UNIQUE INDEX "bookings_reference_key" ON "bookings"("reference");</w:t>
      </w:r>
    </w:p>
    <w:p>
      <w:r>
        <w:t>Creates a uniqueness rule and an index for fast lookup of that value.</w:t>
      </w:r>
    </w:p>
    <w:p>
      <w:pPr>
        <w:pStyle w:val="CodeBlock"/>
        <w:keepLines w:val="0"/>
        <w:shd w:fill="F5F7F8"/>
      </w:pPr>
      <w:r>
        <w:rPr>
          <w:rFonts w:ascii="Consolas" w:hAnsi="Consolas"/>
          <w:color w:val="15303B"/>
          <w:sz w:val="16"/>
        </w:rPr>
        <w:t>CREATE INDEX "bookings_status_starts_at_idx" ON "bookings"("status", "starts_at");</w:t>
      </w:r>
    </w:p>
    <w:p>
      <w:r>
        <w:t>Creates a non-unique index for the query pattern named by its columns.</w:t>
      </w:r>
    </w:p>
    <w:p>
      <w:pPr>
        <w:pStyle w:val="CodeBlock"/>
        <w:keepLines w:val="0"/>
        <w:shd w:fill="F5F7F8"/>
      </w:pPr>
      <w:r>
        <w:rPr>
          <w:rFonts w:ascii="Consolas" w:hAnsi="Consolas"/>
          <w:color w:val="15303B"/>
          <w:sz w:val="16"/>
        </w:rPr>
        <w:t>CREATE TABLE "audit_logs" ( "id" TEXT NOT NULL, "actor_id" TEXT NOT NULL, "actor_role" TEXT NOT NULL, "action" TEXT NOT NULL, "entity_type" TEXT NOT NULL, "entity_id" TEXT, "details" JSONB NOT NULL DEFAULT '{}', "created_at" TIMESTAMP(3) NOT NULL DEFAULT CURRENT_TIMESTAMP, CONSTRAINT "audit_logs_pkey" PRIMARY KEY ("id") );</w:t>
      </w:r>
    </w:p>
    <w:p>
      <w:r>
        <w:t>Creates a table, its columns, nullability/default rules, and primary key.</w:t>
      </w:r>
    </w:p>
    <w:p>
      <w:pPr>
        <w:pStyle w:val="CodeBlock"/>
        <w:keepLines w:val="0"/>
        <w:shd w:fill="F5F7F8"/>
      </w:pPr>
      <w:r>
        <w:rPr>
          <w:rFonts w:ascii="Consolas" w:hAnsi="Consolas"/>
          <w:color w:val="15303B"/>
          <w:sz w:val="16"/>
        </w:rPr>
        <w:t>CREATE INDEX "audit_logs_actor_id_created_at_idx" ON "audit_logs"("actor_id", "created_at");</w:t>
      </w:r>
    </w:p>
    <w:p>
      <w:r>
        <w:t>Creates a non-unique index for the query pattern named by its columns.</w:t>
      </w:r>
    </w:p>
    <w:p>
      <w:pPr>
        <w:pStyle w:val="CodeBlock"/>
        <w:keepLines w:val="0"/>
        <w:shd w:fill="F5F7F8"/>
      </w:pPr>
      <w:r>
        <w:rPr>
          <w:rFonts w:ascii="Consolas" w:hAnsi="Consolas"/>
          <w:color w:val="15303B"/>
          <w:sz w:val="16"/>
        </w:rPr>
        <w:t>CREATE INDEX "audit_logs_entity_type_entity_id_idx" ON "audit_logs"("entity_type", "entity_id");</w:t>
      </w:r>
    </w:p>
    <w:p>
      <w:r>
        <w:t>Creates a non-unique index for the query pattern named by its columns.</w:t>
      </w:r>
    </w:p>
    <w:p>
      <w:pPr>
        <w:pStyle w:val="CodeBlock"/>
        <w:keepLines w:val="0"/>
        <w:shd w:fill="F5F7F8"/>
      </w:pPr>
      <w:r>
        <w:rPr>
          <w:rFonts w:ascii="Consolas" w:hAnsi="Consolas"/>
          <w:color w:val="15303B"/>
          <w:sz w:val="16"/>
        </w:rPr>
        <w:t>CREATE EXTENSION IF NOT EXISTS btree_gist;</w:t>
      </w:r>
    </w:p>
    <w:p>
      <w:r>
        <w:t>Executes this database change in the migration's defined order.</w:t>
      </w:r>
    </w:p>
    <w:p>
      <w:pPr>
        <w:pStyle w:val="CodeBlock"/>
        <w:keepLines w:val="0"/>
        <w:shd w:fill="F5F7F8"/>
      </w:pPr>
      <w:r>
        <w:rPr>
          <w:rFonts w:ascii="Consolas" w:hAnsi="Consolas"/>
          <w:color w:val="15303B"/>
          <w:sz w:val="16"/>
        </w:rPr>
        <w:t>ALTER TABLE "bookings" ADD CONSTRAINT "bookings_no_system_overlap" EXCLUDE USING GIST ( "system_number" WITH =, tsrange("starts_at", "ends_at", '[)') WITH &amp;&amp; ) WHERE ("status" &lt;&gt; 'CANCELLED'::"BookingStatus");</w:t>
      </w:r>
    </w:p>
    <w:p>
      <w:r>
        <w:t>Changes an existing table while preserving the chronological migration history.</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p>
      <w:pPr>
        <w:pStyle w:val="Heading1"/>
      </w:pPr>
      <w:r>
        <w:t>Migration 20260722133000_system_schedule_integrity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9F6F7"/>
            <w:tcMar>
              <w:top w:w="80" w:type="dxa"/>
              <w:start w:w="120" w:type="dxa"/>
              <w:bottom w:w="80" w:type="dxa"/>
              <w:end w:w="120" w:type="dxa"/>
            </w:tcMar>
            <w:vAlign w:val="center"/>
          </w:tcPr>
          <w:p>
            <w:r>
              <w:rPr>
                <w:rFonts w:ascii="Calibri" w:hAnsi="Calibri"/>
                <w:b/>
                <w:color w:val="15303B"/>
                <w:sz w:val="18"/>
              </w:rPr>
              <w:t>Path</w:t>
            </w:r>
          </w:p>
        </w:tc>
        <w:tc>
          <w:tcPr>
            <w:tcW w:type="dxa" w:w="7460"/>
            <w:tcMar>
              <w:top w:w="80" w:type="dxa"/>
              <w:start w:w="120" w:type="dxa"/>
              <w:bottom w:w="80" w:type="dxa"/>
              <w:end w:w="120" w:type="dxa"/>
            </w:tcMar>
            <w:vAlign w:val="center"/>
          </w:tcPr>
          <w:p>
            <w:r>
              <w:rPr>
                <w:rFonts w:ascii="Calibri" w:hAnsi="Calibri"/>
                <w:color w:val="243943"/>
                <w:sz w:val="18"/>
              </w:rPr>
              <w:t>server/prisma/migrations/20260722133000_system_schedule_integrity/migration.sql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Layer</w:t>
            </w:r>
          </w:p>
        </w:tc>
        <w:tc>
          <w:tcPr>
            <w:tcW w:type="dxa" w:w="7460"/>
            <w:tcMar>
              <w:top w:w="80" w:type="dxa"/>
              <w:start w:w="120" w:type="dxa"/>
              <w:bottom w:w="80" w:type="dxa"/>
              <w:end w:w="120" w:type="dxa"/>
            </w:tcMar>
            <w:vAlign w:val="center"/>
          </w:tcPr>
          <w:p>
            <w:r>
              <w:rPr>
                <w:rFonts w:ascii="Calibri" w:hAnsi="Calibri"/>
                <w:color w:val="243943"/>
                <w:sz w:val="18"/>
              </w:rPr>
              <w:t>Database / migration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Language</w:t>
            </w:r>
          </w:p>
        </w:tc>
        <w:tc>
          <w:tcPr>
            <w:tcW w:type="dxa" w:w="7460"/>
            <w:tcMar>
              <w:top w:w="80" w:type="dxa"/>
              <w:start w:w="120" w:type="dxa"/>
              <w:bottom w:w="80" w:type="dxa"/>
              <w:end w:w="120" w:type="dxa"/>
            </w:tcMar>
            <w:vAlign w:val="center"/>
          </w:tcPr>
          <w:p>
            <w:r>
              <w:rPr>
                <w:rFonts w:ascii="Calibri" w:hAnsi="Calibri"/>
                <w:color w:val="243943"/>
                <w:sz w:val="18"/>
              </w:rPr>
              <w:t>PostgreSQL SQL</w:t>
            </w:r>
          </w:p>
        </w:tc>
      </w:tr>
      <w:tr>
        <w:tc>
          <w:tcPr>
            <w:tcW w:type="dxa" w:w="1900"/>
            <w:shd w:fill="E9F6F7"/>
            <w:tcMar>
              <w:top w:w="80" w:type="dxa"/>
              <w:start w:w="120" w:type="dxa"/>
              <w:bottom w:w="80" w:type="dxa"/>
              <w:end w:w="120" w:type="dxa"/>
            </w:tcMar>
            <w:vAlign w:val="center"/>
          </w:tcPr>
          <w:p>
            <w:r>
              <w:rPr>
                <w:rFonts w:ascii="Calibri" w:hAnsi="Calibri"/>
                <w:b/>
                <w:color w:val="15303B"/>
                <w:sz w:val="18"/>
              </w:rPr>
              <w:t>Size</w:t>
            </w:r>
          </w:p>
        </w:tc>
        <w:tc>
          <w:tcPr>
            <w:tcW w:type="dxa" w:w="7460"/>
            <w:tcMar>
              <w:top w:w="80" w:type="dxa"/>
              <w:start w:w="120" w:type="dxa"/>
              <w:bottom w:w="80" w:type="dxa"/>
              <w:end w:w="120" w:type="dxa"/>
            </w:tcMar>
            <w:vAlign w:val="center"/>
          </w:tcPr>
          <w:p>
            <w:r>
              <w:rPr>
                <w:rFonts w:ascii="Calibri" w:hAnsi="Calibri"/>
                <w:color w:val="243943"/>
                <w:sz w:val="18"/>
              </w:rPr>
              <w:t>48 lines</w:t>
            </w:r>
          </w:p>
        </w:tc>
      </w:tr>
      <w:tr>
        <w:tc>
          <w:tcPr>
            <w:tcW w:type="dxa" w:w="1900"/>
            <w:shd w:fill="E9F6F7"/>
            <w:tcMar>
              <w:top w:w="80" w:type="dxa"/>
              <w:start w:w="120" w:type="dxa"/>
              <w:bottom w:w="80" w:type="dxa"/>
              <w:end w:w="120" w:type="dxa"/>
            </w:tcMar>
            <w:vAlign w:val="center"/>
          </w:tcPr>
          <w:p>
            <w:r>
              <w:rPr>
                <w:rFonts w:ascii="Calibri" w:hAnsi="Calibri"/>
                <w:b/>
                <w:color w:val="15303B"/>
                <w:sz w:val="18"/>
              </w:rPr>
              <w:t>Primary job</w:t>
            </w:r>
          </w:p>
        </w:tc>
        <w:tc>
          <w:tcPr>
            <w:tcW w:type="dxa" w:w="7460"/>
            <w:tcMar>
              <w:top w:w="80" w:type="dxa"/>
              <w:start w:w="120" w:type="dxa"/>
              <w:bottom w:w="80" w:type="dxa"/>
              <w:end w:w="120" w:type="dxa"/>
            </w:tcMar>
            <w:vAlign w:val="center"/>
          </w:tcPr>
          <w:p>
            <w:r>
              <w:rPr>
                <w:rFonts w:ascii="Calibri" w:hAnsi="Calibri"/>
                <w:color w:val="243943"/>
                <w:sz w:val="18"/>
              </w:rPr>
              <w:t>Adds PostgreSQL trigger functions that prevent bookings and system outages from overlapping.</w:t>
            </w:r>
          </w:p>
        </w:tc>
      </w:tr>
    </w:tbl>
    <w:p>
      <w:pPr>
        <w:pStyle w:val="Heading2"/>
      </w:pPr>
      <w:r>
        <w:t>What this file does</w:t>
      </w:r>
    </w:p>
    <w:p>
      <w:r>
        <w:t>Adds PostgreSQL trigger functions that prevent bookings and system outages from overlapping.</w:t>
      </w:r>
    </w:p>
    <w:p>
      <w:pPr>
        <w:pStyle w:val="Heading2"/>
      </w:pPr>
      <w:r>
        <w:t>SQL statements, in execution order</w:t>
      </w:r>
    </w:p>
    <w:p>
      <w:pPr>
        <w:pStyle w:val="CodeBlock"/>
        <w:keepLines w:val="0"/>
        <w:shd w:fill="F5F7F8"/>
      </w:pPr>
      <w:r>
        <w:rPr>
          <w:rFonts w:ascii="Consolas" w:hAnsi="Consolas"/>
          <w:color w:val="15303B"/>
          <w:sz w:val="16"/>
        </w:rPr>
        <w:t>CREATE OR REPLACE FUNCTION prevent_booking_outage_overlap() RETURNS TRIGGER AS $$ BEGIN PERFORM pg_advisory_xact_lock(1, NEW."system_number"); IF NEW."status" &lt;&gt; 'CANCELLED'::"BookingStatus" AND EXISTS ( SELECT 1 FROM "system_outages" WHERE "system_number" = NEW."system_number" AND tsrange("starts_at", COALESCE("ends_at", 'infinity'::timestamp), '[)') &amp;&amp; tsrange(NEW."starts_at", NEW."ends_at", '[)') ) THEN RAISE E...</w:t>
      </w:r>
    </w:p>
    <w:p>
      <w:r>
        <w:t>Defines a PostgreSQL trigger function that runs inside the same transaction as the write.</w:t>
      </w:r>
    </w:p>
    <w:p>
      <w:pPr>
        <w:pStyle w:val="CodeBlock"/>
        <w:keepLines w:val="0"/>
        <w:shd w:fill="F5F7F8"/>
      </w:pPr>
      <w:r>
        <w:rPr>
          <w:rFonts w:ascii="Consolas" w:hAnsi="Consolas"/>
          <w:color w:val="15303B"/>
          <w:sz w:val="16"/>
        </w:rPr>
        <w:t>CREATE OR REPLACE FUNCTION prevent_outage_booking_overlap() RETURNS TRIGGER AS $$ BEGIN PERFORM pg_advisory_xact_lock(1, NEW."system_number"); IF EXISTS ( SELECT 1 FROM "bookings" WHERE "system_number" = NEW."system_number" AND "status" &lt;&gt; 'CANCELLED'::"BookingStatus" AND tsrange("starts_at", "ends_at", '[)') &amp;&amp; tsrange(NEW."starts_at", COALESCE(NEW."ends_at", 'infinity'::timestamp), '[)') ) THEN RAISE EXCEPTION '...</w:t>
      </w:r>
    </w:p>
    <w:p>
      <w:r>
        <w:t>Defines a PostgreSQL trigger function that runs inside the same transaction as the write.</w:t>
      </w:r>
    </w:p>
    <w:p>
      <w:pPr>
        <w:pStyle w:val="CodeBlock"/>
        <w:keepLines w:val="0"/>
        <w:shd w:fill="F5F7F8"/>
      </w:pPr>
      <w:r>
        <w:rPr>
          <w:rFonts w:ascii="Consolas" w:hAnsi="Consolas"/>
          <w:color w:val="15303B"/>
          <w:sz w:val="16"/>
        </w:rPr>
        <w:t>CREATE TRIGGER "bookings_check_system_outages" BEFORE INSERT OR UPDATE OF "system_number", "starts_at", "ends_at", "status" ON "bookings" FOR EACH ROW EXECUTE FUNCTION prevent_booking_outage_overlap();</w:t>
      </w:r>
    </w:p>
    <w:p>
      <w:r>
        <w:t>Backfills existing records so a new required column can safely become non-null.</w:t>
      </w:r>
    </w:p>
    <w:p>
      <w:pPr>
        <w:pStyle w:val="CodeBlock"/>
        <w:keepLines w:val="0"/>
        <w:shd w:fill="F5F7F8"/>
      </w:pPr>
      <w:r>
        <w:rPr>
          <w:rFonts w:ascii="Consolas" w:hAnsi="Consolas"/>
          <w:color w:val="15303B"/>
          <w:sz w:val="16"/>
        </w:rPr>
        <w:t>CREATE TRIGGER "outages_check_system_bookings" BEFORE INSERT OR UPDATE OF "system_number", "starts_at", "ends_at" ON "system_outages" FOR EACH ROW EXECUTE FUNCTION prevent_outage_booking_overlap();</w:t>
      </w:r>
    </w:p>
    <w:p>
      <w:r>
        <w:t>Backfills existing records so a new required column can safely become non-null.</w:t>
      </w:r>
    </w:p>
    <w:p>
      <w:pPr>
        <w:pStyle w:val="Heading2"/>
      </w:pPr>
      <w:r>
        <w:t>How it fits into the application</w:t>
      </w:r>
    </w:p>
    <w:p>
      <w:r>
        <w:t>Prisma applies this migration after all earlier migrations and before later ones. PostgreSQL records it in migration history, so an already-applied file must not be edited; future changes require a new migration.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77F"/>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Pr>
    <w:tblGrid>
      <w:gridCol w:w="4680"/>
      <w:gridCol w:w="4680"/>
    </w:tblGrid>
    <w:tr>
      <w:tc>
        <w:tcPr>
          <w:tcW w:type="dxa" w:w="4680"/>
          <w:tcMar>
            <w:top w:w="80" w:type="dxa"/>
            <w:start w:w="120" w:type="dxa"/>
            <w:bottom w:w="80" w:type="dxa"/>
            <w:end w:w="120" w:type="dxa"/>
          </w:tcMar>
          <w:vAlign w:val="center"/>
          <w:tcBorders>
            <w:top w:val="nil"/>
            <w:left w:val="nil"/>
            <w:bottom w:val="nil"/>
            <w:right w:val="nil"/>
            <w:insideH w:val="nil"/>
            <w:insideV w:val="nil"/>
          </w:tcBorders>
        </w:tcPr>
        <w:p>
          <w:r>
            <w:rPr>
              <w:rFonts w:ascii="Calibri" w:hAnsi="Calibri"/>
              <w:b/>
              <w:color w:val="65777F"/>
              <w:sz w:val="16"/>
            </w:rPr>
            <w:t>ITX LEARNING HUB</w:t>
          </w:r>
        </w:p>
      </w:tc>
      <w:tc>
        <w:tcPr>
          <w:tcW w:type="dxa" w:w="4680"/>
          <w:tcMar>
            <w:top w:w="80" w:type="dxa"/>
            <w:start w:w="120" w:type="dxa"/>
            <w:bottom w:w="80" w:type="dxa"/>
            <w:end w:w="120" w:type="dxa"/>
          </w:tcMar>
          <w:vAlign w:val="center"/>
          <w:tcBorders>
            <w:top w:val="nil"/>
            <w:left w:val="nil"/>
            <w:bottom w:val="nil"/>
            <w:right w:val="nil"/>
            <w:insideH w:val="nil"/>
            <w:insideV w:val="nil"/>
          </w:tcBorders>
        </w:tcPr>
        <w:p>
          <w:pPr>
            <w:jc w:val="right"/>
          </w:pPr>
          <w:r>
            <w:rPr>
              <w:rFonts w:ascii="Calibri" w:hAnsi="Calibri"/>
              <w:b/>
              <w:color w:val="65777F"/>
              <w:sz w:val="16"/>
            </w:rPr>
            <w:t>SOURCE CODE REFERENCE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9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1595A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595A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530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0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577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73"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ITX Learning Hub Slot Booking Portal - Source Code Guide</dc:title>
  <dc:subject>File-by-file source code explanation</dc:subject>
  <dc:creator>ITX Learning Hub</dc:creator>
  <cp:keywords>React, Express, Prisma, PostgreSQL, Socket.IO, slot booking</cp:keywords>
  <dc:description>generated by python-docx</dc:description>
  <cp:lastModifiedBy/>
  <cp:revision>1</cp:revision>
  <dcterms:created xsi:type="dcterms:W3CDTF">2013-12-23T23:15:00Z</dcterms:created>
  <dcterms:modified xsi:type="dcterms:W3CDTF">2013-12-23T23:15:00Z</dcterms:modified>
  <cp:category/>
</cp:coreProperties>
</file>